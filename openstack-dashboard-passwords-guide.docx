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OpenStack Horizon Dashboard</w:t>
      </w:r>
    </w:p>
    <w:p>
      <w:pPr>
        <w:jc w:val="center"/>
      </w:pPr>
      <w:r>
        <w:rPr>
          <w:b/>
        </w:rPr>
        <w:t>Complete Guide to Setting Usernames and Passwords</w:t>
        <w:br/>
      </w:r>
      <w:r>
        <w:t>Including Root User Configuration via Dashboard</w:t>
        <w:br/>
      </w:r>
      <w:r>
        <w:t>For Ubuntu 22.04 LTS Instances</w:t>
      </w:r>
    </w:p>
    <w:p/>
    <w:p/>
    <w:p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Last Updated: </w:t>
      </w:r>
      <w:r>
        <w:t>February 8, 2026</w:t>
        <w:br/>
      </w:r>
      <w:r>
        <w:rPr>
          <w:b/>
        </w:rPr>
        <w:t xml:space="preserve">OpenStack Version: </w:t>
      </w:r>
      <w:r>
        <w:t>Kolla-Ansible Bobcat (17.3.0)</w:t>
        <w:br/>
      </w:r>
      <w:r>
        <w:rPr>
          <w:b/>
        </w:rPr>
        <w:t xml:space="preserve">Dashboard URL: </w:t>
      </w:r>
      <w:r>
        <w:t>https://cloud.blueharvestai.com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 xml:space="preserve">   1.1 Overview</w:t>
      </w:r>
    </w:p>
    <w:p>
      <w:r>
        <w:t xml:space="preserve">   1.2 Prerequisites</w:t>
      </w:r>
    </w:p>
    <w:p>
      <w:r>
        <w:t xml:space="preserve">   1.3 Security Considerations</w:t>
      </w:r>
    </w:p>
    <w:p/>
    <w:p>
      <w:r>
        <w:t>2. Accessing OpenStack Dashboard</w:t>
      </w:r>
    </w:p>
    <w:p>
      <w:r>
        <w:t xml:space="preserve">   2.1 Login to Horizon</w:t>
      </w:r>
    </w:p>
    <w:p>
      <w:r>
        <w:t xml:space="preserve">   2.2 Dashboard Overview</w:t>
      </w:r>
    </w:p>
    <w:p>
      <w:r>
        <w:t xml:space="preserve">   2.3 Navigation</w:t>
      </w:r>
    </w:p>
    <w:p/>
    <w:p>
      <w:r>
        <w:t>3. Method 1: Using Cloud-Init User Data (Recommended)</w:t>
      </w:r>
    </w:p>
    <w:p>
      <w:r>
        <w:t xml:space="preserve">   3.1 What is Cloud-Init?</w:t>
      </w:r>
    </w:p>
    <w:p>
      <w:r>
        <w:t xml:space="preserve">   3.2 Step-by-Step Instance Creation</w:t>
      </w:r>
    </w:p>
    <w:p>
      <w:r>
        <w:t xml:space="preserve">   3.3 Setting Custom Username and Password</w:t>
      </w:r>
    </w:p>
    <w:p>
      <w:r>
        <w:t xml:space="preserve">   3.4 Setting Root Password</w:t>
      </w:r>
    </w:p>
    <w:p>
      <w:r>
        <w:t xml:space="preserve">   3.5 Complete Configuration Example</w:t>
      </w:r>
    </w:p>
    <w:p/>
    <w:p>
      <w:r>
        <w:t>4. Method 2: Using Customization Scripts</w:t>
      </w:r>
    </w:p>
    <w:p>
      <w:r>
        <w:t xml:space="preserve">   4.1 Post-Creation Script</w:t>
      </w:r>
    </w:p>
    <w:p>
      <w:r>
        <w:t xml:space="preserve">   4.2 Advanced User Configuration</w:t>
      </w:r>
    </w:p>
    <w:p/>
    <w:p>
      <w:r>
        <w:t>5. Method 3: Using Instance Snapshots</w:t>
      </w:r>
    </w:p>
    <w:p>
      <w:r>
        <w:t xml:space="preserve">   5.1 Create Base Instance</w:t>
      </w:r>
    </w:p>
    <w:p>
      <w:r>
        <w:t xml:space="preserve">   5.2 Configure via Console</w:t>
      </w:r>
    </w:p>
    <w:p>
      <w:r>
        <w:t xml:space="preserve">   5.3 Create Snapshot with Credentials</w:t>
      </w:r>
    </w:p>
    <w:p/>
    <w:p>
      <w:r>
        <w:t>6. Managing SSH Keys in Dashboard</w:t>
      </w:r>
    </w:p>
    <w:p>
      <w:r>
        <w:t xml:space="preserve">   6.1 Creating Key Pairs</w:t>
      </w:r>
    </w:p>
    <w:p>
      <w:r>
        <w:t xml:space="preserve">   6.2 Importing Existing Keys</w:t>
      </w:r>
    </w:p>
    <w:p>
      <w:r>
        <w:t xml:space="preserve">   6.3 Using Keys with Instances</w:t>
      </w:r>
    </w:p>
    <w:p/>
    <w:p>
      <w:r>
        <w:t>7. Accessing Instances</w:t>
      </w:r>
    </w:p>
    <w:p>
      <w:r>
        <w:t xml:space="preserve">   7.1 Via VNC Console</w:t>
      </w:r>
    </w:p>
    <w:p>
      <w:r>
        <w:t xml:space="preserve">   7.2 Via SSH</w:t>
      </w:r>
    </w:p>
    <w:p>
      <w:r>
        <w:t xml:space="preserve">   7.3 Troubleshooting Access</w:t>
      </w:r>
    </w:p>
    <w:p/>
    <w:p>
      <w:r>
        <w:t>8. Security Groups Configuration</w:t>
      </w:r>
    </w:p>
    <w:p>
      <w:r>
        <w:t xml:space="preserve">   8.1 Creating Security Groups</w:t>
      </w:r>
    </w:p>
    <w:p>
      <w:r>
        <w:t xml:space="preserve">   8.2 Adding SSH Rules</w:t>
      </w:r>
    </w:p>
    <w:p>
      <w:r>
        <w:t xml:space="preserve">   8.3 Best Practices</w:t>
      </w:r>
    </w:p>
    <w:p/>
    <w:p>
      <w:r>
        <w:t>9. Complete Workflows</w:t>
      </w:r>
    </w:p>
    <w:p>
      <w:r>
        <w:t xml:space="preserve">   9.1 Single User with Password</w:t>
      </w:r>
    </w:p>
    <w:p>
      <w:r>
        <w:t xml:space="preserve">   9.2 Multiple Users Setup</w:t>
      </w:r>
    </w:p>
    <w:p>
      <w:r>
        <w:t xml:space="preserve">   9.3 Root + Regular User</w:t>
      </w:r>
    </w:p>
    <w:p>
      <w:r>
        <w:t xml:space="preserve">   9.4 SSH Key + Password Combo</w:t>
      </w:r>
    </w:p>
    <w:p/>
    <w:p>
      <w:r>
        <w:t>10. Troubleshooting Guide</w:t>
      </w:r>
    </w:p>
    <w:p>
      <w:r>
        <w:t xml:space="preserve">   10.1 Cannot Access Instance</w:t>
      </w:r>
    </w:p>
    <w:p>
      <w:r>
        <w:t xml:space="preserve">   10.2 Password Not Working</w:t>
      </w:r>
    </w:p>
    <w:p>
      <w:r>
        <w:t xml:space="preserve">   10.3 Console Access Issues</w:t>
      </w:r>
    </w:p>
    <w:p/>
    <w:p>
      <w:r>
        <w:t>11. Cloud-Init Templates Library</w:t>
      </w:r>
    </w:p>
    <w:p>
      <w:r>
        <w:t xml:space="preserve">   11.1 Basic Password Setup</w:t>
      </w:r>
    </w:p>
    <w:p>
      <w:r>
        <w:t xml:space="preserve">   11.2 Multiple Users</w:t>
      </w:r>
    </w:p>
    <w:p>
      <w:r>
        <w:t xml:space="preserve">   11.3 Advanced Configurations</w:t>
      </w:r>
    </w:p>
    <w:p/>
    <w:p>
      <w:r>
        <w:t>12. Best Practices and Security</w:t>
      </w:r>
    </w:p>
    <w:p>
      <w:r>
        <w:t xml:space="preserve">   12.1 Password Policies</w:t>
      </w:r>
    </w:p>
    <w:p>
      <w:r>
        <w:t xml:space="preserve">   12.2 SSH Configuration</w:t>
      </w:r>
    </w:p>
    <w:p>
      <w:r>
        <w:t xml:space="preserve">   12.3 Production Recommendations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Overview</w:t>
      </w:r>
    </w:p>
    <w:p>
      <w:r>
        <w:rPr>
          <w:b/>
        </w:rPr>
        <w:t>Purpose:</w:t>
        <w:br/>
      </w:r>
      <w:r>
        <w:t>This guide demonstrates how to use the OpenStack Horizon Dashboard to create instances with custom usernames, passwords, and root access configuration—all through the web interface without using command-line tools.</w:t>
      </w:r>
    </w:p>
    <w:p>
      <w:r>
        <w:rPr>
          <w:b/>
        </w:rPr>
        <w:br/>
        <w:t>What You Will Learn:</w:t>
        <w:br/>
      </w:r>
    </w:p>
    <w:p>
      <w:pPr>
        <w:pStyle w:val="ListBullet"/>
      </w:pPr>
      <w:r>
        <w:t>How to set custom usernames and passwords during instance creation</w:t>
      </w:r>
    </w:p>
    <w:p>
      <w:pPr>
        <w:pStyle w:val="ListBullet"/>
      </w:pPr>
      <w:r>
        <w:t>How to enable and set root user password</w:t>
      </w:r>
    </w:p>
    <w:p>
      <w:pPr>
        <w:pStyle w:val="ListBullet"/>
      </w:pPr>
      <w:r>
        <w:t>How to use Cloud-Init user data in the dashboard</w:t>
      </w:r>
    </w:p>
    <w:p>
      <w:pPr>
        <w:pStyle w:val="ListBullet"/>
      </w:pPr>
      <w:r>
        <w:t>How to access instances via VNC console and SSH</w:t>
      </w:r>
    </w:p>
    <w:p>
      <w:pPr>
        <w:pStyle w:val="ListBullet"/>
      </w:pPr>
      <w:r>
        <w:t>Security best practices for password-based authentication</w:t>
      </w:r>
    </w:p>
    <w:p>
      <w:pPr>
        <w:pStyle w:val="Heading2"/>
      </w:pPr>
      <w:r>
        <w:t>1.2 Prerequisites</w:t>
      </w:r>
    </w:p>
    <w:p>
      <w:pPr>
        <w:pStyle w:val="ListBullet"/>
      </w:pPr>
      <w:r>
        <w:t>Access to OpenStack Horizon Dashboard (https://cloud.blueharvestai.com)</w:t>
      </w:r>
    </w:p>
    <w:p>
      <w:pPr>
        <w:pStyle w:val="ListBullet"/>
      </w:pPr>
      <w:r>
        <w:t>Valid OpenStack user account with member role</w:t>
      </w:r>
    </w:p>
    <w:p>
      <w:pPr>
        <w:pStyle w:val="ListBullet"/>
      </w:pPr>
      <w:r>
        <w:t>Project/tenant with available resources (CPU, RAM, disk quotas)</w:t>
      </w:r>
    </w:p>
    <w:p>
      <w:pPr>
        <w:pStyle w:val="ListBullet"/>
      </w:pPr>
      <w:r>
        <w:t>Network configured with subnet and router</w:t>
      </w:r>
    </w:p>
    <w:p>
      <w:pPr>
        <w:pStyle w:val="ListBullet"/>
      </w:pPr>
      <w:r>
        <w:t>Ubuntu 22.04 LTS cloud image available in Glance</w:t>
      </w:r>
    </w:p>
    <w:p>
      <w:pPr>
        <w:pStyle w:val="Heading2"/>
      </w:pPr>
      <w:r>
        <w:t>1.3 Security Considerations</w:t>
      </w:r>
    </w:p>
    <w:p>
      <w:r>
        <w:rPr>
          <w:b/>
        </w:rPr>
        <w:t>⚠️ IMPORTANT SECURITY NOTES:</w:t>
        <w:br/>
      </w:r>
    </w:p>
    <w:p>
      <w:pPr>
        <w:pStyle w:val="ListBullet"/>
      </w:pPr>
      <w:r>
        <w:t>Password authentication is less secure than SSH key authentication</w:t>
      </w:r>
    </w:p>
    <w:p>
      <w:pPr>
        <w:pStyle w:val="ListBullet"/>
      </w:pPr>
      <w:r>
        <w:t>Use strong passwords (minimum 12 characters, mixed case, numbers, symbols)</w:t>
      </w:r>
    </w:p>
    <w:p>
      <w:pPr>
        <w:pStyle w:val="ListBullet"/>
      </w:pPr>
      <w:r>
        <w:t>Enabling root password access increases security risk</w:t>
      </w:r>
    </w:p>
    <w:p>
      <w:pPr>
        <w:pStyle w:val="ListBullet"/>
      </w:pPr>
      <w:r>
        <w:t>Always use security groups to restrict SSH access</w:t>
      </w:r>
    </w:p>
    <w:p>
      <w:pPr>
        <w:pStyle w:val="ListBullet"/>
      </w:pPr>
      <w:r>
        <w:t>Consider using SSH keys for production environments</w:t>
      </w:r>
    </w:p>
    <w:p>
      <w:pPr>
        <w:pStyle w:val="ListBullet"/>
      </w:pPr>
      <w:r>
        <w:t>Passwords set via cloud-init are visible in instance metadata</w:t>
      </w:r>
    </w:p>
    <w:p>
      <w:pPr>
        <w:pStyle w:val="ListBullet"/>
      </w:pPr>
      <w:r>
        <w:t>Change passwords immediately after first login for sensitive systems</w:t>
      </w:r>
    </w:p>
    <w:p>
      <w:r>
        <w:br w:type="page"/>
      </w:r>
    </w:p>
    <w:p>
      <w:pPr>
        <w:pStyle w:val="Heading1"/>
      </w:pPr>
      <w:r>
        <w:t>2. Accessing OpenStack Dashboard</w:t>
      </w:r>
    </w:p>
    <w:p>
      <w:pPr>
        <w:pStyle w:val="Heading2"/>
      </w:pPr>
      <w:r>
        <w:t>2.1 Login to Horizon</w:t>
      </w:r>
    </w:p>
    <w:p>
      <w:r>
        <w:rPr>
          <w:b/>
        </w:rPr>
        <w:t>Step 1: Open Web Browser</w:t>
        <w:br/>
      </w:r>
    </w:p>
    <w:p>
      <w:pPr>
        <w:pStyle w:val="IntenseQuote"/>
      </w:pPr>
      <w:r>
        <w:t>URL: https://cloud.blueharvestai.com</w:t>
      </w:r>
    </w:p>
    <w:p>
      <w:r>
        <w:rPr>
          <w:b/>
        </w:rPr>
        <w:br/>
        <w:t>Step 2: Enter Credentials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User Name</w:t>
            </w:r>
          </w:p>
        </w:tc>
        <w:tc>
          <w:tcPr>
            <w:tcW w:type="dxa" w:w="4320"/>
          </w:tcPr>
          <w:p>
            <w:r>
              <w:t>Your OpenStack username</w:t>
            </w:r>
          </w:p>
        </w:tc>
      </w:tr>
    </w:tbl>
    <w:p>
      <w:r>
        <w:rPr>
          <w:b/>
        </w:rPr>
        <w:br/>
        <w:t>Step 3: Select Project</w:t>
        <w:br/>
      </w:r>
      <w:r>
        <w:t>After login, select your project from the dropdown at the top left.</w:t>
      </w:r>
    </w:p>
    <w:p>
      <w:pPr>
        <w:pStyle w:val="Heading2"/>
      </w:pPr>
      <w:r>
        <w:t>2.2 Dashboard Overview</w:t>
      </w:r>
    </w:p>
    <w:p>
      <w:r>
        <w:rPr>
          <w:b/>
        </w:rPr>
        <w:t>Main Sections: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Manage project resources (instances, volumes, networks)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Create and manage instances, key pairs, server groups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Manage networks, routers, security groups, floating IPs</w:t>
            </w:r>
          </w:p>
        </w:tc>
      </w:tr>
      <w:tr>
        <w:tc>
          <w:tcPr>
            <w:tcW w:type="dxa" w:w="4320"/>
          </w:tcPr>
          <w:p>
            <w:r>
              <w:t>Volumes</w:t>
            </w:r>
          </w:p>
        </w:tc>
        <w:tc>
          <w:tcPr>
            <w:tcW w:type="dxa" w:w="4320"/>
          </w:tcPr>
          <w:p>
            <w:r>
              <w:t>Create and attach block storage</w:t>
            </w:r>
          </w:p>
        </w:tc>
      </w:tr>
      <w:tr>
        <w:tc>
          <w:tcPr>
            <w:tcW w:type="dxa" w:w="4320"/>
          </w:tcPr>
          <w:p>
            <w:r>
              <w:t>Admin (if available)</w:t>
            </w:r>
          </w:p>
        </w:tc>
        <w:tc>
          <w:tcPr>
            <w:tcW w:type="dxa" w:w="4320"/>
          </w:tcPr>
          <w:p>
            <w:r>
              <w:t>Administrative tasks, system overview</w:t>
            </w:r>
          </w:p>
        </w:tc>
      </w:tr>
    </w:tbl>
    <w:p>
      <w:pPr>
        <w:pStyle w:val="Heading2"/>
      </w:pPr>
      <w:r>
        <w:t>2.3 Navigation to Instance Creation</w:t>
      </w:r>
    </w:p>
    <w:p>
      <w:r>
        <w:rPr>
          <w:b/>
        </w:rPr>
        <w:t>Dashboard Navigation Path:</w:t>
        <w:br/>
      </w:r>
    </w:p>
    <w:p>
      <w:pPr>
        <w:pStyle w:val="IntenseQuote"/>
      </w:pPr>
      <w:r>
        <w:t>Project → Compute → Instances → Launch Instance</w:t>
      </w:r>
    </w:p>
    <w:p>
      <w:r>
        <w:rPr>
          <w:b/>
        </w:rPr>
        <w:br/>
        <w:t>Screen Location:</w:t>
        <w:br/>
      </w:r>
    </w:p>
    <w:p>
      <w:pPr>
        <w:pStyle w:val="ListBullet"/>
      </w:pPr>
      <w:r>
        <w:t>Left sidebar: Expand "Compute" menu</w:t>
      </w:r>
    </w:p>
    <w:p>
      <w:pPr>
        <w:pStyle w:val="ListBullet"/>
      </w:pPr>
      <w:r>
        <w:t>Click "Instances"</w:t>
      </w:r>
    </w:p>
    <w:p>
      <w:pPr>
        <w:pStyle w:val="ListBullet"/>
      </w:pPr>
      <w:r>
        <w:t>Top right: Click "Launch Instance" button</w:t>
      </w:r>
    </w:p>
    <w:p>
      <w:r>
        <w:br w:type="page"/>
      </w:r>
    </w:p>
    <w:p>
      <w:pPr>
        <w:pStyle w:val="Heading1"/>
      </w:pPr>
      <w:r>
        <w:t>3. Method 1: Using Cloud-Init User Data (Recommended)</w:t>
      </w:r>
    </w:p>
    <w:p>
      <w:pPr>
        <w:pStyle w:val="Heading2"/>
      </w:pPr>
      <w:r>
        <w:t>3.1 What is Cloud-Init?</w:t>
      </w:r>
    </w:p>
    <w:p>
      <w:r>
        <w:rPr>
          <w:b/>
        </w:rPr>
        <w:t>Definition:</w:t>
        <w:br/>
      </w:r>
      <w:r>
        <w:t>Cloud-Init is a multi-distribution package that handles early initialization of cloud instances. It runs during the first boot and can execute scripts, set passwords, create users, and configure SSH.</w:t>
      </w:r>
    </w:p>
    <w:p>
      <w:r>
        <w:rPr>
          <w:b/>
        </w:rPr>
        <w:br/>
        <w:t>Capabilities:</w:t>
        <w:br/>
      </w:r>
    </w:p>
    <w:p>
      <w:pPr>
        <w:pStyle w:val="ListBullet"/>
      </w:pPr>
      <w:r>
        <w:t>Create users with specific usernames and passwords</w:t>
      </w:r>
    </w:p>
    <w:p>
      <w:pPr>
        <w:pStyle w:val="ListBullet"/>
      </w:pPr>
      <w:r>
        <w:t>Set or disable root password</w:t>
      </w:r>
    </w:p>
    <w:p>
      <w:pPr>
        <w:pStyle w:val="ListBullet"/>
      </w:pPr>
      <w:r>
        <w:t>Configure SSH settings</w:t>
      </w:r>
    </w:p>
    <w:p>
      <w:pPr>
        <w:pStyle w:val="ListBullet"/>
      </w:pPr>
      <w:r>
        <w:t>Install packages</w:t>
      </w:r>
    </w:p>
    <w:p>
      <w:pPr>
        <w:pStyle w:val="ListBullet"/>
      </w:pPr>
      <w:r>
        <w:t>Run custom scripts</w:t>
      </w:r>
    </w:p>
    <w:p>
      <w:pPr>
        <w:pStyle w:val="ListBullet"/>
      </w:pPr>
      <w:r>
        <w:t>Set hostname and timezone</w:t>
      </w:r>
    </w:p>
    <w:p>
      <w:pPr>
        <w:pStyle w:val="Heading2"/>
      </w:pPr>
      <w:r>
        <w:t>3.2 Step-by-Step Instance Creation</w:t>
      </w:r>
    </w:p>
    <w:p>
      <w:r>
        <w:rPr>
          <w:b/>
        </w:rPr>
        <w:t>STEP 1: Navigate to Launch Instance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Project → Compute → Instances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Click "Launch Instance" (top right)</w:t>
            </w:r>
          </w:p>
        </w:tc>
      </w:tr>
      <w:tr>
        <w:tc>
          <w:tcPr>
            <w:tcW w:type="dxa" w:w="4320"/>
          </w:tcPr>
          <w:p>
            <w:r>
              <w:t>Dialog</w:t>
            </w:r>
          </w:p>
        </w:tc>
        <w:tc>
          <w:tcPr>
            <w:tcW w:type="dxa" w:w="4320"/>
          </w:tcPr>
          <w:p>
            <w:r>
              <w:t>Launch Instance wizard opens</w:t>
            </w:r>
          </w:p>
        </w:tc>
      </w:tr>
    </w:tbl>
    <w:p>
      <w:r>
        <w:rPr>
          <w:b/>
        </w:rPr>
        <w:br/>
        <w:br/>
        <w:t>STEP 2: Details Tab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 Value</w:t>
            </w:r>
          </w:p>
        </w:tc>
      </w:tr>
      <w:tr>
        <w:tc>
          <w:tcPr>
            <w:tcW w:type="dxa" w:w="4320"/>
          </w:tcPr>
          <w:p>
            <w:r>
              <w:t>Instance Name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Web server with custom credentials</w:t>
            </w:r>
          </w:p>
        </w:tc>
      </w:tr>
      <w:tr>
        <w:tc>
          <w:tcPr>
            <w:tcW w:type="dxa" w:w="4320"/>
          </w:tcPr>
          <w:p>
            <w:r>
              <w:t>Availability Zone</w:t>
            </w:r>
          </w:p>
        </w:tc>
        <w:tc>
          <w:tcPr>
            <w:tcW w:type="dxa" w:w="4320"/>
          </w:tcPr>
          <w:p>
            <w:r>
              <w:t>nova (default)</w:t>
            </w:r>
          </w:p>
        </w:tc>
      </w:tr>
    </w:tbl>
    <w:p>
      <w:r>
        <w:rPr>
          <w:b/>
        </w:rPr>
        <w:br/>
        <w:br/>
        <w:t>STEP 3: Source Tab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Select Boot Source</w:t>
            </w:r>
          </w:p>
        </w:tc>
        <w:tc>
          <w:tcPr>
            <w:tcW w:type="dxa" w:w="4320"/>
          </w:tcPr>
          <w:p>
            <w:r>
              <w:t>Image</w:t>
            </w:r>
          </w:p>
        </w:tc>
      </w:tr>
      <w:tr>
        <w:tc>
          <w:tcPr>
            <w:tcW w:type="dxa" w:w="4320"/>
          </w:tcPr>
          <w:p>
            <w:r>
              <w:t>Create New Volume</w:t>
            </w:r>
          </w:p>
        </w:tc>
        <w:tc>
          <w:tcPr>
            <w:tcW w:type="dxa" w:w="4320"/>
          </w:tcPr>
          <w:p>
            <w:r>
              <w:t>No (or Yes for persistent storage)</w:t>
            </w:r>
          </w:p>
        </w:tc>
      </w:tr>
      <w:tr>
        <w:tc>
          <w:tcPr>
            <w:tcW w:type="dxa" w:w="4320"/>
          </w:tcPr>
          <w:p>
            <w:r>
              <w:t>Available Images</w:t>
            </w:r>
          </w:p>
        </w:tc>
        <w:tc>
          <w:tcPr>
            <w:tcW w:type="dxa" w:w="4320"/>
          </w:tcPr>
          <w:p>
            <w:r>
              <w:t>Find "Ubuntu-22.04-LTS-Mint-Base"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Click ↑ (up arrow) to select image</w:t>
            </w:r>
          </w:p>
        </w:tc>
      </w:tr>
    </w:tbl>
    <w:p>
      <w:r>
        <w:rPr>
          <w:b/>
        </w:rPr>
        <w:br/>
        <w:br/>
        <w:t>STEP 4: Flavor Tab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Flavor</w:t>
            </w:r>
          </w:p>
        </w:tc>
        <w:tc>
          <w:tcPr>
            <w:tcW w:type="dxa" w:w="4320"/>
          </w:tcPr>
          <w:p>
            <w:r>
              <w:t>Recommended For</w:t>
            </w:r>
          </w:p>
        </w:tc>
      </w:tr>
      <w:tr>
        <w:tc>
          <w:tcPr>
            <w:tcW w:type="dxa" w:w="4320"/>
          </w:tcPr>
          <w:p>
            <w:r>
              <w:t>m1.small (1 vCPU, 2GB RAM)</w:t>
            </w:r>
          </w:p>
        </w:tc>
        <w:tc>
          <w:tcPr>
            <w:tcW w:type="dxa" w:w="4320"/>
          </w:tcPr>
          <w:p>
            <w:r>
              <w:t>Testing, small workloads</w:t>
            </w:r>
          </w:p>
        </w:tc>
      </w:tr>
      <w:tr>
        <w:tc>
          <w:tcPr>
            <w:tcW w:type="dxa" w:w="4320"/>
          </w:tcPr>
          <w:p>
            <w:r>
              <w:t>m1.medium (2 vCPU, 4GB RAM)</w:t>
            </w:r>
          </w:p>
        </w:tc>
        <w:tc>
          <w:tcPr>
            <w:tcW w:type="dxa" w:w="4320"/>
          </w:tcPr>
          <w:p>
            <w:r>
              <w:t>Web servers, development</w:t>
            </w:r>
          </w:p>
        </w:tc>
      </w:tr>
      <w:tr>
        <w:tc>
          <w:tcPr>
            <w:tcW w:type="dxa" w:w="4320"/>
          </w:tcPr>
          <w:p>
            <w:r>
              <w:t>m1.large (4 vCPU, 8GB RAM)</w:t>
            </w:r>
          </w:p>
        </w:tc>
        <w:tc>
          <w:tcPr>
            <w:tcW w:type="dxa" w:w="4320"/>
          </w:tcPr>
          <w:p>
            <w:r>
              <w:t>Production applications</w:t>
            </w:r>
          </w:p>
        </w:tc>
      </w:tr>
      <w:tr>
        <w:tc>
          <w:tcPr>
            <w:tcW w:type="dxa" w:w="4320"/>
          </w:tcPr>
          <w:p>
            <w:r>
              <w:t>m1.xlarge (8 vCPU, 16GB RAM)</w:t>
            </w:r>
          </w:p>
        </w:tc>
        <w:tc>
          <w:tcPr>
            <w:tcW w:type="dxa" w:w="4320"/>
          </w:tcPr>
          <w:p>
            <w:r>
              <w:t>High-performance workloads</w:t>
            </w:r>
          </w:p>
        </w:tc>
      </w:tr>
    </w:tbl>
    <w:p>
      <w:r>
        <w:rPr>
          <w:b/>
        </w:rPr>
        <w:br/>
        <w:br/>
        <w:t>STEP 5: Networks Tab</w:t>
        <w:br/>
      </w:r>
    </w:p>
    <w:p>
      <w:pPr>
        <w:pStyle w:val="ListBullet"/>
      </w:pPr>
      <w:r>
        <w:t>Find your network (e.g., "private-net")</w:t>
      </w:r>
    </w:p>
    <w:p>
      <w:pPr>
        <w:pStyle w:val="ListBullet"/>
      </w:pPr>
      <w:r>
        <w:t>Click ↑ (up arrow) to select network</w:t>
      </w:r>
    </w:p>
    <w:p>
      <w:pPr>
        <w:pStyle w:val="ListBullet"/>
      </w:pPr>
      <w:r>
        <w:t>Network moves to "Allocated" section</w:t>
      </w:r>
    </w:p>
    <w:p>
      <w:r>
        <w:rPr>
          <w:b/>
        </w:rPr>
        <w:br/>
        <w:t>STEP 6: Security Groups Tab</w:t>
        <w:br/>
      </w:r>
    </w:p>
    <w:p>
      <w:pPr>
        <w:pStyle w:val="ListBullet"/>
      </w:pPr>
      <w:r>
        <w:t>Select "default" (already selected)</w:t>
      </w:r>
    </w:p>
    <w:p>
      <w:pPr>
        <w:pStyle w:val="ListBullet"/>
      </w:pPr>
      <w:r>
        <w:t>Add "ssh" or create custom security group (see Section 8)</w:t>
      </w:r>
    </w:p>
    <w:p>
      <w:r>
        <w:br w:type="page"/>
      </w:r>
    </w:p>
    <w:p>
      <w:pPr>
        <w:pStyle w:val="Heading2"/>
      </w:pPr>
      <w:r>
        <w:t>3.3 Setting Custom Username and Password</w:t>
      </w:r>
    </w:p>
    <w:p>
      <w:r>
        <w:rPr>
          <w:b/>
        </w:rPr>
        <w:t>STEP 7: Configuration Tab (THE MOST IMPORTANT STEP)</w:t>
        <w:br/>
      </w:r>
    </w:p>
    <w:p>
      <w:r>
        <w:rPr>
          <w:b/>
        </w:rPr>
        <w:br/>
        <w:t>This is where we set usernames and passwords using Cloud-Init!</w:t>
        <w:br/>
        <w:br/>
      </w:r>
      <w:r>
        <w:rPr>
          <w:b/>
        </w:rPr>
        <w:t xml:space="preserve">Navigate to: </w:t>
      </w:r>
      <w:r>
        <w:t>Configuration tab in the Launch Instance wizard</w:t>
        <w:br/>
        <w:br/>
      </w:r>
      <w:r>
        <w:rPr>
          <w:b/>
        </w:rPr>
        <w:t xml:space="preserve">Look for: </w:t>
      </w:r>
      <w:r>
        <w:t>Customization Script or Configuration Script section</w:t>
        <w:br/>
        <w:br/>
      </w:r>
      <w:r>
        <w:rPr>
          <w:b/>
        </w:rPr>
        <w:t xml:space="preserve">You will see: </w:t>
      </w:r>
      <w:r>
        <w:t>A large text box labeled "Customization Script" or "User Data"</w:t>
      </w:r>
    </w:p>
    <w:p>
      <w:pPr>
        <w:pStyle w:val="Heading3"/>
      </w:pPr>
      <w:r>
        <w:t>Option A: Create Single User with Password</w:t>
      </w:r>
    </w:p>
    <w:p>
      <w:r>
        <w:rPr>
          <w:b/>
        </w:rPr>
        <w:t>Copy and paste this Cloud-Init script into the Configuration Script box:</w:t>
        <w:br/>
      </w:r>
    </w:p>
    <w:p>
      <w:pPr>
        <w:pStyle w:val="NoSpacing"/>
      </w:pPr>
      <w:r>
        <w:t>#cloud-config</w:t>
        <w:br/>
        <w:br/>
        <w:t># Create user with password</w:t>
        <w:br/>
        <w:t>users:</w:t>
        <w:br/>
        <w:t xml:space="preserve">  - name: saamsoft</w:t>
        <w:br/>
        <w:t xml:space="preserve">    groups: sudo, adm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t xml:space="preserve">    passwd: $6$rounds=4096$saltsaltsal$hashed_password_here</w:t>
        <w:br/>
        <w:br/>
        <w:t># Set the password (plain text - will be hashed)</w:t>
        <w:br/>
        <w:t>chpasswd:</w:t>
        <w:br/>
        <w:t xml:space="preserve">  list: |</w:t>
        <w:br/>
        <w:t xml:space="preserve">    saamsoft:MySecurePassword123!</w:t>
        <w:br/>
        <w:t xml:space="preserve">  expire: false</w:t>
        <w:br/>
        <w:br/>
        <w:t># Enable password authentication for SSH</w:t>
        <w:br/>
        <w:t>ssh_pwauth: true</w:t>
        <w:br/>
        <w:br/>
        <w:t># Optional: Update system</w:t>
        <w:br/>
        <w:t>package_update: true</w:t>
        <w:br/>
        <w:t>package_upgrade: false</w:t>
      </w:r>
    </w:p>
    <w:p>
      <w:r>
        <w:rPr>
          <w:b/>
        </w:rPr>
        <w:br/>
        <w:t>⚠️ IMPORTANT: Replace the following:</w:t>
        <w:br/>
      </w:r>
    </w:p>
    <w:p>
      <w:pPr>
        <w:pStyle w:val="ListBullet"/>
      </w:pPr>
      <w:r>
        <w:t>saamsoft → Your desired username</w:t>
      </w:r>
    </w:p>
    <w:p>
      <w:pPr>
        <w:pStyle w:val="ListBullet"/>
      </w:pPr>
      <w:r>
        <w:t>MySecurePassword123! → Your desired password (minimum 12 characters)</w:t>
      </w:r>
    </w:p>
    <w:p>
      <w:pPr>
        <w:pStyle w:val="Heading3"/>
      </w:pPr>
      <w:r>
        <w:t>Option B: Keep Default "ubuntu" User, Set Password</w:t>
      </w:r>
    </w:p>
    <w:p>
      <w:pPr>
        <w:pStyle w:val="NoSpacing"/>
      </w:pPr>
      <w:r>
        <w:t>#cloud-config</w:t>
        <w:br/>
        <w:br/>
        <w:t># Set password for default ubuntu user</w:t>
        <w:br/>
        <w:t>chpasswd:</w:t>
        <w:br/>
        <w:t xml:space="preserve">  list: |</w:t>
        <w:br/>
        <w:t xml:space="preserve">    ubuntu:MySecurePassword123!</w:t>
        <w:br/>
        <w:t xml:space="preserve">  expire: false</w:t>
        <w:br/>
        <w:br/>
        <w:t># Enable password authentication for SSH</w:t>
        <w:br/>
        <w:t>ssh_pwauth: true</w:t>
        <w:br/>
        <w:br/>
        <w:t># Optional: Update system</w:t>
        <w:br/>
        <w:t>package_update: true</w:t>
      </w:r>
    </w:p>
    <w:p>
      <w:r>
        <w:br w:type="page"/>
      </w:r>
    </w:p>
    <w:p>
      <w:pPr>
        <w:pStyle w:val="Heading2"/>
      </w:pPr>
      <w:r>
        <w:t>3.4 Setting Root Password</w:t>
      </w:r>
    </w:p>
    <w:p>
      <w:r>
        <w:rPr>
          <w:b/>
        </w:rPr>
        <w:t>⚠️ SECURITY WARNING:</w:t>
        <w:br/>
      </w:r>
      <w:r>
        <w:t>Enabling root login is a security risk. Only do this for development/testing environments or if you have a specific security plan in place.</w:t>
      </w:r>
    </w:p>
    <w:p>
      <w:pPr>
        <w:pStyle w:val="Heading3"/>
      </w:pPr>
      <w:r>
        <w:t>Option C: Enable Root with Password</w:t>
      </w:r>
    </w:p>
    <w:p>
      <w:pPr>
        <w:pStyle w:val="NoSpacing"/>
      </w:pPr>
      <w:r>
        <w:t>#cloud-config</w:t>
        <w:br/>
        <w:br/>
        <w:t># Set root password</w:t>
        <w:br/>
        <w:t>chpasswd:</w:t>
        <w:br/>
        <w:t xml:space="preserve">  list: |</w:t>
        <w:br/>
        <w:t xml:space="preserve">    root:RootPassword123!</w:t>
        <w:br/>
        <w:t xml:space="preserve">  expire: false</w:t>
        <w:br/>
        <w:br/>
        <w:t># Enable root SSH login with password (NOT RECOMMENDED for production)</w:t>
        <w:br/>
        <w:t>runcmd:</w:t>
        <w:br/>
        <w:t xml:space="preserve">  - sed -i 's/^#*PermitRootLogin.*/PermitRootLogin yes/' /etc/ssh/sshd_config</w:t>
        <w:br/>
        <w:t xml:space="preserve">  - systemctl restart sshd</w:t>
        <w:br/>
        <w:br/>
        <w:t># Enable password authentication</w:t>
        <w:br/>
        <w:t>ssh_pwauth: true</w:t>
      </w:r>
    </w:p>
    <w:p>
      <w:pPr>
        <w:pStyle w:val="Heading3"/>
      </w:pPr>
      <w:r>
        <w:t>Option D: Root + Regular User (Recommended)</w:t>
      </w:r>
    </w:p>
    <w:p>
      <w:pPr>
        <w:pStyle w:val="NoSpacing"/>
      </w:pPr>
      <w:r>
        <w:t>#cloud-config</w:t>
        <w:br/>
        <w:br/>
        <w:t># Create regular user with sudo access</w:t>
        <w:br/>
        <w:t>users:</w:t>
        <w:br/>
        <w:t xml:space="preserve">  - name: saamsoft</w:t>
        <w:br/>
        <w:t xml:space="preserve">    groups: sudo, adm, docker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br/>
        <w:t># Set passwords for both root and regular user</w:t>
        <w:br/>
        <w:t>chpasswd:</w:t>
        <w:br/>
        <w:t xml:space="preserve">  list: |</w:t>
        <w:br/>
        <w:t xml:space="preserve">    root:RootPassword123!</w:t>
        <w:br/>
        <w:t xml:space="preserve">    saamsoft:UserPassword123!</w:t>
        <w:br/>
        <w:t xml:space="preserve">  expire: false</w:t>
        <w:br/>
        <w:br/>
        <w:t># Enable password authentication for SSH</w:t>
        <w:br/>
        <w:t>ssh_pwauth: true</w:t>
        <w:br/>
        <w:br/>
        <w:t># Configure SSH (allow root login)</w:t>
        <w:br/>
        <w:t>runcmd:</w:t>
        <w:br/>
        <w:t xml:space="preserve">  - sed -i 's/^#*PermitRootLogin.*/PermitRootLogin yes/' /etc/ssh/sshd_config</w:t>
        <w:br/>
        <w:t xml:space="preserve">  - systemctl restart sshd</w:t>
        <w:br/>
        <w:br/>
        <w:t># Optional: Install useful packages</w:t>
        <w:br/>
        <w:t>packages:</w:t>
        <w:br/>
        <w:t xml:space="preserve">  - vim</w:t>
        <w:br/>
        <w:t xml:space="preserve">  - curl</w:t>
        <w:br/>
        <w:t xml:space="preserve">  - wget</w:t>
        <w:br/>
        <w:t xml:space="preserve">  - htop</w:t>
        <w:br/>
        <w:br/>
        <w:t># Optional: Update system</w:t>
        <w:br/>
        <w:t>package_update: true</w:t>
        <w:br/>
        <w:t>package_upgrade: false</w:t>
      </w:r>
    </w:p>
    <w:p>
      <w:r>
        <w:br w:type="page"/>
      </w:r>
    </w:p>
    <w:p>
      <w:pPr>
        <w:pStyle w:val="Heading2"/>
      </w:pPr>
      <w:r>
        <w:t>3.5 Complete Configuration Example (Production-Ready)</w:t>
      </w:r>
    </w:p>
    <w:p>
      <w:r>
        <w:rPr>
          <w:b/>
        </w:rPr>
        <w:t>This is the RECOMMENDED configuration for BlueHarvest AI:</w:t>
        <w:br/>
      </w:r>
    </w:p>
    <w:p>
      <w:pPr>
        <w:pStyle w:val="NoSpacing"/>
      </w:pPr>
      <w:r>
        <w:t>#cloud-config</w:t>
        <w:br/>
        <w:br/>
        <w:t># Hostname and timezone</w:t>
        <w:br/>
        <w:t>hostname: web-server-01</w:t>
        <w:br/>
        <w:t>fqdn: web-server-01.blueharvestai.com</w:t>
        <w:br/>
        <w:t>manage_etc_hosts: true</w:t>
        <w:br/>
        <w:t>timezone: Africa/Lagos</w:t>
        <w:br/>
        <w:br/>
        <w:t># Create admin user with sudo access (NO root login)</w:t>
        <w:br/>
        <w:t>users:</w:t>
        <w:br/>
        <w:t xml:space="preserve">  - name: saamsoft</w:t>
        <w:br/>
        <w:t xml:space="preserve">    gecos: "SaamSoft Administrator"</w:t>
        <w:br/>
        <w:t xml:space="preserve">    groups: sudo, adm, docker, systemd-journal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t xml:space="preserve">  - name: developer</w:t>
        <w:br/>
        <w:t xml:space="preserve">    gecos: "Developer User"</w:t>
        <w:br/>
        <w:t xml:space="preserve">    groups: docker</w:t>
        <w:br/>
        <w:t xml:space="preserve">    sudo: ['ALL=(ALL) PASSWD:ALL']</w:t>
        <w:br/>
        <w:t xml:space="preserve">    shell: /bin/bash</w:t>
        <w:br/>
        <w:t xml:space="preserve">    lock_passwd: false</w:t>
        <w:br/>
        <w:br/>
        <w:t># Set passwords (use strong passwords!)</w:t>
        <w:br/>
        <w:t>chpasswd:</w:t>
        <w:br/>
        <w:t xml:space="preserve">  list: |</w:t>
        <w:br/>
        <w:t xml:space="preserve">    saamsoft:SaamSoft2026!Secure</w:t>
        <w:br/>
        <w:t xml:space="preserve">    developer:DevPassword2026!</w:t>
        <w:br/>
        <w:t xml:space="preserve">  expire: false</w:t>
        <w:br/>
        <w:br/>
        <w:t># Disable root password login (more secure)</w:t>
        <w:br/>
        <w:t>disable_root: true</w:t>
        <w:br/>
        <w:br/>
        <w:t># Enable password authentication for SSH</w:t>
        <w:br/>
        <w:t>ssh_pwauth: true</w:t>
        <w:br/>
        <w:br/>
        <w:t># SSH Configuration for security</w:t>
        <w:br/>
        <w:t>runcmd:</w:t>
        <w:br/>
        <w:t xml:space="preserve">  # Disable root SSH login</w:t>
        <w:br/>
        <w:t xml:space="preserve">  - sed -i 's/^#*PermitRootLogin.*/PermitRootLogin no/' /etc/ssh/sshd_config</w:t>
        <w:br/>
        <w:t xml:space="preserve">  # Allow password auth</w:t>
        <w:br/>
        <w:t xml:space="preserve">  - sed -i 's/^#*PasswordAuthentication.*/PasswordAuthentication yes/' /etc/ssh/sshd_config</w:t>
        <w:br/>
        <w:t xml:space="preserve">  # Keep key authentication enabled</w:t>
        <w:br/>
        <w:t xml:space="preserve">  - sed -i 's/^#*PubkeyAuthentication.*/PubkeyAuthentication yes/' /etc/ssh/sshd_config</w:t>
        <w:br/>
        <w:t xml:space="preserve">  # Restart SSH</w:t>
        <w:br/>
        <w:t xml:space="preserve">  - systemctl restart sshd</w:t>
        <w:br/>
        <w:br/>
        <w:t># Install essential packages</w:t>
        <w:br/>
        <w:t>packages:</w:t>
        <w:br/>
        <w:t xml:space="preserve">  - vim</w:t>
        <w:br/>
        <w:t xml:space="preserve">  - curl</w:t>
        <w:br/>
        <w:t xml:space="preserve">  - wget</w:t>
        <w:br/>
        <w:t xml:space="preserve">  - git</w:t>
        <w:br/>
        <w:t xml:space="preserve">  - htop</w:t>
        <w:br/>
        <w:t xml:space="preserve">  - net-tools</w:t>
        <w:br/>
        <w:t xml:space="preserve">  - ufw</w:t>
        <w:br/>
        <w:t xml:space="preserve">  - fail2ban</w:t>
        <w:br/>
        <w:br/>
        <w:t># Configure firewall</w:t>
        <w:br/>
        <w:t>runcmd:</w:t>
        <w:br/>
        <w:t xml:space="preserve">  # Enable UFW firewall</w:t>
        <w:br/>
        <w:t xml:space="preserve">  - ufw allow 22/tcp</w:t>
        <w:br/>
        <w:t xml:space="preserve">  - ufw allow 80/tcp</w:t>
        <w:br/>
        <w:t xml:space="preserve">  - ufw allow 443/tcp</w:t>
        <w:br/>
        <w:t xml:space="preserve">  - echo "y" | ufw enable</w:t>
        <w:br/>
        <w:t xml:space="preserve">  # Start fail2ban (protection against brute force)</w:t>
        <w:br/>
        <w:t xml:space="preserve">  - systemctl enable fail2ban</w:t>
        <w:br/>
        <w:t xml:space="preserve">  - systemctl start fail2ban</w:t>
        <w:br/>
        <w:br/>
        <w:t># Update system on first boot</w:t>
        <w:br/>
        <w:t>package_update: true</w:t>
        <w:br/>
        <w:t>package_upgrade: true</w:t>
        <w:br/>
        <w:br/>
        <w:t># Reboot after setup (optional)</w:t>
        <w:br/>
        <w:t>power_state:</w:t>
        <w:br/>
        <w:t xml:space="preserve">  mode: reboot</w:t>
        <w:br/>
        <w:t xml:space="preserve">  condition: true</w:t>
      </w:r>
    </w:p>
    <w:p>
      <w:r>
        <w:rPr>
          <w:b/>
        </w:rPr>
        <w:br/>
        <w:t>📝 CUSTOMIZE THIS TEMPLATE: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Change To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Your server name</w:t>
            </w:r>
          </w:p>
        </w:tc>
      </w:tr>
      <w:tr>
        <w:tc>
          <w:tcPr>
            <w:tcW w:type="dxa" w:w="4320"/>
          </w:tcPr>
          <w:p>
            <w:r>
              <w:t>fqdn</w:t>
            </w:r>
          </w:p>
        </w:tc>
        <w:tc>
          <w:tcPr>
            <w:tcW w:type="dxa" w:w="4320"/>
          </w:tcPr>
          <w:p>
            <w:r>
              <w:t>Your domain name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Your timezone (Africa/Lagos)</w:t>
            </w:r>
          </w:p>
        </w:tc>
      </w:tr>
      <w:tr>
        <w:tc>
          <w:tcPr>
            <w:tcW w:type="dxa" w:w="4320"/>
          </w:tcPr>
          <w:p>
            <w:r>
              <w:t>saamsoft</w:t>
            </w:r>
          </w:p>
        </w:tc>
        <w:tc>
          <w:tcPr>
            <w:tcW w:type="dxa" w:w="4320"/>
          </w:tcPr>
          <w:p>
            <w:r>
              <w:t>Your admin username</w:t>
            </w:r>
          </w:p>
        </w:tc>
      </w:tr>
      <w:tr>
        <w:tc>
          <w:tcPr>
            <w:tcW w:type="dxa" w:w="4320"/>
          </w:tcPr>
          <w:p>
            <w:r>
              <w:t>SaamSoft2026!Secure</w:t>
            </w:r>
          </w:p>
        </w:tc>
        <w:tc>
          <w:tcPr>
            <w:tcW w:type="dxa" w:w="4320"/>
          </w:tcPr>
          <w:p>
            <w:r>
              <w:t>Your admin password</w:t>
            </w:r>
          </w:p>
        </w:tc>
      </w:tr>
      <w:tr>
        <w:tc>
          <w:tcPr>
            <w:tcW w:type="dxa" w:w="4320"/>
          </w:tcPr>
          <w:p>
            <w:r>
              <w:t>developer/DevPassword2026!</w:t>
            </w:r>
          </w:p>
        </w:tc>
        <w:tc>
          <w:tcPr>
            <w:tcW w:type="dxa" w:w="4320"/>
          </w:tcPr>
          <w:p>
            <w:r>
              <w:t>Your dev user/password</w:t>
            </w:r>
          </w:p>
        </w:tc>
      </w:tr>
    </w:tbl>
    <w:p>
      <w:r>
        <w:br w:type="page"/>
      </w:r>
    </w:p>
    <w:p>
      <w:pPr>
        <w:pStyle w:val="Heading2"/>
      </w:pPr>
      <w:r>
        <w:t>STEP 8: Complete Instance Launch</w:t>
      </w:r>
    </w:p>
    <w:p>
      <w:r>
        <w:rPr>
          <w:b/>
        </w:rPr>
        <w:t>After pasting the Cloud-Init configuration:</w:t>
        <w:br/>
      </w:r>
    </w:p>
    <w:p>
      <w:r>
        <w:rPr>
          <w:b/>
        </w:rPr>
        <w:t xml:space="preserve">1. Review all tabs: </w:t>
      </w:r>
      <w:r>
        <w:t>Ensure Details, Source, Flavor, Networks, Configuration are correct</w:t>
      </w:r>
    </w:p>
    <w:p>
      <w:r>
        <w:rPr>
          <w:b/>
        </w:rPr>
        <w:t xml:space="preserve">2. Click "Launch Instance": </w:t>
      </w:r>
      <w:r>
        <w:t>Bottom right of the dialog</w:t>
      </w:r>
    </w:p>
    <w:p>
      <w:r>
        <w:rPr>
          <w:b/>
        </w:rPr>
        <w:t xml:space="preserve">3. Wait for creation: </w:t>
      </w:r>
      <w:r>
        <w:t>Status will show "Spawning" then "Active" (30-90 seconds)</w:t>
      </w:r>
    </w:p>
    <w:p>
      <w:r>
        <w:rPr>
          <w:b/>
        </w:rPr>
        <w:t xml:space="preserve">4. Note IP address: </w:t>
      </w:r>
      <w:r>
        <w:t>Write down the private IP (e.g., 192.168.1.10)</w:t>
      </w:r>
    </w:p>
    <w:p>
      <w:pPr>
        <w:pStyle w:val="Heading2"/>
      </w:pPr>
      <w:r>
        <w:t>STEP 9: Verify Instance Creation</w:t>
      </w:r>
    </w:p>
    <w:p>
      <w:pPr>
        <w:pStyle w:val="NoSpacing"/>
      </w:pPr>
      <w:r>
        <w:t>Dashboard View:</w:t>
        <w:br/>
        <w:t>- Navigate to: Project → Compute → Instances</w:t>
        <w:br/>
        <w:t>- Your instance should show:</w:t>
        <w:br/>
        <w:t xml:space="preserve">  ✓ Status: Active</w:t>
        <w:br/>
        <w:t xml:space="preserve">  ✓ Power State: Running</w:t>
        <w:br/>
        <w:t xml:space="preserve">  ✓ IP Address: Assigned</w:t>
        <w:br/>
        <w:br/>
        <w:t>Common Status Messages:</w:t>
        <w:br/>
        <w:t>- Build: Instance is being created</w:t>
        <w:br/>
        <w:t>- Spawning: Starting up</w:t>
        <w:br/>
        <w:t>- Active: Ready to use</w:t>
        <w:br/>
        <w:t>- Error: Something went wrong (check logs)</w:t>
      </w:r>
    </w:p>
    <w:p>
      <w:r>
        <w:br w:type="page"/>
      </w:r>
    </w:p>
    <w:p>
      <w:pPr>
        <w:pStyle w:val="Heading1"/>
      </w:pPr>
      <w:r>
        <w:t>4. Method 2: Using Customization Scripts</w:t>
      </w:r>
    </w:p>
    <w:p>
      <w:pPr>
        <w:pStyle w:val="Heading2"/>
      </w:pPr>
      <w:r>
        <w:t>4.1 Post-Creation Script</w:t>
      </w:r>
    </w:p>
    <w:p>
      <w:r>
        <w:rPr>
          <w:b/>
        </w:rPr>
        <w:t>Alternative Approach:</w:t>
        <w:br/>
      </w:r>
      <w:r>
        <w:t>Use bash script instead of cloud-config YAML format.</w:t>
      </w:r>
    </w:p>
    <w:p>
      <w:pPr>
        <w:pStyle w:val="NoSpacing"/>
      </w:pPr>
      <w:r>
        <w:t>#!/bin/bash</w:t>
        <w:br/>
        <w:t># Post-creation setup script</w:t>
        <w:br/>
        <w:t># Paste this in Configuration → Customization Script</w:t>
        <w:br/>
        <w:br/>
        <w:t># Set passwords</w:t>
        <w:br/>
        <w:t>echo "saamsoft:MyPassword123!" | chpasswd</w:t>
        <w:br/>
        <w:t>echo "root:RootPassword123!" | chpasswd</w:t>
        <w:br/>
        <w:br/>
        <w:t># Create new user</w:t>
        <w:br/>
        <w:t>useradd -m -s /bin/bash developer</w:t>
        <w:br/>
        <w:t>echo "developer:DevPassword123!" | chpasswd</w:t>
        <w:br/>
        <w:t>usermod -aG sudo developer</w:t>
        <w:br/>
        <w:br/>
        <w:t># Enable password authentication</w:t>
        <w:br/>
        <w:t>sed -i 's/PasswordAuthentication no/PasswordAuthentication yes/' /etc/ssh/sshd_config</w:t>
        <w:br/>
        <w:t>sed -i 's/#PasswordAuthentication yes/PasswordAuthentication yes/' /etc/ssh/sshd_config</w:t>
        <w:br/>
        <w:t>systemctl restart sshd</w:t>
        <w:br/>
        <w:br/>
        <w:t># Install packages</w:t>
        <w:br/>
        <w:t>apt update</w:t>
        <w:br/>
        <w:t>apt install -y vim curl wget htop</w:t>
        <w:br/>
        <w:br/>
        <w:t># Configure firewall</w:t>
        <w:br/>
        <w:t>ufw allow 22</w:t>
        <w:br/>
        <w:t>ufw allow 80</w:t>
        <w:br/>
        <w:t>ufw allow 443</w:t>
        <w:br/>
        <w:t>echo "y" | ufw enable</w:t>
        <w:br/>
        <w:br/>
        <w:t>echo "Setup complete!"</w:t>
      </w:r>
    </w:p>
    <w:p>
      <w:pPr>
        <w:pStyle w:val="Heading2"/>
      </w:pPr>
      <w:r>
        <w:t>4.2 Advanced User Configuration</w:t>
      </w:r>
    </w:p>
    <w:p>
      <w:pPr>
        <w:pStyle w:val="NoSpacing"/>
      </w:pPr>
      <w:r>
        <w:t>#!/bin/bash</w:t>
        <w:br/>
        <w:t># Advanced multi-user setup</w:t>
        <w:br/>
        <w:br/>
        <w:t># Function to create user with password</w:t>
        <w:br/>
        <w:t>create_user() {</w:t>
        <w:br/>
        <w:t xml:space="preserve">    local username=$1</w:t>
        <w:br/>
        <w:t xml:space="preserve">    local password=$2</w:t>
        <w:br/>
        <w:t xml:space="preserve">    local fullname=$3</w:t>
        <w:br/>
        <w:t xml:space="preserve">    </w:t>
        <w:br/>
        <w:t xml:space="preserve">    useradd -m -s /bin/bash -c "$fullname" "$username"</w:t>
        <w:br/>
        <w:t xml:space="preserve">    echo "$username:$password" | chpasswd</w:t>
        <w:br/>
        <w:t xml:space="preserve">    usermod -aG sudo "$username"</w:t>
        <w:br/>
        <w:t xml:space="preserve">    echo "✓ Created user: $username"</w:t>
        <w:br/>
        <w:t>}</w:t>
        <w:br/>
        <w:br/>
        <w:t># Create multiple users</w:t>
        <w:br/>
        <w:t>create_user "admin" "AdminPass123!" "System Administrator"</w:t>
        <w:br/>
        <w:t>create_user "developer" "DevPass123!" "Developer"</w:t>
        <w:br/>
        <w:t>create_user "support" "SupportPass123!" "Support Staff"</w:t>
        <w:br/>
        <w:br/>
        <w:t># Set root password</w:t>
        <w:br/>
        <w:t>echo "root:RootPass123!" | chpasswd</w:t>
        <w:br/>
        <w:br/>
        <w:t># Configure SSH</w:t>
        <w:br/>
        <w:t>cat &gt;&gt; /etc/ssh/sshd_config &lt;&lt; 'EOF'</w:t>
        <w:br/>
        <w:t>PasswordAuthentication yes</w:t>
        <w:br/>
        <w:t>PermitRootLogin no</w:t>
        <w:br/>
        <w:t>PubkeyAuthentication yes</w:t>
        <w:br/>
        <w:t>MaxAuthTries 3</w:t>
        <w:br/>
        <w:t>MaxSessions 5</w:t>
        <w:br/>
        <w:t>EOF</w:t>
        <w:br/>
        <w:br/>
        <w:t>systemctl restart sshd</w:t>
        <w:br/>
        <w:br/>
        <w:t># Install essential packages</w:t>
        <w:br/>
        <w:t>apt update</w:t>
        <w:br/>
        <w:t>apt install -y vim nano curl wget git htop net-tools ufw fail2ban</w:t>
        <w:br/>
        <w:br/>
        <w:t># Configure fail2ban</w:t>
        <w:br/>
        <w:t>systemctl enable fail2ban</w:t>
        <w:br/>
        <w:t>systemctl start fail2ban</w:t>
        <w:br/>
        <w:br/>
        <w:t># Setup firewall</w:t>
        <w:br/>
        <w:t>ufw allow ssh</w:t>
        <w:br/>
        <w:t>ufw allow http</w:t>
        <w:br/>
        <w:t>ufw allow https</w:t>
        <w:br/>
        <w:t>echo "y" | ufw enable</w:t>
        <w:br/>
        <w:br/>
        <w:t>echo "Multi-user setup complete!"</w:t>
      </w:r>
    </w:p>
    <w:p>
      <w:r>
        <w:br w:type="page"/>
      </w:r>
    </w:p>
    <w:p>
      <w:pPr>
        <w:pStyle w:val="Heading1"/>
      </w:pPr>
      <w:r>
        <w:t>5. Method 3: Using Instance Snapshots</w:t>
      </w:r>
    </w:p>
    <w:p>
      <w:pPr>
        <w:pStyle w:val="Heading2"/>
      </w:pPr>
      <w:r>
        <w:t>5.1 Create Base Instance</w:t>
      </w:r>
    </w:p>
    <w:p>
      <w:r>
        <w:rPr>
          <w:b/>
        </w:rPr>
        <w:t>Step 1: Create Instance with Basic Cloud-Init</w:t>
        <w:br/>
      </w:r>
    </w:p>
    <w:p>
      <w:pPr>
        <w:pStyle w:val="NoSpacing"/>
      </w:pPr>
      <w:r>
        <w:t>#cloud-config</w:t>
        <w:br/>
        <w:t>chpasswd:</w:t>
        <w:br/>
        <w:t xml:space="preserve">  list: |</w:t>
        <w:br/>
        <w:t xml:space="preserve">    ubuntu:TemporaryPassword123!</w:t>
        <w:br/>
        <w:t xml:space="preserve">  expire: false</w:t>
        <w:br/>
        <w:t>ssh_pwauth: true</w:t>
      </w:r>
    </w:p>
    <w:p>
      <w:r>
        <w:rPr>
          <w:b/>
        </w:rPr>
        <w:br/>
        <w:t>Step 2: Launch Instance and Wait for Active Status</w:t>
        <w:br/>
      </w:r>
    </w:p>
    <w:p>
      <w:pPr>
        <w:pStyle w:val="Heading2"/>
      </w:pPr>
      <w:r>
        <w:t>5.2 Configure via Console</w:t>
      </w:r>
    </w:p>
    <w:p>
      <w:r>
        <w:rPr>
          <w:b/>
        </w:rPr>
        <w:t>Access VNC Console:</w:t>
        <w:br/>
      </w:r>
    </w:p>
    <w:p>
      <w:pPr>
        <w:pStyle w:val="ListBullet"/>
      </w:pPr>
      <w:r>
        <w:t>Navigate to: Project → Compute → Instances</w:t>
      </w:r>
    </w:p>
    <w:p>
      <w:pPr>
        <w:pStyle w:val="ListBullet"/>
      </w:pPr>
      <w:r>
        <w:t>Find your instance</w:t>
      </w:r>
    </w:p>
    <w:p>
      <w:pPr>
        <w:pStyle w:val="ListBullet"/>
      </w:pPr>
      <w:r>
        <w:t>Click instance name</w:t>
      </w:r>
    </w:p>
    <w:p>
      <w:pPr>
        <w:pStyle w:val="ListBullet"/>
      </w:pPr>
      <w:r>
        <w:t>Click "Console" tab</w:t>
      </w:r>
    </w:p>
    <w:p>
      <w:pPr>
        <w:pStyle w:val="ListBullet"/>
      </w:pPr>
      <w:r>
        <w:t>You will see the terminal</w:t>
      </w:r>
    </w:p>
    <w:p>
      <w:pPr>
        <w:pStyle w:val="ListBullet"/>
      </w:pPr>
      <w:r>
        <w:t>Login with: ubuntu / TemporaryPassword123!</w:t>
      </w:r>
    </w:p>
    <w:p>
      <w:pPr>
        <w:pStyle w:val="ListBullet"/>
      </w:pPr>
      <w:r>
        <w:t>Configure users and passwords as needed</w:t>
      </w:r>
    </w:p>
    <w:p>
      <w:pPr>
        <w:pStyle w:val="ListBullet"/>
      </w:pPr>
      <w:r>
        <w:t>Exit console</w:t>
      </w:r>
    </w:p>
    <w:p>
      <w:pPr>
        <w:pStyle w:val="Heading2"/>
      </w:pPr>
      <w:r>
        <w:t>5.3 Create Snapshot with Credentials</w:t>
      </w:r>
    </w:p>
    <w:p>
      <w:r>
        <w:rPr>
          <w:b/>
        </w:rPr>
        <w:t>Create Snapshot:</w:t>
        <w:br/>
      </w:r>
    </w:p>
    <w:p>
      <w:r>
        <w:rPr>
          <w:b/>
        </w:rPr>
        <w:t xml:space="preserve">1. Click instance name: </w:t>
      </w:r>
      <w:r>
        <w:t>From instances list</w:t>
      </w:r>
    </w:p>
    <w:p>
      <w:r>
        <w:rPr>
          <w:b/>
        </w:rPr>
        <w:t xml:space="preserve">2. Click "Create Snapshot": </w:t>
      </w:r>
      <w:r>
        <w:t>Top right dropdown menu</w:t>
      </w:r>
    </w:p>
    <w:p>
      <w:r>
        <w:rPr>
          <w:b/>
        </w:rPr>
        <w:t xml:space="preserve">3. Enter snapshot name: </w:t>
      </w:r>
      <w:r>
        <w:t>e.g., "Ubuntu-22.04-Configured"</w:t>
      </w:r>
    </w:p>
    <w:p>
      <w:r>
        <w:rPr>
          <w:b/>
        </w:rPr>
        <w:t xml:space="preserve">4. Click "Create Snapshot": </w:t>
      </w:r>
      <w:r>
        <w:t>Confirm</w:t>
      </w:r>
    </w:p>
    <w:p>
      <w:r>
        <w:rPr>
          <w:b/>
        </w:rPr>
        <w:t xml:space="preserve">5. Wait for completion: </w:t>
      </w:r>
      <w:r>
        <w:t>Status: Active</w:t>
      </w:r>
    </w:p>
    <w:p>
      <w:r>
        <w:rPr>
          <w:b/>
        </w:rPr>
        <w:t xml:space="preserve">6. Use snapshot for new instances: </w:t>
      </w:r>
      <w:r>
        <w:t>Project → Compute → Images</w:t>
      </w:r>
    </w:p>
    <w:p>
      <w:r>
        <w:br w:type="page"/>
      </w:r>
    </w:p>
    <w:p>
      <w:pPr>
        <w:pStyle w:val="Heading1"/>
      </w:pPr>
      <w:r>
        <w:t>6. Managing SSH Keys in Dashboard</w:t>
      </w:r>
    </w:p>
    <w:p>
      <w:pPr>
        <w:pStyle w:val="Heading2"/>
      </w:pPr>
      <w:r>
        <w:t>6.1 Creating Key Pairs</w:t>
      </w:r>
    </w:p>
    <w:p>
      <w:r>
        <w:rPr>
          <w:b/>
        </w:rPr>
        <w:t>Navigate to Key Pairs:</w:t>
        <w:br/>
      </w:r>
      <w:r>
        <w:t>Project → Compute → Key Pairs</w:t>
        <w:br/>
        <w:br/>
      </w:r>
      <w:r>
        <w:rPr>
          <w:b/>
        </w:rPr>
        <w:t>Create New Key Pair:</w:t>
        <w:br/>
      </w:r>
    </w:p>
    <w:p>
      <w:r>
        <w:rPr>
          <w:b/>
        </w:rPr>
        <w:t xml:space="preserve">1. Click "+ Create Key Pair": </w:t>
      </w:r>
      <w:r>
        <w:t>Top right button</w:t>
      </w:r>
    </w:p>
    <w:p>
      <w:r>
        <w:rPr>
          <w:b/>
        </w:rPr>
        <w:t xml:space="preserve">2. Enter Key Pair Name: </w:t>
      </w:r>
      <w:r>
        <w:t>e.g., "my-keypair"</w:t>
      </w:r>
    </w:p>
    <w:p>
      <w:r>
        <w:rPr>
          <w:b/>
        </w:rPr>
        <w:t xml:space="preserve">3. Select Key Type: </w:t>
      </w:r>
      <w:r>
        <w:t>SSH Key (default)</w:t>
      </w:r>
    </w:p>
    <w:p>
      <w:r>
        <w:rPr>
          <w:b/>
        </w:rPr>
        <w:t xml:space="preserve">4. Click "Create Key Pair": </w:t>
      </w:r>
      <w:r>
        <w:t>Downloads .pem file</w:t>
      </w:r>
    </w:p>
    <w:p>
      <w:r>
        <w:rPr>
          <w:b/>
        </w:rPr>
        <w:t xml:space="preserve">5. Save the file securely: </w:t>
      </w:r>
      <w:r>
        <w:t>You cannot download it again!</w:t>
      </w:r>
    </w:p>
    <w:p>
      <w:pPr>
        <w:pStyle w:val="Heading2"/>
      </w:pPr>
      <w:r>
        <w:t>6.2 Importing Existing Keys</w:t>
      </w:r>
    </w:p>
    <w:p>
      <w:pPr>
        <w:pStyle w:val="NoSpacing"/>
      </w:pPr>
      <w:r>
        <w:t>If you already have an SSH key:</w:t>
        <w:br/>
        <w:br/>
        <w:t>1. Click "+ Import Public Key"</w:t>
        <w:br/>
        <w:t>2. Enter Key Pair Name</w:t>
        <w:br/>
        <w:t>3. Choose import method:</w:t>
        <w:br/>
        <w:t xml:space="preserve">   </w:t>
        <w:br/>
        <w:t xml:space="preserve">   Option A - Paste public key:</w:t>
        <w:br/>
        <w:t xml:space="preserve">   - Select "Public Key" option</w:t>
        <w:br/>
        <w:t xml:space="preserve">   - Paste your public key (from ~/.ssh/id_rsa.pub)</w:t>
        <w:br/>
        <w:t xml:space="preserve">   - Click "Import Public Key"</w:t>
        <w:br/>
        <w:t xml:space="preserve">   </w:t>
        <w:br/>
        <w:t xml:space="preserve">   Option B - Upload file:</w:t>
        <w:br/>
        <w:t xml:space="preserve">   - Select "File" option</w:t>
        <w:br/>
        <w:t xml:space="preserve">   - Click "Choose File"</w:t>
        <w:br/>
        <w:t xml:space="preserve">   - Select your .pub file</w:t>
        <w:br/>
        <w:t xml:space="preserve">   - Click "Import Public Key"</w:t>
      </w:r>
    </w:p>
    <w:p>
      <w:pPr>
        <w:pStyle w:val="Heading2"/>
      </w:pPr>
      <w:r>
        <w:t>6.3 Using Keys with Instances</w:t>
      </w:r>
    </w:p>
    <w:p>
      <w:r>
        <w:rPr>
          <w:b/>
        </w:rPr>
        <w:t>During Instance Creation:</w:t>
        <w:br/>
      </w:r>
    </w:p>
    <w:p>
      <w:pPr>
        <w:pStyle w:val="ListBullet"/>
      </w:pPr>
      <w:r>
        <w:t>Go to "Key Pair" tab in Launch Instance wizard</w:t>
      </w:r>
    </w:p>
    <w:p>
      <w:pPr>
        <w:pStyle w:val="ListBullet"/>
      </w:pPr>
      <w:r>
        <w:t>Select your key pair from the list</w:t>
      </w:r>
    </w:p>
    <w:p>
      <w:pPr>
        <w:pStyle w:val="ListBullet"/>
      </w:pPr>
      <w:r>
        <w:t>Instance will be accessible via SSH key</w:t>
      </w:r>
    </w:p>
    <w:p>
      <w:r>
        <w:rPr>
          <w:b/>
        </w:rPr>
        <w:br/>
        <w:t>Combining Keys + Passwords:</w:t>
        <w:br/>
      </w:r>
    </w:p>
    <w:p>
      <w:pPr>
        <w:pStyle w:val="NoSpacing"/>
      </w:pPr>
      <w:r>
        <w:t>#cloud-config</w:t>
        <w:br/>
        <w:br/>
        <w:t># Set password AND keep SSH key authentication</w:t>
        <w:br/>
        <w:t>chpasswd:</w:t>
        <w:br/>
        <w:t xml:space="preserve">  list: |</w:t>
        <w:br/>
        <w:t xml:space="preserve">    ubuntu:MyPassword123!</w:t>
        <w:br/>
        <w:t xml:space="preserve">  expire: false</w:t>
        <w:br/>
        <w:br/>
        <w:t># Enable both password and key authentication</w:t>
        <w:br/>
        <w:t>ssh_pwauth: true</w:t>
        <w:br/>
        <w:br/>
        <w:t># SSH keys are automatically added by OpenStack</w:t>
        <w:br/>
        <w:t># You can login with either:</w:t>
        <w:br/>
        <w:t># - ssh -i key.pem ubuntu@ip</w:t>
        <w:br/>
        <w:t># - ssh ubuntu@ip (then enter password)</w:t>
      </w:r>
    </w:p>
    <w:p>
      <w:r>
        <w:br w:type="page"/>
      </w:r>
    </w:p>
    <w:p>
      <w:pPr>
        <w:pStyle w:val="Heading1"/>
      </w:pPr>
      <w:r>
        <w:t>7. Accessing Instances</w:t>
      </w:r>
    </w:p>
    <w:p>
      <w:pPr>
        <w:pStyle w:val="Heading2"/>
      </w:pPr>
      <w:r>
        <w:t>7.1 Via VNC Console</w:t>
      </w:r>
    </w:p>
    <w:p>
      <w:r>
        <w:rPr>
          <w:b/>
        </w:rPr>
        <w:t>Dashboard Access:</w:t>
        <w:br/>
      </w:r>
    </w:p>
    <w:p>
      <w:r>
        <w:rPr>
          <w:b/>
        </w:rPr>
        <w:t xml:space="preserve">1. Navigate to Instances: </w:t>
      </w:r>
      <w:r>
        <w:t>Project → Compute → Instances</w:t>
      </w:r>
    </w:p>
    <w:p>
      <w:r>
        <w:rPr>
          <w:b/>
        </w:rPr>
        <w:t xml:space="preserve">2. Click instance name: </w:t>
      </w:r>
      <w:r>
        <w:t>Opens instance details</w:t>
      </w:r>
    </w:p>
    <w:p>
      <w:r>
        <w:rPr>
          <w:b/>
        </w:rPr>
        <w:t xml:space="preserve">3. Click "Console" tab: </w:t>
      </w:r>
      <w:r>
        <w:t>Top of page</w:t>
      </w:r>
    </w:p>
    <w:p>
      <w:r>
        <w:rPr>
          <w:b/>
        </w:rPr>
        <w:t xml:space="preserve">4. Wait for console to load: </w:t>
      </w:r>
      <w:r>
        <w:t>You see terminal</w:t>
      </w:r>
    </w:p>
    <w:p>
      <w:r>
        <w:rPr>
          <w:b/>
        </w:rPr>
        <w:t xml:space="preserve">5. Click in console window: </w:t>
      </w:r>
      <w:r>
        <w:t>To focus</w:t>
      </w:r>
    </w:p>
    <w:p>
      <w:r>
        <w:rPr>
          <w:b/>
        </w:rPr>
        <w:t xml:space="preserve">6. Press Enter: </w:t>
      </w:r>
      <w:r>
        <w:t>To get login prompt</w:t>
      </w:r>
    </w:p>
    <w:p>
      <w:r>
        <w:rPr>
          <w:b/>
        </w:rPr>
        <w:t xml:space="preserve">7. Enter username: </w:t>
      </w:r>
      <w:r>
        <w:t>e.g., "saamsoft"</w:t>
      </w:r>
    </w:p>
    <w:p>
      <w:r>
        <w:rPr>
          <w:b/>
        </w:rPr>
        <w:t xml:space="preserve">8. Enter password: </w:t>
      </w:r>
      <w:r>
        <w:t>Password you set in cloud-init</w:t>
      </w:r>
    </w:p>
    <w:p>
      <w:r>
        <w:rPr>
          <w:b/>
        </w:rPr>
        <w:br/>
        <w:t>💡 Console Tips:</w:t>
        <w:br/>
      </w:r>
    </w:p>
    <w:p>
      <w:pPr>
        <w:pStyle w:val="ListBullet"/>
      </w:pPr>
      <w:r>
        <w:t>Click "Click here to show only console" for full-screen mode</w:t>
      </w:r>
    </w:p>
    <w:p>
      <w:pPr>
        <w:pStyle w:val="ListBullet"/>
      </w:pPr>
      <w:r>
        <w:t>Use "Send CtrlAltDel" button if system is unresponsive</w:t>
      </w:r>
    </w:p>
    <w:p>
      <w:pPr>
        <w:pStyle w:val="ListBullet"/>
      </w:pPr>
      <w:r>
        <w:t>Console is useful when SSH is not working</w:t>
      </w:r>
    </w:p>
    <w:p>
      <w:pPr>
        <w:pStyle w:val="ListBullet"/>
      </w:pPr>
      <w:r>
        <w:t>Console shows boot messages and errors</w:t>
      </w:r>
    </w:p>
    <w:p>
      <w:pPr>
        <w:pStyle w:val="Heading2"/>
      </w:pPr>
      <w:r>
        <w:t>7.2 Via SSH</w:t>
      </w:r>
    </w:p>
    <w:p>
      <w:r>
        <w:rPr>
          <w:b/>
        </w:rPr>
        <w:t>Get Instance IP Address:</w:t>
        <w:br/>
      </w:r>
    </w:p>
    <w:p>
      <w:pPr>
        <w:pStyle w:val="NoSpacing"/>
      </w:pPr>
      <w:r>
        <w:t>In Dashboard:</w:t>
        <w:br/>
        <w:t>1. Go to: Project → Compute → Instances</w:t>
        <w:br/>
        <w:t>2. Find your instance in the list</w:t>
        <w:br/>
        <w:t>3. Look at "IP Address" column</w:t>
        <w:br/>
        <w:t>4. Note the IP (e.g., 192.168.1.10)</w:t>
        <w:br/>
        <w:br/>
        <w:t>If instance needs floating IP:</w:t>
        <w:br/>
        <w:t>1. Go to: Project → Network → Floating IPs</w:t>
        <w:br/>
        <w:t>2. Click "Allocate IP to Project"</w:t>
        <w:br/>
        <w:t>3. Click "Associate" next to new IP</w:t>
        <w:br/>
        <w:t>4. Select your instance</w:t>
        <w:br/>
        <w:t>5. Click "Associate"</w:t>
      </w:r>
    </w:p>
    <w:p>
      <w:r>
        <w:rPr>
          <w:b/>
        </w:rPr>
        <w:br/>
        <w:t>SSH Connection Methods:</w:t>
        <w:br/>
      </w:r>
    </w:p>
    <w:p>
      <w:pPr>
        <w:pStyle w:val="NoSpacing"/>
      </w:pPr>
      <w:r>
        <w:t>Method 1: Password Authentication</w:t>
        <w:br/>
        <w:t>ssh saamsoft@192.168.1.10</w:t>
        <w:br/>
        <w:t># Enter password when prompted</w:t>
        <w:br/>
        <w:br/>
        <w:t>Method 2: SSH Key (if configured)</w:t>
        <w:br/>
        <w:t>ssh -i ~/Downloads/my-keypair.pem ubuntu@192.168.1.10</w:t>
        <w:br/>
        <w:br/>
        <w:t>Method 3: SSH from Windows (PuTTY)</w:t>
        <w:br/>
        <w:t>1. Download PuTTY from putty.org</w:t>
        <w:br/>
        <w:t>2. Open PuTTY</w:t>
        <w:br/>
        <w:t>3. Enter IP address: 192.168.1.10</w:t>
        <w:br/>
        <w:t>4. Port: 22</w:t>
        <w:br/>
        <w:t>5. Connection type: SSH</w:t>
        <w:br/>
        <w:t>6. Click "Open"</w:t>
        <w:br/>
        <w:t>7. Enter username and password</w:t>
        <w:br/>
        <w:br/>
        <w:t>Method 4: SSH from Windows (PowerShell)</w:t>
        <w:br/>
        <w:t>ssh saamsoft@192.168.1.10</w:t>
        <w:br/>
        <w:t># Enter password when prompted</w:t>
      </w:r>
    </w:p>
    <w:p>
      <w:pPr>
        <w:pStyle w:val="Heading2"/>
      </w:pPr>
      <w:r>
        <w:t>7.3 Troubleshooting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Security group blocks SSH</w:t>
            </w:r>
          </w:p>
        </w:tc>
        <w:tc>
          <w:tcPr>
            <w:tcW w:type="dxa" w:w="2880"/>
          </w:tcPr>
          <w:p>
            <w:r>
              <w:t>Add SSH rule (port 22)</w:t>
            </w:r>
          </w:p>
        </w:tc>
      </w:tr>
      <w:tr>
        <w:tc>
          <w:tcPr>
            <w:tcW w:type="dxa" w:w="2880"/>
          </w:tcPr>
          <w:p>
            <w:r>
              <w:t>Connection timeout</w:t>
            </w:r>
          </w:p>
        </w:tc>
        <w:tc>
          <w:tcPr>
            <w:tcW w:type="dxa" w:w="2880"/>
          </w:tcPr>
          <w:p>
            <w:r>
              <w:t>No floating IP or wrong IP</w:t>
            </w:r>
          </w:p>
        </w:tc>
        <w:tc>
          <w:tcPr>
            <w:tcW w:type="dxa" w:w="2880"/>
          </w:tcPr>
          <w:p>
            <w:r>
              <w:t>Assign floating IP</w:t>
            </w:r>
          </w:p>
        </w:tc>
      </w:tr>
      <w:tr>
        <w:tc>
          <w:tcPr>
            <w:tcW w:type="dxa" w:w="2880"/>
          </w:tcPr>
          <w:p>
            <w:r>
              <w:t>Password denied</w:t>
            </w:r>
          </w:p>
        </w:tc>
        <w:tc>
          <w:tcPr>
            <w:tcW w:type="dxa" w:w="2880"/>
          </w:tcPr>
          <w:p>
            <w:r>
              <w:t>Wrong password or not set</w:t>
            </w:r>
          </w:p>
        </w:tc>
        <w:tc>
          <w:tcPr>
            <w:tcW w:type="dxa" w:w="2880"/>
          </w:tcPr>
          <w:p>
            <w:r>
              <w:t>Check cloud-init, use console</w:t>
            </w:r>
          </w:p>
        </w:tc>
      </w:tr>
      <w:tr>
        <w:tc>
          <w:tcPr>
            <w:tcW w:type="dxa" w:w="2880"/>
          </w:tcPr>
          <w:p>
            <w:r>
              <w:t>Permission denied (key)</w:t>
            </w:r>
          </w:p>
        </w:tc>
        <w:tc>
          <w:tcPr>
            <w:tcW w:type="dxa" w:w="2880"/>
          </w:tcPr>
          <w:p>
            <w:r>
              <w:t>Wrong key or not configured</w:t>
            </w:r>
          </w:p>
        </w:tc>
        <w:tc>
          <w:tcPr>
            <w:tcW w:type="dxa" w:w="2880"/>
          </w:tcPr>
          <w:p>
            <w:r>
              <w:t>Use password or correct key</w:t>
            </w:r>
          </w:p>
        </w:tc>
      </w:tr>
      <w:tr>
        <w:tc>
          <w:tcPr>
            <w:tcW w:type="dxa" w:w="2880"/>
          </w:tcPr>
          <w:p>
            <w:r>
              <w:t>Console not responding</w:t>
            </w:r>
          </w:p>
        </w:tc>
        <w:tc>
          <w:tcPr>
            <w:tcW w:type="dxa" w:w="2880"/>
          </w:tcPr>
          <w:p>
            <w:r>
              <w:t>Instance not fully booted</w:t>
            </w:r>
          </w:p>
        </w:tc>
        <w:tc>
          <w:tcPr>
            <w:tcW w:type="dxa" w:w="2880"/>
          </w:tcPr>
          <w:p>
            <w:r>
              <w:t>Wait 2-3 minutes, refresh</w:t>
            </w:r>
          </w:p>
        </w:tc>
      </w:tr>
    </w:tbl>
    <w:p>
      <w:r>
        <w:br w:type="page"/>
      </w:r>
    </w:p>
    <w:p>
      <w:pPr>
        <w:pStyle w:val="Heading1"/>
      </w:pPr>
      <w:r>
        <w:t>8. Security Groups Configuration</w:t>
      </w:r>
    </w:p>
    <w:p>
      <w:pPr>
        <w:pStyle w:val="Heading2"/>
      </w:pPr>
      <w:r>
        <w:t>8.1 Creating Security Groups</w:t>
      </w:r>
    </w:p>
    <w:p>
      <w:r>
        <w:rPr>
          <w:b/>
        </w:rPr>
        <w:t>Navigate to Security Groups:</w:t>
        <w:br/>
      </w:r>
      <w:r>
        <w:t>Project → Network → Security Groups</w:t>
        <w:br/>
        <w:br/>
      </w:r>
    </w:p>
    <w:p>
      <w:r>
        <w:rPr>
          <w:b/>
        </w:rPr>
        <w:t xml:space="preserve">1. Click "+ Create Security Group": </w:t>
      </w:r>
    </w:p>
    <w:p>
      <w:r>
        <w:rPr>
          <w:b/>
        </w:rPr>
        <w:t xml:space="preserve">2. Enter Name: </w:t>
      </w:r>
      <w:r>
        <w:t>e.g., "web-servers"</w:t>
      </w:r>
    </w:p>
    <w:p>
      <w:r>
        <w:rPr>
          <w:b/>
        </w:rPr>
        <w:t xml:space="preserve">3. Enter Description: </w:t>
      </w:r>
      <w:r>
        <w:t>e.g., "HTTP, HTTPS, SSH access"</w:t>
      </w:r>
    </w:p>
    <w:p>
      <w:r>
        <w:rPr>
          <w:b/>
        </w:rPr>
        <w:t xml:space="preserve">4. Click "Create Security Group": </w:t>
      </w:r>
    </w:p>
    <w:p>
      <w:pPr>
        <w:pStyle w:val="Heading2"/>
      </w:pPr>
      <w:r>
        <w:t>8.2 Adding SSH Rules</w:t>
      </w:r>
    </w:p>
    <w:p>
      <w:r>
        <w:rPr>
          <w:b/>
        </w:rPr>
        <w:t>Add Rule to Security Group:</w:t>
        <w:br/>
      </w:r>
    </w:p>
    <w:p>
      <w:r>
        <w:rPr>
          <w:b/>
        </w:rPr>
        <w:t xml:space="preserve">1. Click security group name: </w:t>
      </w:r>
      <w:r>
        <w:t>From list</w:t>
      </w:r>
    </w:p>
    <w:p>
      <w:r>
        <w:rPr>
          <w:b/>
        </w:rPr>
        <w:t xml:space="preserve">2. Click "Manage Rules" tab: </w:t>
      </w:r>
      <w:r/>
    </w:p>
    <w:p>
      <w:r>
        <w:rPr>
          <w:b/>
        </w:rPr>
        <w:t xml:space="preserve">3. Click "+ Add Rule": </w:t>
      </w:r>
      <w:r>
        <w:t>Top right</w:t>
      </w:r>
    </w:p>
    <w:p>
      <w:r>
        <w:rPr>
          <w:b/>
        </w:rPr>
        <w:t xml:space="preserve">4. Select Rule: </w:t>
      </w:r>
      <w:r>
        <w:t>SSH (or Custom TCP Rule)</w:t>
      </w:r>
    </w:p>
    <w:p>
      <w:r>
        <w:rPr>
          <w:b/>
        </w:rPr>
        <w:t xml:space="preserve">5. Direction: </w:t>
      </w:r>
      <w:r>
        <w:t>Ingress (incoming)</w:t>
      </w:r>
    </w:p>
    <w:p>
      <w:r>
        <w:rPr>
          <w:b/>
        </w:rPr>
        <w:t xml:space="preserve">6. Port: </w:t>
      </w:r>
      <w:r>
        <w:t>22 (auto-filled for SSH)</w:t>
      </w:r>
    </w:p>
    <w:p>
      <w:r>
        <w:rPr>
          <w:b/>
        </w:rPr>
        <w:t xml:space="preserve">7. Remote: </w:t>
      </w:r>
      <w:r>
        <w:t>CIDR: 0.0.0.0/0 (all IPs) or specific IP</w:t>
      </w:r>
    </w:p>
    <w:p>
      <w:r>
        <w:rPr>
          <w:b/>
        </w:rPr>
        <w:t xml:space="preserve">8. Click "Add": </w:t>
      </w:r>
      <w:r>
        <w:t>Rule is created</w:t>
      </w:r>
    </w:p>
    <w:p>
      <w:pPr>
        <w:pStyle w:val="Heading3"/>
      </w:pPr>
      <w:r>
        <w:t>Common Security Group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Rule Type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Remote</w:t>
            </w:r>
          </w:p>
        </w:tc>
      </w:tr>
      <w:tr>
        <w:tc>
          <w:tcPr>
            <w:tcW w:type="dxa" w:w="2160"/>
          </w:tcPr>
          <w:p>
            <w:r>
              <w:t>SSH</w:t>
            </w:r>
          </w:p>
        </w:tc>
        <w:tc>
          <w:tcPr>
            <w:tcW w:type="dxa" w:w="2160"/>
          </w:tcPr>
          <w:p>
            <w:r>
              <w:t>SSH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0.0.0.0/0 or Your IP</w:t>
            </w:r>
          </w:p>
        </w:tc>
      </w:tr>
      <w:tr>
        <w:tc>
          <w:tcPr>
            <w:tcW w:type="dxa" w:w="2160"/>
          </w:tcPr>
          <w:p>
            <w:r>
              <w:t>HTTP</w:t>
            </w:r>
          </w:p>
        </w:tc>
        <w:tc>
          <w:tcPr>
            <w:tcW w:type="dxa" w:w="2160"/>
          </w:tcPr>
          <w:p>
            <w:r>
              <w:t>HTTP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0.0.0.0/0</w:t>
            </w:r>
          </w:p>
        </w:tc>
      </w:tr>
      <w:tr>
        <w:tc>
          <w:tcPr>
            <w:tcW w:type="dxa" w:w="2160"/>
          </w:tcPr>
          <w:p>
            <w:r>
              <w:t>HTTPS</w:t>
            </w:r>
          </w:p>
        </w:tc>
        <w:tc>
          <w:tcPr>
            <w:tcW w:type="dxa" w:w="2160"/>
          </w:tcPr>
          <w:p>
            <w:r>
              <w:t>HTTPS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0.0.0.0/0</w:t>
            </w:r>
          </w:p>
        </w:tc>
      </w:tr>
      <w:tr>
        <w:tc>
          <w:tcPr>
            <w:tcW w:type="dxa" w:w="2160"/>
          </w:tcPr>
          <w:p>
            <w:r>
              <w:t>Custom App</w:t>
            </w:r>
          </w:p>
        </w:tc>
        <w:tc>
          <w:tcPr>
            <w:tcW w:type="dxa" w:w="2160"/>
          </w:tcPr>
          <w:p>
            <w:r>
              <w:t>Custom TCP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0.0.0.0/0</w:t>
            </w:r>
          </w:p>
        </w:tc>
      </w:tr>
      <w:tr>
        <w:tc>
          <w:tcPr>
            <w:tcW w:type="dxa" w:w="2160"/>
          </w:tcPr>
          <w:p>
            <w:r>
              <w:t>Ping</w:t>
            </w:r>
          </w:p>
        </w:tc>
        <w:tc>
          <w:tcPr>
            <w:tcW w:type="dxa" w:w="2160"/>
          </w:tcPr>
          <w:p>
            <w:r>
              <w:t>All ICMP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0.0.0.0/0</w:t>
            </w:r>
          </w:p>
        </w:tc>
      </w:tr>
    </w:tbl>
    <w:p>
      <w:pPr>
        <w:pStyle w:val="Heading2"/>
      </w:pPr>
      <w:r>
        <w:t>8.3 Best Practices</w:t>
      </w:r>
    </w:p>
    <w:p>
      <w:pPr>
        <w:pStyle w:val="ListBullet"/>
      </w:pPr>
      <w:r>
        <w:t>✓ Restrict SSH to known IP addresses when possible</w:t>
      </w:r>
    </w:p>
    <w:p>
      <w:pPr>
        <w:pStyle w:val="ListBullet"/>
      </w:pPr>
      <w:r>
        <w:t>✓ Use separate security groups for different server types</w:t>
      </w:r>
    </w:p>
    <w:p>
      <w:pPr>
        <w:pStyle w:val="ListBullet"/>
      </w:pPr>
      <w:r>
        <w:t>✓ Keep default security group restrictive</w:t>
      </w:r>
    </w:p>
    <w:p>
      <w:pPr>
        <w:pStyle w:val="ListBullet"/>
      </w:pPr>
      <w:r>
        <w:t>✓ Document what each security group is for</w:t>
      </w:r>
    </w:p>
    <w:p>
      <w:pPr>
        <w:pStyle w:val="ListBullet"/>
      </w:pPr>
      <w:r>
        <w:t>✗ Don't open all ports (0-65535)</w:t>
      </w:r>
    </w:p>
    <w:p>
      <w:pPr>
        <w:pStyle w:val="ListBullet"/>
      </w:pPr>
      <w:r>
        <w:t>✗ Don't use 0.0.0.0/0 for sensitive services</w:t>
      </w:r>
    </w:p>
    <w:p>
      <w:r>
        <w:br w:type="page"/>
      </w:r>
    </w:p>
    <w:p>
      <w:pPr>
        <w:pStyle w:val="Heading1"/>
      </w:pPr>
      <w:r>
        <w:t>9. Complete Workflows</w:t>
      </w:r>
    </w:p>
    <w:p>
      <w:pPr>
        <w:pStyle w:val="Heading2"/>
      </w:pPr>
      <w:r>
        <w:t>9.1 Single User with Password</w:t>
      </w:r>
    </w:p>
    <w:p>
      <w:r>
        <w:rPr>
          <w:b/>
        </w:rPr>
        <w:t xml:space="preserve">Use Case: </w:t>
      </w:r>
      <w:r>
        <w:t>Simple web server for development</w:t>
        <w:br/>
        <w:br/>
      </w:r>
      <w:r>
        <w:rPr>
          <w:b/>
        </w:rPr>
        <w:t>Steps:</w:t>
        <w:br/>
      </w:r>
    </w:p>
    <w:p>
      <w:pPr>
        <w:pStyle w:val="ListBullet"/>
      </w:pPr>
      <w:r>
        <w:t>1. Login to Horizon Dashboard</w:t>
      </w:r>
    </w:p>
    <w:p>
      <w:pPr>
        <w:pStyle w:val="ListBullet"/>
      </w:pPr>
      <w:r>
        <w:t>2. Project → Compute → Instances → Launch Instance</w:t>
      </w:r>
    </w:p>
    <w:p>
      <w:pPr>
        <w:pStyle w:val="ListBullet"/>
      </w:pPr>
      <w:r>
        <w:t>3. Details: Name = "dev-web-server"</w:t>
      </w:r>
    </w:p>
    <w:p>
      <w:pPr>
        <w:pStyle w:val="ListBullet"/>
      </w:pPr>
      <w:r>
        <w:t>4. Source: Select Ubuntu-22.04-LTS-Mint-Base</w:t>
      </w:r>
    </w:p>
    <w:p>
      <w:pPr>
        <w:pStyle w:val="ListBullet"/>
      </w:pPr>
      <w:r>
        <w:t>5. Flavor: Select m1.medium</w:t>
      </w:r>
    </w:p>
    <w:p>
      <w:pPr>
        <w:pStyle w:val="ListBullet"/>
      </w:pPr>
      <w:r>
        <w:t>6. Networks: Select private-net</w:t>
      </w:r>
    </w:p>
    <w:p>
      <w:pPr>
        <w:pStyle w:val="ListBullet"/>
      </w:pPr>
      <w:r>
        <w:t>7. Security Groups: Select default + ssh</w:t>
      </w:r>
    </w:p>
    <w:p>
      <w:pPr>
        <w:pStyle w:val="ListBullet"/>
      </w:pPr>
      <w:r>
        <w:t>8. Configuration: Paste cloud-init (see below)</w:t>
      </w:r>
    </w:p>
    <w:p>
      <w:pPr>
        <w:pStyle w:val="ListBullet"/>
      </w:pPr>
      <w:r>
        <w:t>9. Click "Launch Instance"</w:t>
      </w:r>
    </w:p>
    <w:p>
      <w:pPr>
        <w:pStyle w:val="ListBullet"/>
      </w:pPr>
      <w:r>
        <w:t>10. Wait for Status = Active</w:t>
      </w:r>
    </w:p>
    <w:p>
      <w:pPr>
        <w:pStyle w:val="ListBullet"/>
      </w:pPr>
      <w:r>
        <w:t>11. Note IP address</w:t>
      </w:r>
    </w:p>
    <w:p>
      <w:pPr>
        <w:pStyle w:val="ListBullet"/>
      </w:pPr>
      <w:r>
        <w:t>12. Access via Console or SSH</w:t>
      </w:r>
    </w:p>
    <w:p>
      <w:pPr>
        <w:pStyle w:val="NoSpacing"/>
      </w:pPr>
      <w:r>
        <w:t>Cloud-Init for Single User:</w:t>
        <w:br/>
        <w:t>#cloud-config</w:t>
        <w:br/>
        <w:t>chpasswd:</w:t>
        <w:br/>
        <w:t xml:space="preserve">  list: |</w:t>
        <w:br/>
        <w:t xml:space="preserve">    ubuntu:DevPassword123!</w:t>
        <w:br/>
        <w:t xml:space="preserve">  expire: false</w:t>
        <w:br/>
        <w:t>ssh_pwauth: true</w:t>
        <w:br/>
        <w:t>package_update: true</w:t>
      </w:r>
    </w:p>
    <w:p>
      <w:pPr>
        <w:pStyle w:val="Heading2"/>
      </w:pPr>
      <w:r>
        <w:t>9.2 Multiple Users Setup</w:t>
      </w:r>
    </w:p>
    <w:p>
      <w:pPr>
        <w:pStyle w:val="NoSpacing"/>
      </w:pPr>
      <w:r>
        <w:t>#cloud-config</w:t>
        <w:br/>
        <w:br/>
        <w:t>users:</w:t>
        <w:br/>
        <w:t xml:space="preserve">  - name: admin</w:t>
        <w:br/>
        <w:t xml:space="preserve">    groups: sudo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t xml:space="preserve">  - name: developer</w:t>
        <w:br/>
        <w:t xml:space="preserve">    groups: docker</w:t>
        <w:br/>
        <w:t xml:space="preserve">    sudo: ['ALL=(ALL) PASSWD:ALL']</w:t>
        <w:br/>
        <w:t xml:space="preserve">    shell: /bin/bash</w:t>
        <w:br/>
        <w:t xml:space="preserve">    lock_passwd: false</w:t>
        <w:br/>
        <w:t xml:space="preserve">  - name: readonly</w:t>
        <w:br/>
        <w:t xml:space="preserve">    groups: []</w:t>
        <w:br/>
        <w:t xml:space="preserve">    shell: /bin/bash</w:t>
        <w:br/>
        <w:t xml:space="preserve">    lock_passwd: false</w:t>
        <w:br/>
        <w:br/>
        <w:t>chpasswd:</w:t>
        <w:br/>
        <w:t xml:space="preserve">  list: |</w:t>
        <w:br/>
        <w:t xml:space="preserve">    admin:AdminPass2026!</w:t>
        <w:br/>
        <w:t xml:space="preserve">    developer:DevPass2026!</w:t>
        <w:br/>
        <w:t xml:space="preserve">    readonly:ReadonlyPass2026!</w:t>
        <w:br/>
        <w:t xml:space="preserve">  expire: false</w:t>
        <w:br/>
        <w:br/>
        <w:t>ssh_pwauth: true</w:t>
        <w:br/>
        <w:t>disable_root: true</w:t>
        <w:br/>
        <w:br/>
        <w:t>packages:</w:t>
        <w:br/>
        <w:t xml:space="preserve">  - vim</w:t>
        <w:br/>
        <w:t xml:space="preserve">  - htop</w:t>
        <w:br/>
        <w:t xml:space="preserve">  - docker.io</w:t>
        <w:br/>
        <w:br/>
        <w:t>runcmd:</w:t>
        <w:br/>
        <w:t xml:space="preserve">  - systemctl enable docker</w:t>
        <w:br/>
        <w:t xml:space="preserve">  - systemctl start docker</w:t>
      </w:r>
    </w:p>
    <w:p>
      <w:pPr>
        <w:pStyle w:val="Heading2"/>
      </w:pPr>
      <w:r>
        <w:t>9.3 Root + Regular User (Development)</w:t>
      </w:r>
    </w:p>
    <w:p>
      <w:pPr>
        <w:pStyle w:val="NoSpacing"/>
      </w:pPr>
      <w:r>
        <w:t>#cloud-config</w:t>
        <w:br/>
        <w:br/>
        <w:t>users:</w:t>
        <w:br/>
        <w:t xml:space="preserve">  - name: saamsoft</w:t>
        <w:br/>
        <w:t xml:space="preserve">    groups: sudo, docker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br/>
        <w:t>chpasswd:</w:t>
        <w:br/>
        <w:t xml:space="preserve">  list: |</w:t>
        <w:br/>
        <w:t xml:space="preserve">    root:BlueHarvest2026!Root</w:t>
        <w:br/>
        <w:t xml:space="preserve">    saamsoft:BlueHarvest2026!User</w:t>
        <w:br/>
        <w:t xml:space="preserve">  expire: false</w:t>
        <w:br/>
        <w:br/>
        <w:t>ssh_pwauth: true</w:t>
        <w:br/>
        <w:br/>
        <w:t>runcmd:</w:t>
        <w:br/>
        <w:t xml:space="preserve">  - sed -i 's/^#*PermitRootLogin.*/PermitRootLogin yes/' /etc/ssh/sshd_config</w:t>
        <w:br/>
        <w:t xml:space="preserve">  - systemctl restart sshd</w:t>
        <w:br/>
        <w:br/>
        <w:t>packages:</w:t>
        <w:br/>
        <w:t xml:space="preserve">  - vim</w:t>
        <w:br/>
        <w:t xml:space="preserve">  - curl</w:t>
        <w:br/>
        <w:t xml:space="preserve">  - git</w:t>
        <w:br/>
        <w:br/>
        <w:t>package_update: true</w:t>
      </w:r>
    </w:p>
    <w:p>
      <w:pPr>
        <w:pStyle w:val="Heading2"/>
      </w:pPr>
      <w:r>
        <w:t>9.4 SSH Key + Password Combo (Recommended)</w:t>
      </w:r>
    </w:p>
    <w:p>
      <w:r>
        <w:rPr>
          <w:b/>
        </w:rPr>
        <w:t xml:space="preserve">Best Practice: </w:t>
      </w:r>
      <w:r>
        <w:t>Allow both SSH key and password authentication</w:t>
        <w:br/>
        <w:br/>
      </w:r>
    </w:p>
    <w:p>
      <w:pPr>
        <w:pStyle w:val="ListBullet"/>
      </w:pPr>
      <w:r>
        <w:t>1. Create or import SSH key pair in dashboard</w:t>
      </w:r>
    </w:p>
    <w:p>
      <w:pPr>
        <w:pStyle w:val="ListBullet"/>
      </w:pPr>
      <w:r>
        <w:t>2. Launch Instance with key pair selected</w:t>
      </w:r>
    </w:p>
    <w:p>
      <w:pPr>
        <w:pStyle w:val="ListBullet"/>
      </w:pPr>
      <w:r>
        <w:t>3. Use cloud-init to set password as well</w:t>
      </w:r>
    </w:p>
    <w:p>
      <w:pPr>
        <w:pStyle w:val="ListBullet"/>
      </w:pPr>
      <w:r>
        <w:t>4. Can login with either method</w:t>
      </w:r>
    </w:p>
    <w:p>
      <w:pPr>
        <w:pStyle w:val="NoSpacing"/>
      </w:pPr>
      <w:r>
        <w:t>#cloud-config</w:t>
        <w:br/>
        <w:br/>
        <w:t># Password will be set, SSH key will also work</w:t>
        <w:br/>
        <w:t>chpasswd:</w:t>
        <w:br/>
        <w:t xml:space="preserve">  list: |</w:t>
        <w:br/>
        <w:t xml:space="preserve">    ubuntu:MyPassword123!</w:t>
        <w:br/>
        <w:t xml:space="preserve">  expire: false</w:t>
        <w:br/>
        <w:br/>
        <w:t># Enable both authentication methods</w:t>
        <w:br/>
        <w:t>ssh_pwauth: true</w:t>
        <w:br/>
        <w:br/>
        <w:t># SSH key is automatically added by OpenStack</w:t>
        <w:br/>
        <w:t># when you select key pair during launch</w:t>
      </w:r>
    </w:p>
    <w:p>
      <w:r>
        <w:br w:type="page"/>
      </w:r>
    </w:p>
    <w:p>
      <w:pPr>
        <w:pStyle w:val="Heading1"/>
      </w:pPr>
      <w:r>
        <w:t>10. Troubleshooting Guide</w:t>
      </w:r>
    </w:p>
    <w:p>
      <w:pPr>
        <w:pStyle w:val="Heading2"/>
      </w:pPr>
      <w:r>
        <w:t>10.1 Cannot Access Instance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Diagnosis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SSH connection refused</w:t>
            </w:r>
          </w:p>
        </w:tc>
        <w:tc>
          <w:tcPr>
            <w:tcW w:type="dxa" w:w="2880"/>
          </w:tcPr>
          <w:p>
            <w:r>
              <w:t>Check security groups</w:t>
            </w:r>
          </w:p>
        </w:tc>
        <w:tc>
          <w:tcPr>
            <w:tcW w:type="dxa" w:w="2880"/>
          </w:tcPr>
          <w:p>
            <w:r>
              <w:t>Add SSH rule (port 22) to security group</w:t>
            </w:r>
          </w:p>
        </w:tc>
      </w:tr>
      <w:tr>
        <w:tc>
          <w:tcPr>
            <w:tcW w:type="dxa" w:w="2880"/>
          </w:tcPr>
          <w:p>
            <w:r>
              <w:t>SSH connection timeout</w:t>
            </w:r>
          </w:p>
        </w:tc>
        <w:tc>
          <w:tcPr>
            <w:tcW w:type="dxa" w:w="2880"/>
          </w:tcPr>
          <w:p>
            <w:r>
              <w:t>No network connectivity</w:t>
            </w:r>
          </w:p>
        </w:tc>
        <w:tc>
          <w:tcPr>
            <w:tcW w:type="dxa" w:w="2880"/>
          </w:tcPr>
          <w:p>
            <w:r>
              <w:t>Assign floating IP, check router</w:t>
            </w:r>
          </w:p>
        </w:tc>
      </w:tr>
      <w:tr>
        <w:tc>
          <w:tcPr>
            <w:tcW w:type="dxa" w:w="2880"/>
          </w:tcPr>
          <w:p>
            <w:r>
              <w:t>Console shows black screen</w:t>
            </w:r>
          </w:p>
        </w:tc>
        <w:tc>
          <w:tcPr>
            <w:tcW w:type="dxa" w:w="2880"/>
          </w:tcPr>
          <w:p>
            <w:r>
              <w:t>Instance not fully booted</w:t>
            </w:r>
          </w:p>
        </w:tc>
        <w:tc>
          <w:tcPr>
            <w:tcW w:type="dxa" w:w="2880"/>
          </w:tcPr>
          <w:p>
            <w:r>
              <w:t>Wait 2-3 minutes, refresh browser</w:t>
            </w:r>
          </w:p>
        </w:tc>
      </w:tr>
      <w:tr>
        <w:tc>
          <w:tcPr>
            <w:tcW w:type="dxa" w:w="2880"/>
          </w:tcPr>
          <w:p>
            <w:r>
              <w:t>Instance status: ERROR</w:t>
            </w:r>
          </w:p>
        </w:tc>
        <w:tc>
          <w:tcPr>
            <w:tcW w:type="dxa" w:w="2880"/>
          </w:tcPr>
          <w:p>
            <w:r>
              <w:t>Launch failed</w:t>
            </w:r>
          </w:p>
        </w:tc>
        <w:tc>
          <w:tcPr>
            <w:tcW w:type="dxa" w:w="2880"/>
          </w:tcPr>
          <w:p>
            <w:r>
              <w:t>Check logs, delete and recreate instance</w:t>
            </w:r>
          </w:p>
        </w:tc>
      </w:tr>
      <w:tr>
        <w:tc>
          <w:tcPr>
            <w:tcW w:type="dxa" w:w="2880"/>
          </w:tcPr>
          <w:p>
            <w:r>
              <w:t>Cannot ping instance</w:t>
            </w:r>
          </w:p>
        </w:tc>
        <w:tc>
          <w:tcPr>
            <w:tcW w:type="dxa" w:w="2880"/>
          </w:tcPr>
          <w:p>
            <w:r>
              <w:t>ICMP blocked</w:t>
            </w:r>
          </w:p>
        </w:tc>
        <w:tc>
          <w:tcPr>
            <w:tcW w:type="dxa" w:w="2880"/>
          </w:tcPr>
          <w:p>
            <w:r>
              <w:t>Add ICMP rule to security group</w:t>
            </w:r>
          </w:p>
        </w:tc>
      </w:tr>
    </w:tbl>
    <w:p>
      <w:pPr>
        <w:pStyle w:val="Heading2"/>
      </w:pPr>
      <w:r>
        <w:t>10.2 Password Not Working</w:t>
      </w:r>
    </w:p>
    <w:p>
      <w:r>
        <w:rPr>
          <w:b/>
        </w:rPr>
        <w:t xml:space="preserve">Problem: </w:t>
      </w:r>
      <w:r>
        <w:t>Password authentication fails</w:t>
        <w:br/>
        <w:br/>
      </w:r>
      <w:r>
        <w:rPr>
          <w:b/>
        </w:rPr>
        <w:t>Common Causes: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Cloud-init not executed</w:t>
            </w:r>
          </w:p>
        </w:tc>
        <w:tc>
          <w:tcPr>
            <w:tcW w:type="dxa" w:w="2880"/>
          </w:tcPr>
          <w:p>
            <w:r>
              <w:t>Check console log for cloud-init messages</w:t>
            </w:r>
          </w:p>
        </w:tc>
        <w:tc>
          <w:tcPr>
            <w:tcW w:type="dxa" w:w="2880"/>
          </w:tcPr>
          <w:p>
            <w:r>
              <w:t>Rebuild instance with correct cloud-init</w:t>
            </w:r>
          </w:p>
        </w:tc>
      </w:tr>
      <w:tr>
        <w:tc>
          <w:tcPr>
            <w:tcW w:type="dxa" w:w="2880"/>
          </w:tcPr>
          <w:p>
            <w:r>
              <w:t>Wrong password entered</w:t>
            </w:r>
          </w:p>
        </w:tc>
        <w:tc>
          <w:tcPr>
            <w:tcW w:type="dxa" w:w="2880"/>
          </w:tcPr>
          <w:p>
            <w:r>
              <w:t>Verify password in cloud-init script</w:t>
            </w:r>
          </w:p>
        </w:tc>
        <w:tc>
          <w:tcPr>
            <w:tcW w:type="dxa" w:w="2880"/>
          </w:tcPr>
          <w:p>
            <w:r>
              <w:t>Use console to reset password</w:t>
            </w:r>
          </w:p>
        </w:tc>
      </w:tr>
      <w:tr>
        <w:tc>
          <w:tcPr>
            <w:tcW w:type="dxa" w:w="2880"/>
          </w:tcPr>
          <w:p>
            <w:r>
              <w:t>SSH password auth disabled</w:t>
            </w:r>
          </w:p>
        </w:tc>
        <w:tc>
          <w:tcPr>
            <w:tcW w:type="dxa" w:w="2880"/>
          </w:tcPr>
          <w:p>
            <w:r>
              <w:t>ssh_pwauth not set to true</w:t>
            </w:r>
          </w:p>
        </w:tc>
        <w:tc>
          <w:tcPr>
            <w:tcW w:type="dxa" w:w="2880"/>
          </w:tcPr>
          <w:p>
            <w:r>
              <w:t>Add ssh_pwauth: true to cloud-init</w:t>
            </w:r>
          </w:p>
        </w:tc>
      </w:tr>
      <w:tr>
        <w:tc>
          <w:tcPr>
            <w:tcW w:type="dxa" w:w="2880"/>
          </w:tcPr>
          <w:p>
            <w:r>
              <w:t>User doesn't exist</w:t>
            </w:r>
          </w:p>
        </w:tc>
        <w:tc>
          <w:tcPr>
            <w:tcW w:type="dxa" w:w="2880"/>
          </w:tcPr>
          <w:p>
            <w:r>
              <w:t>Username typo in cloud-init</w:t>
            </w:r>
          </w:p>
        </w:tc>
        <w:tc>
          <w:tcPr>
            <w:tcW w:type="dxa" w:w="2880"/>
          </w:tcPr>
          <w:p>
            <w:r>
              <w:t>Check username spelling, recreate</w:t>
            </w:r>
          </w:p>
        </w:tc>
      </w:tr>
      <w:tr>
        <w:tc>
          <w:tcPr>
            <w:tcW w:type="dxa" w:w="2880"/>
          </w:tcPr>
          <w:p>
            <w:r>
              <w:t>Cloud-init syntax error</w:t>
            </w:r>
          </w:p>
        </w:tc>
        <w:tc>
          <w:tcPr>
            <w:tcW w:type="dxa" w:w="2880"/>
          </w:tcPr>
          <w:p>
            <w:r>
              <w:t>YAML formatting issues</w:t>
            </w:r>
          </w:p>
        </w:tc>
        <w:tc>
          <w:tcPr>
            <w:tcW w:type="dxa" w:w="2880"/>
          </w:tcPr>
          <w:p>
            <w:r>
              <w:t>Validate YAML, check indentation</w:t>
            </w:r>
          </w:p>
        </w:tc>
      </w:tr>
    </w:tbl>
    <w:p>
      <w:r>
        <w:rPr>
          <w:b/>
        </w:rPr>
        <w:br/>
        <w:br/>
        <w:t>Verify Cloud-Init Execution:</w:t>
        <w:br/>
      </w:r>
    </w:p>
    <w:p>
      <w:pPr>
        <w:pStyle w:val="NoSpacing"/>
      </w:pPr>
      <w:r>
        <w:t>Via Console (in the instance):</w:t>
        <w:br/>
        <w:t>1. Login to console (if you have default ubuntu user)</w:t>
        <w:br/>
        <w:t>2. Check cloud-init status:</w:t>
        <w:br/>
        <w:t xml:space="preserve">   sudo cloud-init status</w:t>
        <w:br/>
        <w:t xml:space="preserve">   </w:t>
        <w:br/>
        <w:t>3. View cloud-init logs:</w:t>
        <w:br/>
        <w:t xml:space="preserve">   sudo cat /var/log/cloud-init.log</w:t>
        <w:br/>
        <w:t xml:space="preserve">   sudo cat /var/log/cloud-init-output.log</w:t>
        <w:br/>
        <w:t xml:space="preserve">   </w:t>
        <w:br/>
        <w:t>4. Check if user was created:</w:t>
        <w:br/>
        <w:t xml:space="preserve">   cat /etc/passwd | grep saamsoft</w:t>
        <w:br/>
        <w:t xml:space="preserve">   </w:t>
        <w:br/>
        <w:t>5. Test SSH config:</w:t>
        <w:br/>
        <w:t xml:space="preserve">   sudo cat /etc/ssh/sshd_config | grep PasswordAuthentication</w:t>
      </w:r>
    </w:p>
    <w:p>
      <w:pPr>
        <w:pStyle w:val="Heading2"/>
      </w:pPr>
      <w:r>
        <w:t>10.3 Console Access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Console window blank</w:t>
            </w:r>
          </w:p>
        </w:tc>
        <w:tc>
          <w:tcPr>
            <w:tcW w:type="dxa" w:w="4320"/>
          </w:tcPr>
          <w:p>
            <w:r>
              <w:t>Click in console, press Enter to get login prompt</w:t>
            </w:r>
          </w:p>
        </w:tc>
      </w:tr>
      <w:tr>
        <w:tc>
          <w:tcPr>
            <w:tcW w:type="dxa" w:w="4320"/>
          </w:tcPr>
          <w:p>
            <w:r>
              <w:t>Cannot type in console</w:t>
            </w:r>
          </w:p>
        </w:tc>
        <w:tc>
          <w:tcPr>
            <w:tcW w:type="dxa" w:w="4320"/>
          </w:tcPr>
          <w:p>
            <w:r>
              <w:t>Click inside console window to focus</w:t>
            </w:r>
          </w:p>
        </w:tc>
      </w:tr>
      <w:tr>
        <w:tc>
          <w:tcPr>
            <w:tcW w:type="dxa" w:w="4320"/>
          </w:tcPr>
          <w:p>
            <w:r>
              <w:t>Console shows old output</w:t>
            </w:r>
          </w:p>
        </w:tc>
        <w:tc>
          <w:tcPr>
            <w:tcW w:type="dxa" w:w="4320"/>
          </w:tcPr>
          <w:p>
            <w:r>
              <w:t>Click "Click here to show only console" link</w:t>
            </w:r>
          </w:p>
        </w:tc>
      </w:tr>
      <w:tr>
        <w:tc>
          <w:tcPr>
            <w:tcW w:type="dxa" w:w="4320"/>
          </w:tcPr>
          <w:p>
            <w:r>
              <w:t>Keyboard not working</w:t>
            </w:r>
          </w:p>
        </w:tc>
        <w:tc>
          <w:tcPr>
            <w:tcW w:type="dxa" w:w="4320"/>
          </w:tcPr>
          <w:p>
            <w:r>
              <w:t>Try using virtual keyboard from console menu</w:t>
            </w:r>
          </w:p>
        </w:tc>
      </w:tr>
      <w:tr>
        <w:tc>
          <w:tcPr>
            <w:tcW w:type="dxa" w:w="4320"/>
          </w:tcPr>
          <w:p>
            <w:r>
              <w:t>Cannot see full screen</w:t>
            </w:r>
          </w:p>
        </w:tc>
        <w:tc>
          <w:tcPr>
            <w:tcW w:type="dxa" w:w="4320"/>
          </w:tcPr>
          <w:p>
            <w:r>
              <w:t>Use full-screen mode button</w:t>
            </w:r>
          </w:p>
        </w:tc>
      </w:tr>
      <w:tr>
        <w:tc>
          <w:tcPr>
            <w:tcW w:type="dxa" w:w="4320"/>
          </w:tcPr>
          <w:p>
            <w:r>
              <w:t>Console disconnected</w:t>
            </w:r>
          </w:p>
        </w:tc>
        <w:tc>
          <w:tcPr>
            <w:tcW w:type="dxa" w:w="4320"/>
          </w:tcPr>
          <w:p>
            <w:r>
              <w:t>Refresh page to reconnect</w:t>
            </w:r>
          </w:p>
        </w:tc>
      </w:tr>
    </w:tbl>
    <w:p>
      <w:pPr>
        <w:pStyle w:val="Heading2"/>
      </w:pPr>
      <w:r>
        <w:t>10.4 Emergency Access Recovery</w:t>
      </w:r>
    </w:p>
    <w:p>
      <w:pPr>
        <w:pStyle w:val="NoSpacing"/>
      </w:pPr>
      <w:r>
        <w:t>If you're completely locked out:</w:t>
        <w:br/>
        <w:br/>
        <w:t>Method 1: Rebuild with New Cloud-Init</w:t>
        <w:br/>
        <w:t>1. Navigate to instance</w:t>
        <w:br/>
        <w:t>2. Click dropdown menu → Rebuild Instance</w:t>
        <w:br/>
        <w:t>3. Select same image</w:t>
        <w:br/>
        <w:t>4. Paste corrected cloud-init configuration</w:t>
        <w:br/>
        <w:t>5. Click "Rebuild"</w:t>
        <w:br/>
        <w:br/>
        <w:t>Method 2: Console Boot Recovery</w:t>
        <w:br/>
        <w:t>1. Access VNC console</w:t>
        <w:br/>
        <w:t>2. Reboot instance</w:t>
        <w:br/>
        <w:t>3. During GRUB menu (press Shift or Esc)</w:t>
        <w:br/>
        <w:t>4. Press 'e' to edit boot entry</w:t>
        <w:br/>
        <w:t>5. Find line starting with 'linux'</w:t>
        <w:br/>
        <w:t>6. Add 'single' at end of line</w:t>
        <w:br/>
        <w:t>7. Press Ctrl+X to boot</w:t>
        <w:br/>
        <w:t>8. Reset password:</w:t>
        <w:br/>
        <w:t xml:space="preserve">   mount -o remount,rw /</w:t>
        <w:br/>
        <w:t xml:space="preserve">   passwd ubuntu</w:t>
        <w:br/>
        <w:t xml:space="preserve">   sync</w:t>
        <w:br/>
        <w:t xml:space="preserve">   reboot</w:t>
        <w:br/>
        <w:br/>
        <w:t>Method 3: Snapshot and Edit</w:t>
        <w:br/>
        <w:t>1. Create snapshot of instance</w:t>
        <w:br/>
        <w:t>2. Launch new instance from snapshot</w:t>
        <w:br/>
        <w:t>3. Mount old root filesystem</w:t>
        <w:br/>
        <w:t>4. Edit password files</w:t>
        <w:br/>
        <w:t>5. Rebuild original instance</w:t>
      </w:r>
    </w:p>
    <w:p>
      <w:r>
        <w:br w:type="page"/>
      </w:r>
    </w:p>
    <w:p>
      <w:pPr>
        <w:pStyle w:val="Heading1"/>
      </w:pPr>
      <w:r>
        <w:t>11. Cloud-Init Templates Library</w:t>
      </w:r>
    </w:p>
    <w:p>
      <w:pPr>
        <w:pStyle w:val="Heading2"/>
      </w:pPr>
      <w:r>
        <w:t>11.1 Basic Templates</w:t>
      </w:r>
    </w:p>
    <w:p>
      <w:pPr>
        <w:pStyle w:val="Heading3"/>
      </w:pPr>
      <w:r>
        <w:t>Template 1: Minimal Password Setup</w:t>
      </w:r>
    </w:p>
    <w:p>
      <w:pPr>
        <w:pStyle w:val="NoSpacing"/>
      </w:pPr>
      <w:r>
        <w:t>#cloud-config</w:t>
        <w:br/>
        <w:t>chpasswd:</w:t>
        <w:br/>
        <w:t xml:space="preserve">  list: |</w:t>
        <w:br/>
        <w:t xml:space="preserve">    ubuntu:SimplePassword123!</w:t>
        <w:br/>
        <w:t xml:space="preserve">  expire: false</w:t>
        <w:br/>
        <w:t>ssh_pwauth: true</w:t>
      </w:r>
    </w:p>
    <w:p>
      <w:pPr>
        <w:pStyle w:val="Heading3"/>
      </w:pPr>
      <w:r>
        <w:t>Template 2: Single Admin User</w:t>
      </w:r>
    </w:p>
    <w:p>
      <w:pPr>
        <w:pStyle w:val="NoSpacing"/>
      </w:pPr>
      <w:r>
        <w:t>#cloud-config</w:t>
        <w:br/>
        <w:t>users:</w:t>
        <w:br/>
        <w:t xml:space="preserve">  - name: admin</w:t>
        <w:br/>
        <w:t xml:space="preserve">    groups: sudo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br/>
        <w:t>chpasswd:</w:t>
        <w:br/>
        <w:t xml:space="preserve">  list: |</w:t>
        <w:br/>
        <w:t xml:space="preserve">    admin:AdminPassword123!</w:t>
        <w:br/>
        <w:t xml:space="preserve">  expire: false</w:t>
        <w:br/>
        <w:br/>
        <w:t>ssh_pwauth: true</w:t>
        <w:br/>
        <w:t>disable_root: true</w:t>
      </w:r>
    </w:p>
    <w:p>
      <w:pPr>
        <w:pStyle w:val="Heading3"/>
      </w:pPr>
      <w:r>
        <w:t>Template 3: Web Server Ready</w:t>
      </w:r>
    </w:p>
    <w:p>
      <w:pPr>
        <w:pStyle w:val="NoSpacing"/>
      </w:pPr>
      <w:r>
        <w:t>#cloud-config</w:t>
        <w:br/>
        <w:t>hostname: web-server</w:t>
        <w:br/>
        <w:t>timezone: Africa/Lagos</w:t>
        <w:br/>
        <w:br/>
        <w:t>users:</w:t>
        <w:br/>
        <w:t xml:space="preserve">  - name: webadmin</w:t>
        <w:br/>
        <w:t xml:space="preserve">    groups: sudo, www-data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br/>
        <w:t>chpasswd:</w:t>
        <w:br/>
        <w:t xml:space="preserve">  list: |</w:t>
        <w:br/>
        <w:t xml:space="preserve">    webadmin:WebAdmin2026!</w:t>
        <w:br/>
        <w:t xml:space="preserve">  expire: false</w:t>
        <w:br/>
        <w:br/>
        <w:t>ssh_pwauth: true</w:t>
        <w:br/>
        <w:br/>
        <w:t>packages:</w:t>
        <w:br/>
        <w:t xml:space="preserve">  - nginx</w:t>
        <w:br/>
        <w:t xml:space="preserve">  - certbot</w:t>
        <w:br/>
        <w:t xml:space="preserve">  - python3-certbot-nginx</w:t>
        <w:br/>
        <w:br/>
        <w:t>runcmd:</w:t>
        <w:br/>
        <w:t xml:space="preserve">  - systemctl enable nginx</w:t>
        <w:br/>
        <w:t xml:space="preserve">  - systemctl start nginx</w:t>
        <w:br/>
        <w:t xml:space="preserve">  - ufw allow 'Nginx Full'</w:t>
        <w:br/>
        <w:t xml:space="preserve">  - ufw allow ssh</w:t>
        <w:br/>
        <w:t xml:space="preserve">  - echo "y" | ufw enable</w:t>
      </w:r>
    </w:p>
    <w:p>
      <w:pPr>
        <w:pStyle w:val="Heading2"/>
      </w:pPr>
      <w:r>
        <w:t>11.2 Advanced Templates</w:t>
      </w:r>
    </w:p>
    <w:p>
      <w:pPr>
        <w:pStyle w:val="Heading3"/>
      </w:pPr>
      <w:r>
        <w:t>Template 4: Docker Development Environment</w:t>
      </w:r>
    </w:p>
    <w:p>
      <w:pPr>
        <w:pStyle w:val="NoSpacing"/>
      </w:pPr>
      <w:r>
        <w:t>#cloud-config</w:t>
        <w:br/>
        <w:t>hostname: docker-dev</w:t>
        <w:br/>
        <w:t>timezone: Africa/Lagos</w:t>
        <w:br/>
        <w:br/>
        <w:t>users:</w:t>
        <w:br/>
        <w:t xml:space="preserve">  - name: developer</w:t>
        <w:br/>
        <w:t xml:space="preserve">    groups: sudo, docker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br/>
        <w:t>chpasswd:</w:t>
        <w:br/>
        <w:t xml:space="preserve">  list: |</w:t>
        <w:br/>
        <w:t xml:space="preserve">    developer:DevDocker2026!</w:t>
        <w:br/>
        <w:t xml:space="preserve">  expire: false</w:t>
        <w:br/>
        <w:br/>
        <w:t>ssh_pwauth: true</w:t>
        <w:br/>
        <w:t>disable_root: true</w:t>
        <w:br/>
        <w:br/>
        <w:t>packages:</w:t>
        <w:br/>
        <w:t xml:space="preserve">  - docker.io</w:t>
        <w:br/>
        <w:t xml:space="preserve">  - docker-compose</w:t>
        <w:br/>
        <w:t xml:space="preserve">  - git</w:t>
        <w:br/>
        <w:t xml:space="preserve">  - vim</w:t>
        <w:br/>
        <w:t xml:space="preserve">  - curl</w:t>
        <w:br/>
        <w:t xml:space="preserve">  - build-essential</w:t>
        <w:br/>
        <w:br/>
        <w:t>runcmd:</w:t>
        <w:br/>
        <w:t xml:space="preserve">  - systemctl enable docker</w:t>
        <w:br/>
        <w:t xml:space="preserve">  - systemctl start docker</w:t>
        <w:br/>
        <w:t xml:space="preserve">  - usermod -aG docker developer</w:t>
        <w:br/>
        <w:t xml:space="preserve">  - curl -L "https://github.com/docker/compose/releases/latest/download/docker-compose-$(uname -s)-$(uname -m)" -o /usr/local/bin/docker-compose</w:t>
        <w:br/>
        <w:t xml:space="preserve">  - chmod +x /usr/local/bin/docker-compose</w:t>
        <w:br/>
        <w:br/>
        <w:t>package_update: true</w:t>
        <w:br/>
        <w:t>package_upgrade: true</w:t>
      </w:r>
    </w:p>
    <w:p>
      <w:pPr>
        <w:pStyle w:val="Heading3"/>
      </w:pPr>
      <w:r>
        <w:t>Template 5: Database Server</w:t>
      </w:r>
    </w:p>
    <w:p>
      <w:pPr>
        <w:pStyle w:val="NoSpacing"/>
      </w:pPr>
      <w:r>
        <w:t>#cloud-config</w:t>
        <w:br/>
        <w:t>hostname: db-server</w:t>
        <w:br/>
        <w:t>timezone: Africa/Lagos</w:t>
        <w:br/>
        <w:br/>
        <w:t>users:</w:t>
        <w:br/>
        <w:t xml:space="preserve">  - name: dbadmin</w:t>
        <w:br/>
        <w:t xml:space="preserve">    groups: sudo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br/>
        <w:t>chpasswd:</w:t>
        <w:br/>
        <w:t xml:space="preserve">  list: |</w:t>
        <w:br/>
        <w:t xml:space="preserve">    dbadmin:DBAdmin2026!</w:t>
        <w:br/>
        <w:t xml:space="preserve">  expire: false</w:t>
        <w:br/>
        <w:br/>
        <w:t>ssh_pwauth: true</w:t>
        <w:br/>
        <w:t>disable_root: true</w:t>
        <w:br/>
        <w:br/>
        <w:t>packages:</w:t>
        <w:br/>
        <w:t xml:space="preserve">  - postgresql</w:t>
        <w:br/>
        <w:t xml:space="preserve">  - postgresql-contrib</w:t>
        <w:br/>
        <w:t xml:space="preserve">  - redis-server</w:t>
        <w:br/>
        <w:br/>
        <w:t>runcmd:</w:t>
        <w:br/>
        <w:t xml:space="preserve">  - systemctl enable postgresql</w:t>
        <w:br/>
        <w:t xml:space="preserve">  - systemctl start postgresql</w:t>
        <w:br/>
        <w:t xml:space="preserve">  - systemctl enable redis-server</w:t>
        <w:br/>
        <w:t xml:space="preserve">  - systemctl start redis-server</w:t>
        <w:br/>
        <w:t xml:space="preserve">  - ufw allow 5432/tcp</w:t>
        <w:br/>
        <w:t xml:space="preserve">  - ufw allow 6379/tcp</w:t>
        <w:br/>
        <w:t xml:space="preserve">  - ufw allow ssh</w:t>
        <w:br/>
        <w:t xml:space="preserve">  - echo "y" | ufw enable</w:t>
        <w:br/>
        <w:br/>
        <w:t>package_update: true</w:t>
      </w:r>
    </w:p>
    <w:p>
      <w:pPr>
        <w:pStyle w:val="Heading3"/>
      </w:pPr>
      <w:r>
        <w:t>Template 6: Complete Production Setup</w:t>
      </w:r>
    </w:p>
    <w:p>
      <w:pPr>
        <w:pStyle w:val="NoSpacing"/>
      </w:pPr>
      <w:r>
        <w:t>#cloud-config</w:t>
        <w:br/>
        <w:t>hostname: prod-app-01</w:t>
        <w:br/>
        <w:t>fqdn: prod-app-01.blueharvestai.com</w:t>
        <w:br/>
        <w:t>timezone: Africa/Lagos</w:t>
        <w:br/>
        <w:br/>
        <w:t>users:</w:t>
        <w:br/>
        <w:t xml:space="preserve">  - name: saamsoft</w:t>
        <w:br/>
        <w:t xml:space="preserve">    gecos: "SaamSoft Admin"</w:t>
        <w:br/>
        <w:t xml:space="preserve">    groups: sudo, adm, docker</w:t>
        <w:br/>
        <w:t xml:space="preserve">    sudo: ['ALL=(ALL) NOPASSWD:ALL']</w:t>
        <w:br/>
        <w:t xml:space="preserve">    shell: /bin/bash</w:t>
        <w:br/>
        <w:t xml:space="preserve">    lock_passwd: false</w:t>
        <w:br/>
        <w:t xml:space="preserve">  - name: deploy</w:t>
        <w:br/>
        <w:t xml:space="preserve">    gecos: "Deployment User"</w:t>
        <w:br/>
        <w:t xml:space="preserve">    groups: docker, www-data</w:t>
        <w:br/>
        <w:t xml:space="preserve">    sudo: ['ALL=(ALL) PASSWD:ALL']</w:t>
        <w:br/>
        <w:t xml:space="preserve">    shell: /bin/bash</w:t>
        <w:br/>
        <w:t xml:space="preserve">    lock_passwd: false</w:t>
        <w:br/>
        <w:br/>
        <w:t>chpasswd:</w:t>
        <w:br/>
        <w:t xml:space="preserve">  list: |</w:t>
        <w:br/>
        <w:t xml:space="preserve">    saamsoft:SaamProd2026!Secure</w:t>
        <w:br/>
        <w:t xml:space="preserve">    deploy:DeployProd2026!</w:t>
        <w:br/>
        <w:t xml:space="preserve">  expire: false</w:t>
        <w:br/>
        <w:br/>
        <w:t>ssh_pwauth: true</w:t>
        <w:br/>
        <w:t>disable_root: true</w:t>
        <w:br/>
        <w:br/>
        <w:t>packages:</w:t>
        <w:br/>
        <w:t xml:space="preserve">  - vim</w:t>
        <w:br/>
        <w:t xml:space="preserve">  - curl</w:t>
        <w:br/>
        <w:t xml:space="preserve">  - wget</w:t>
        <w:br/>
        <w:t xml:space="preserve">  - git</w:t>
        <w:br/>
        <w:t xml:space="preserve">  - htop</w:t>
        <w:br/>
        <w:t xml:space="preserve">  - net-tools</w:t>
        <w:br/>
        <w:t xml:space="preserve">  - ufw</w:t>
        <w:br/>
        <w:t xml:space="preserve">  - fail2ban</w:t>
        <w:br/>
        <w:t xml:space="preserve">  - docker.io</w:t>
        <w:br/>
        <w:t xml:space="preserve">  - docker-compose</w:t>
        <w:br/>
        <w:t xml:space="preserve">  - nginx</w:t>
        <w:br/>
        <w:t xml:space="preserve">  - certbot</w:t>
        <w:br/>
        <w:t xml:space="preserve">  - python3-certbot-nginx</w:t>
        <w:br/>
        <w:br/>
        <w:t>runcmd:</w:t>
        <w:br/>
        <w:t xml:space="preserve">  # Configure firewall</w:t>
        <w:br/>
        <w:t xml:space="preserve">  - ufw allow 22/tcp</w:t>
        <w:br/>
        <w:t xml:space="preserve">  - ufw allow 80/tcp</w:t>
        <w:br/>
        <w:t xml:space="preserve">  - ufw allow 443/tcp</w:t>
        <w:br/>
        <w:t xml:space="preserve">  - echo "y" | ufw enable</w:t>
        <w:br/>
        <w:t xml:space="preserve">  </w:t>
        <w:br/>
        <w:t xml:space="preserve">  # Start services</w:t>
        <w:br/>
        <w:t xml:space="preserve">  - systemctl enable docker</w:t>
        <w:br/>
        <w:t xml:space="preserve">  - systemctl start docker</w:t>
        <w:br/>
        <w:t xml:space="preserve">  - systemctl enable nginx</w:t>
        <w:br/>
        <w:t xml:space="preserve">  - systemctl start nginx</w:t>
        <w:br/>
        <w:t xml:space="preserve">  - systemctl enable fail2ban</w:t>
        <w:br/>
        <w:t xml:space="preserve">  - systemctl start fail2ban</w:t>
        <w:br/>
        <w:t xml:space="preserve">  </w:t>
        <w:br/>
        <w:t xml:space="preserve">  # Configure fail2ban for SSH protection</w:t>
        <w:br/>
        <w:t xml:space="preserve">  - |</w:t>
        <w:br/>
        <w:t xml:space="preserve">    cat &gt; /etc/fail2ban/jail.local &lt;&lt; 'EOF'</w:t>
        <w:br/>
        <w:t xml:space="preserve">    [DEFAULT]</w:t>
        <w:br/>
        <w:t xml:space="preserve">    bantime = 3600</w:t>
        <w:br/>
        <w:t xml:space="preserve">    findtime = 600</w:t>
        <w:br/>
        <w:t xml:space="preserve">    maxretry = 5</w:t>
        <w:br/>
        <w:t xml:space="preserve">    </w:t>
        <w:br/>
        <w:t xml:space="preserve">    [sshd]</w:t>
        <w:br/>
        <w:t xml:space="preserve">    enabled = true</w:t>
        <w:br/>
        <w:t xml:space="preserve">    port = ssh</w:t>
        <w:br/>
        <w:t xml:space="preserve">    logpath = /var/log/auth.log</w:t>
        <w:br/>
        <w:t xml:space="preserve">    EOF</w:t>
        <w:br/>
        <w:t xml:space="preserve">  - systemctl restart fail2ban</w:t>
        <w:br/>
        <w:t xml:space="preserve">  </w:t>
        <w:br/>
        <w:t xml:space="preserve">  # Set secure SSH config</w:t>
        <w:br/>
        <w:t xml:space="preserve">  - sed -i 's/^#*PermitRootLogin.*/PermitRootLogin no/' /etc/ssh/sshd_config</w:t>
        <w:br/>
        <w:t xml:space="preserve">  - sed -i 's/^#*PasswordAuthentication.*/PasswordAuthentication yes/' /etc/ssh/sshd_config</w:t>
        <w:br/>
        <w:t xml:space="preserve">  - sed -i 's/^#*MaxAuthTries.*/MaxAuthTries 3/' /etc/ssh/sshd_config</w:t>
        <w:br/>
        <w:t xml:space="preserve">  - systemctl restart sshd</w:t>
        <w:br/>
        <w:br/>
        <w:t>package_update: true</w:t>
        <w:br/>
        <w:t>package_upgrade: true</w:t>
        <w:br/>
        <w:br/>
        <w:t>power_state:</w:t>
        <w:br/>
        <w:t xml:space="preserve">  mode: reboot</w:t>
        <w:br/>
        <w:t xml:space="preserve">  condition: true</w:t>
      </w:r>
    </w:p>
    <w:p>
      <w:r>
        <w:br w:type="page"/>
      </w:r>
    </w:p>
    <w:p>
      <w:pPr>
        <w:pStyle w:val="Heading1"/>
      </w:pPr>
      <w:r>
        <w:t>12. Best Practices and Security</w:t>
      </w:r>
    </w:p>
    <w:p>
      <w:pPr>
        <w:pStyle w:val="Heading2"/>
      </w:pPr>
      <w:r>
        <w:t>12.1 Password Policies</w:t>
      </w:r>
    </w:p>
    <w:p>
      <w:r>
        <w:rPr>
          <w:b/>
        </w:rPr>
        <w:t>Strong Password Requirements:</w:t>
        <w:br/>
      </w:r>
    </w:p>
    <w:p>
      <w:pPr>
        <w:pStyle w:val="ListBullet"/>
      </w:pPr>
      <w:r>
        <w:t>Minimum 12 characters (16+ for production)</w:t>
      </w:r>
    </w:p>
    <w:p>
      <w:pPr>
        <w:pStyle w:val="ListBullet"/>
      </w:pPr>
      <w:r>
        <w:t>Mix of uppercase and lowercase letters</w:t>
      </w:r>
    </w:p>
    <w:p>
      <w:pPr>
        <w:pStyle w:val="ListBullet"/>
      </w:pPr>
      <w:r>
        <w:t>Include numbers</w:t>
      </w:r>
    </w:p>
    <w:p>
      <w:pPr>
        <w:pStyle w:val="ListBullet"/>
      </w:pPr>
      <w:r>
        <w:t>Include special characters (!@#$%^&amp;*)</w:t>
      </w:r>
    </w:p>
    <w:p>
      <w:pPr>
        <w:pStyle w:val="ListBullet"/>
      </w:pPr>
      <w:r>
        <w:t>Avoid dictionary words</w:t>
      </w:r>
    </w:p>
    <w:p>
      <w:pPr>
        <w:pStyle w:val="ListBullet"/>
      </w:pPr>
      <w:r>
        <w:t>Avoid personal information</w:t>
      </w:r>
    </w:p>
    <w:p>
      <w:pPr>
        <w:pStyle w:val="ListBullet"/>
      </w:pPr>
      <w:r>
        <w:t>Change passwords every 90 days</w:t>
      </w:r>
    </w:p>
    <w:p>
      <w:pPr>
        <w:pStyle w:val="ListBullet"/>
      </w:pPr>
      <w:r>
        <w:t>Don't reuse passwords across systems</w:t>
      </w:r>
    </w:p>
    <w:p>
      <w:r>
        <w:rPr>
          <w:b/>
        </w:rPr>
        <w:br/>
        <w:t>Password Examples: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Strength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  <w:tc>
          <w:tcPr>
            <w:tcW w:type="dxa" w:w="2880"/>
          </w:tcPr>
          <w:p>
            <w:r>
              <w:t>Never use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DevPassword2026!</w:t>
            </w:r>
          </w:p>
        </w:tc>
        <w:tc>
          <w:tcPr>
            <w:tcW w:type="dxa" w:w="2880"/>
          </w:tcPr>
          <w:p>
            <w:r>
              <w:t>Development only</w:t>
            </w:r>
          </w:p>
        </w:tc>
      </w:tr>
      <w:tr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B1ueH@rv3st!Pr0d#2026</w:t>
            </w:r>
          </w:p>
        </w:tc>
        <w:tc>
          <w:tcPr>
            <w:tcW w:type="dxa" w:w="2880"/>
          </w:tcPr>
          <w:p>
            <w:r>
              <w:t>Production systems</w:t>
            </w:r>
          </w:p>
        </w:tc>
      </w:tr>
    </w:tbl>
    <w:p>
      <w:pPr>
        <w:pStyle w:val="Heading2"/>
      </w:pPr>
      <w:r>
        <w:t>12.2 SSH Configuration</w:t>
      </w:r>
    </w:p>
    <w:p>
      <w:r>
        <w:rPr>
          <w:b/>
        </w:rPr>
        <w:t>Security Recommendations: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✓ Recommended</w:t>
            </w:r>
          </w:p>
        </w:tc>
        <w:tc>
          <w:tcPr>
            <w:tcW w:type="dxa" w:w="2880"/>
          </w:tcPr>
          <w:p>
            <w:r>
              <w:t>Use SSH keys for production</w:t>
            </w:r>
          </w:p>
        </w:tc>
        <w:tc>
          <w:tcPr>
            <w:tcW w:type="dxa" w:w="2880"/>
          </w:tcPr>
          <w:p>
            <w:r>
              <w:t>Most secure</w:t>
            </w:r>
          </w:p>
        </w:tc>
      </w:tr>
      <w:tr>
        <w:tc>
          <w:tcPr>
            <w:tcW w:type="dxa" w:w="2880"/>
          </w:tcPr>
          <w:p>
            <w:r>
              <w:t>✓ Recommended</w:t>
            </w:r>
          </w:p>
        </w:tc>
        <w:tc>
          <w:tcPr>
            <w:tcW w:type="dxa" w:w="2880"/>
          </w:tcPr>
          <w:p>
            <w:r>
              <w:t>Disable root SSH login</w:t>
            </w:r>
          </w:p>
        </w:tc>
        <w:tc>
          <w:tcPr>
            <w:tcW w:type="dxa" w:w="2880"/>
          </w:tcPr>
          <w:p>
            <w:r>
              <w:t>Prevents direct root attacks</w:t>
            </w:r>
          </w:p>
        </w:tc>
      </w:tr>
      <w:tr>
        <w:tc>
          <w:tcPr>
            <w:tcW w:type="dxa" w:w="2880"/>
          </w:tcPr>
          <w:p>
            <w:r>
              <w:t>✓ Recommended</w:t>
            </w:r>
          </w:p>
        </w:tc>
        <w:tc>
          <w:tcPr>
            <w:tcW w:type="dxa" w:w="2880"/>
          </w:tcPr>
          <w:p>
            <w:r>
              <w:t>Change default SSH port (optional)</w:t>
            </w:r>
          </w:p>
        </w:tc>
        <w:tc>
          <w:tcPr>
            <w:tcW w:type="dxa" w:w="2880"/>
          </w:tcPr>
          <w:p>
            <w:r>
              <w:t>Reduces automated attacks</w:t>
            </w:r>
          </w:p>
        </w:tc>
      </w:tr>
      <w:tr>
        <w:tc>
          <w:tcPr>
            <w:tcW w:type="dxa" w:w="2880"/>
          </w:tcPr>
          <w:p>
            <w:r>
              <w:t>✓ Recommended</w:t>
            </w:r>
          </w:p>
        </w:tc>
        <w:tc>
          <w:tcPr>
            <w:tcW w:type="dxa" w:w="2880"/>
          </w:tcPr>
          <w:p>
            <w:r>
              <w:t>Enable fail2ban</w:t>
            </w:r>
          </w:p>
        </w:tc>
        <w:tc>
          <w:tcPr>
            <w:tcW w:type="dxa" w:w="2880"/>
          </w:tcPr>
          <w:p>
            <w:r>
              <w:t>Blocks brute force attempts</w:t>
            </w:r>
          </w:p>
        </w:tc>
      </w:tr>
      <w:tr>
        <w:tc>
          <w:tcPr>
            <w:tcW w:type="dxa" w:w="2880"/>
          </w:tcPr>
          <w:p>
            <w:r>
              <w:t>⚠ Caution</w:t>
            </w:r>
          </w:p>
        </w:tc>
        <w:tc>
          <w:tcPr>
            <w:tcW w:type="dxa" w:w="2880"/>
          </w:tcPr>
          <w:p>
            <w:r>
              <w:t>Allow password auth only for trusted IPs</w:t>
            </w:r>
          </w:p>
        </w:tc>
        <w:tc>
          <w:tcPr>
            <w:tcW w:type="dxa" w:w="2880"/>
          </w:tcPr>
          <w:p>
            <w:r>
              <w:t>Use security groups</w:t>
            </w:r>
          </w:p>
        </w:tc>
      </w:tr>
      <w:tr>
        <w:tc>
          <w:tcPr>
            <w:tcW w:type="dxa" w:w="2880"/>
          </w:tcPr>
          <w:p>
            <w:r>
              <w:t>✗ Avoid</w:t>
            </w:r>
          </w:p>
        </w:tc>
        <w:tc>
          <w:tcPr>
            <w:tcW w:type="dxa" w:w="2880"/>
          </w:tcPr>
          <w:p>
            <w:r>
              <w:t>Enable root password login</w:t>
            </w:r>
          </w:p>
        </w:tc>
        <w:tc>
          <w:tcPr>
            <w:tcW w:type="dxa" w:w="2880"/>
          </w:tcPr>
          <w:p>
            <w:r>
              <w:t>High security risk</w:t>
            </w:r>
          </w:p>
        </w:tc>
      </w:tr>
      <w:tr>
        <w:tc>
          <w:tcPr>
            <w:tcW w:type="dxa" w:w="2880"/>
          </w:tcPr>
          <w:p>
            <w:r>
              <w:t>✗ Avoid</w:t>
            </w:r>
          </w:p>
        </w:tc>
        <w:tc>
          <w:tcPr>
            <w:tcW w:type="dxa" w:w="2880"/>
          </w:tcPr>
          <w:p>
            <w:r>
              <w:t>Use weak passwords</w:t>
            </w:r>
          </w:p>
        </w:tc>
        <w:tc>
          <w:tcPr>
            <w:tcW w:type="dxa" w:w="2880"/>
          </w:tcPr>
          <w:p>
            <w:r>
              <w:t>Easy to crack</w:t>
            </w:r>
          </w:p>
        </w:tc>
      </w:tr>
    </w:tbl>
    <w:p>
      <w:pPr>
        <w:pStyle w:val="Heading2"/>
      </w:pPr>
      <w:r>
        <w:t>12.3 Production Recommendations</w:t>
      </w:r>
    </w:p>
    <w:p>
      <w:r>
        <w:rPr>
          <w:b/>
        </w:rPr>
        <w:t>For BlueHarvest AI Production Environments:</w:t>
        <w:br/>
      </w:r>
    </w:p>
    <w:p>
      <w:pPr>
        <w:pStyle w:val="ListBullet"/>
      </w:pPr>
      <w:r>
        <w:t>✓ Use SSH keys as primary authentication method</w:t>
      </w:r>
    </w:p>
    <w:p>
      <w:pPr>
        <w:pStyle w:val="ListBullet"/>
      </w:pPr>
      <w:r>
        <w:t>✓ Enable password auth only as backup</w:t>
      </w:r>
    </w:p>
    <w:p>
      <w:pPr>
        <w:pStyle w:val="ListBullet"/>
      </w:pPr>
      <w:r>
        <w:t>✓ Restrict SSH access to known IP addresses</w:t>
      </w:r>
    </w:p>
    <w:p>
      <w:pPr>
        <w:pStyle w:val="ListBullet"/>
      </w:pPr>
      <w:r>
        <w:t>✓ Disable root login completely</w:t>
      </w:r>
    </w:p>
    <w:p>
      <w:pPr>
        <w:pStyle w:val="ListBullet"/>
      </w:pPr>
      <w:r>
        <w:t>✓ Create separate admin user with sudo access</w:t>
      </w:r>
    </w:p>
    <w:p>
      <w:pPr>
        <w:pStyle w:val="ListBullet"/>
      </w:pPr>
      <w:r>
        <w:t>✓ Enable fail2ban for brute force protection</w:t>
      </w:r>
    </w:p>
    <w:p>
      <w:pPr>
        <w:pStyle w:val="ListBullet"/>
      </w:pPr>
      <w:r>
        <w:t>✓ Configure UFW firewall</w:t>
      </w:r>
    </w:p>
    <w:p>
      <w:pPr>
        <w:pStyle w:val="ListBullet"/>
      </w:pPr>
      <w:r>
        <w:t>✓ Set strong passwords (16+ characters)</w:t>
      </w:r>
    </w:p>
    <w:p>
      <w:pPr>
        <w:pStyle w:val="ListBullet"/>
      </w:pPr>
      <w:r>
        <w:t>✓ Use different passwords for each server</w:t>
      </w:r>
    </w:p>
    <w:p>
      <w:pPr>
        <w:pStyle w:val="ListBullet"/>
      </w:pPr>
      <w:r>
        <w:t>✓ Document credentials in secure vault (HashiCorp Vault, 1Password)</w:t>
      </w:r>
    </w:p>
    <w:p>
      <w:pPr>
        <w:pStyle w:val="ListBullet"/>
      </w:pPr>
      <w:r>
        <w:t>✓ Enable system logging and monitoring</w:t>
      </w:r>
    </w:p>
    <w:p>
      <w:pPr>
        <w:pStyle w:val="ListBullet"/>
      </w:pPr>
      <w:r>
        <w:t>✓ Regular security updates (apt update &amp;&amp; apt upgrade)</w:t>
      </w:r>
    </w:p>
    <w:p>
      <w:pPr>
        <w:pStyle w:val="ListBullet"/>
      </w:pPr>
      <w:r>
        <w:t>✓ Take regular snapshots for backup</w:t>
      </w:r>
    </w:p>
    <w:p>
      <w:pPr>
        <w:pStyle w:val="ListBullet"/>
      </w:pPr>
      <w:r>
        <w:t>✓ Test disaster recovery procedures</w:t>
      </w:r>
    </w:p>
    <w:p>
      <w:pPr>
        <w:pStyle w:val="Heading2"/>
      </w:pPr>
      <w:r>
        <w:t>12.4 Security Groups Best Practices</w:t>
      </w:r>
    </w:p>
    <w:p>
      <w:pPr>
        <w:pStyle w:val="ListBullet"/>
      </w:pPr>
      <w:r>
        <w:t>Create separate security groups for different server types (web, database, app)</w:t>
      </w:r>
    </w:p>
    <w:p>
      <w:pPr>
        <w:pStyle w:val="ListBullet"/>
      </w:pPr>
      <w:r>
        <w:t>Use descriptive names (e.g., "web-servers-http-https-ssh")</w:t>
      </w:r>
    </w:p>
    <w:p>
      <w:pPr>
        <w:pStyle w:val="ListBullet"/>
      </w:pPr>
      <w:r>
        <w:t>Restrict SSH (port 22) to your office IP or VPN</w:t>
      </w:r>
    </w:p>
    <w:p>
      <w:pPr>
        <w:pStyle w:val="ListBullet"/>
      </w:pPr>
      <w:r>
        <w:t>Open only required ports</w:t>
      </w:r>
    </w:p>
    <w:p>
      <w:pPr>
        <w:pStyle w:val="ListBullet"/>
      </w:pPr>
      <w:r>
        <w:t>Document each rule's purpose</w:t>
      </w:r>
    </w:p>
    <w:p>
      <w:pPr>
        <w:pStyle w:val="ListBullet"/>
      </w:pPr>
      <w:r>
        <w:t>Review security groups quarterly</w:t>
      </w:r>
    </w:p>
    <w:p>
      <w:pPr>
        <w:pStyle w:val="ListBullet"/>
      </w:pPr>
      <w:r>
        <w:t>Remove unused security groups</w:t>
      </w:r>
    </w:p>
    <w:p>
      <w:pPr>
        <w:pStyle w:val="Heading2"/>
      </w:pPr>
      <w:r>
        <w:t>12.5 Monitoring and Maintenance</w:t>
      </w:r>
    </w:p>
    <w:p>
      <w:pPr>
        <w:pStyle w:val="NoSpacing"/>
      </w:pPr>
      <w:r>
        <w:t>Regular Maintenance Tasks:</w:t>
        <w:br/>
        <w:br/>
        <w:t>Weekly:</w:t>
        <w:br/>
        <w:t>- Review console logs for errors</w:t>
        <w:br/>
        <w:t>- Check failed login attempts</w:t>
        <w:br/>
        <w:t>- Verify backup completion</w:t>
        <w:br/>
        <w:br/>
        <w:t>Monthly:</w:t>
        <w:br/>
        <w:t>- Update system packages</w:t>
        <w:br/>
        <w:t>- Review and rotate credentials</w:t>
        <w:br/>
        <w:t>- Test backup restoration</w:t>
        <w:br/>
        <w:t>- Review security group rules</w:t>
        <w:br/>
        <w:br/>
        <w:t>Quarterly:</w:t>
        <w:br/>
        <w:t>- Security audit</w:t>
        <w:br/>
        <w:t>- Update cloud-init templates</w:t>
        <w:br/>
        <w:t>- Review access logs</w:t>
        <w:br/>
        <w:t>- Update documentation</w:t>
      </w:r>
    </w:p>
    <w:p>
      <w:r>
        <w:br w:type="page"/>
      </w:r>
    </w:p>
    <w:p>
      <w:pPr>
        <w:pStyle w:val="Heading1"/>
      </w:pPr>
      <w:r>
        <w:t>Summary and Quick Reference</w:t>
      </w:r>
    </w:p>
    <w:p>
      <w:r>
        <w:rPr>
          <w:b/>
        </w:rPr>
        <w:t>Quick Start Guide:</w:t>
        <w:br/>
      </w:r>
    </w:p>
    <w:p>
      <w:pPr>
        <w:pStyle w:val="ListBullet"/>
      </w:pPr>
      <w:r>
        <w:t>1. Login to Horizon Dashboard</w:t>
      </w:r>
    </w:p>
    <w:p>
      <w:pPr>
        <w:pStyle w:val="ListBullet"/>
      </w:pPr>
      <w:r>
        <w:t>2. Navigate to: Project → Compute → Instances</w:t>
      </w:r>
    </w:p>
    <w:p>
      <w:pPr>
        <w:pStyle w:val="ListBullet"/>
      </w:pPr>
      <w:r>
        <w:t>3. Click "Launch Instance"</w:t>
      </w:r>
    </w:p>
    <w:p>
      <w:pPr>
        <w:pStyle w:val="ListBullet"/>
      </w:pPr>
      <w:r>
        <w:t>4. Fill in Details, Source, Flavor, Networks tabs</w:t>
      </w:r>
    </w:p>
    <w:p>
      <w:pPr>
        <w:pStyle w:val="ListBullet"/>
      </w:pPr>
      <w:r>
        <w:t>5. Go to Configuration tab</w:t>
      </w:r>
    </w:p>
    <w:p>
      <w:pPr>
        <w:pStyle w:val="ListBullet"/>
      </w:pPr>
      <w:r>
        <w:t>6. Paste cloud-init script with username/password</w:t>
      </w:r>
    </w:p>
    <w:p>
      <w:pPr>
        <w:pStyle w:val="ListBullet"/>
      </w:pPr>
      <w:r>
        <w:t>7. Click "Launch Instance"</w:t>
      </w:r>
    </w:p>
    <w:p>
      <w:pPr>
        <w:pStyle w:val="ListBullet"/>
      </w:pPr>
      <w:r>
        <w:t>8. Wait for Status = Active</w:t>
      </w:r>
    </w:p>
    <w:p>
      <w:pPr>
        <w:pStyle w:val="ListBullet"/>
      </w:pPr>
      <w:r>
        <w:t>9. Access via Console or SSH</w:t>
      </w:r>
    </w:p>
    <w:p>
      <w:r>
        <w:rPr>
          <w:b/>
        </w:rPr>
        <w:br/>
        <w:br/>
        <w:t>Minimal Cloud-Init Template:</w:t>
        <w:br/>
      </w:r>
    </w:p>
    <w:p>
      <w:pPr>
        <w:pStyle w:val="NoSpacing"/>
      </w:pPr>
      <w:r>
        <w:t>#cloud-config</w:t>
        <w:br/>
        <w:t>chpasswd:</w:t>
        <w:br/>
        <w:t xml:space="preserve">  list: |</w:t>
        <w:br/>
        <w:t xml:space="preserve">    ubuntu:YourPassword123!</w:t>
        <w:br/>
        <w:t xml:space="preserve">  expire: false</w:t>
        <w:br/>
        <w:t>ssh_pwauth: true</w:t>
      </w:r>
    </w:p>
    <w:p>
      <w:r>
        <w:rPr>
          <w:b/>
        </w:rPr>
        <w:br/>
        <w:br/>
        <w:t>For BlueHarvest AI / SaamSoft Systems:</w:t>
        <w:br/>
      </w:r>
      <w:r>
        <w:t>This guide enables you to deploy OpenStack instances with custom credentials entirely through the web dashboard, without requiring command-line access. Use the production templates for customer deployments and follow the security best practices for all customer-facing systems.</w:t>
      </w:r>
    </w:p>
    <w:p>
      <w:pPr>
        <w:pStyle w:val="Heading2"/>
      </w:pPr>
      <w:r>
        <w:t>Support and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Dashboard URL</w:t>
            </w:r>
          </w:p>
        </w:tc>
        <w:tc>
          <w:tcPr>
            <w:tcW w:type="dxa" w:w="4320"/>
          </w:tcPr>
          <w:p>
            <w:r>
              <w:t>https://cloud.blueharvestai.com</w:t>
            </w:r>
          </w:p>
        </w:tc>
      </w:tr>
      <w:tr>
        <w:tc>
          <w:tcPr>
            <w:tcW w:type="dxa" w:w="4320"/>
          </w:tcPr>
          <w:p>
            <w:r>
              <w:t>Cloud-Init Docs</w:t>
            </w:r>
          </w:p>
        </w:tc>
        <w:tc>
          <w:tcPr>
            <w:tcW w:type="dxa" w:w="4320"/>
          </w:tcPr>
          <w:p>
            <w:r>
              <w:t>https://cloudinit.readthedocs.io</w:t>
            </w:r>
          </w:p>
        </w:tc>
      </w:tr>
      <w:tr>
        <w:tc>
          <w:tcPr>
            <w:tcW w:type="dxa" w:w="4320"/>
          </w:tcPr>
          <w:p>
            <w:r>
              <w:t>OpenStack Docs</w:t>
            </w:r>
          </w:p>
        </w:tc>
        <w:tc>
          <w:tcPr>
            <w:tcW w:type="dxa" w:w="4320"/>
          </w:tcPr>
          <w:p>
            <w:r>
              <w:t>https://docs.openstack.org</w:t>
            </w:r>
          </w:p>
        </w:tc>
      </w:tr>
      <w:tr>
        <w:tc>
          <w:tcPr>
            <w:tcW w:type="dxa" w:w="4320"/>
          </w:tcPr>
          <w:p>
            <w:r>
              <w:t>Ubuntu Cloud Images</w:t>
            </w:r>
          </w:p>
        </w:tc>
        <w:tc>
          <w:tcPr>
            <w:tcW w:type="dxa" w:w="4320"/>
          </w:tcPr>
          <w:p>
            <w:r>
              <w:t>https://cloud-images.ubuntu.com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