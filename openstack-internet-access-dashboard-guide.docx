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OpenStack Internet Access Configuration</w:t>
      </w:r>
    </w:p>
    <w:p>
      <w:pPr>
        <w:pStyle w:val="Heading2"/>
      </w:pPr>
      <w:r>
        <w:t>Complete Dashboard GUI Guide</w:t>
      </w:r>
    </w:p>
    <w:p>
      <w:r>
        <w:rPr>
          <w:b/>
        </w:rPr>
        <w:t>Enable Internet Access for Instances Using Horizon Dashboard Only</w:t>
        <w:br/>
      </w:r>
      <w:r>
        <w:t>No Command Line Required - 100% GUI-Based Configuration</w:t>
      </w:r>
    </w:p>
    <w:p>
      <w:r>
        <w:rPr>
          <w:b/>
        </w:rPr>
        <w:t>📋 What You'll Configure:</w:t>
        <w:br/>
      </w:r>
      <w:r>
        <w:t>• Private Network for your instances</w:t>
        <w:br/>
        <w:t>• Router with Internet Gateway (NAT)</w:t>
        <w:br/>
        <w:t>• Security Groups with Internet access rules</w:t>
        <w:br/>
        <w:t>• Floating IPs for public access</w:t>
        <w:br/>
        <w:t>• Complete network connectivity</w:t>
      </w:r>
    </w:p>
    <w:p/>
    <w:p>
      <w:r>
        <w:rPr>
          <w:b/>
        </w:rPr>
        <w:t xml:space="preserve">🌐 Your OpenStack Dashboard: </w:t>
      </w:r>
      <w:r>
        <w:t>https://cloud.blueharvestai.com</w:t>
      </w:r>
    </w:p>
    <w:p>
      <w:r>
        <w:br w:type="page"/>
      </w:r>
    </w:p>
    <w:p>
      <w:pPr>
        <w:pStyle w:val="Heading1"/>
      </w:pPr>
      <w:r>
        <w:t>📑 Table of Contents</w:t>
      </w:r>
    </w:p>
    <w:p>
      <w:pPr>
        <w:pStyle w:val="ListNumber"/>
      </w:pPr>
      <w:r>
        <w:t>1. PART 1: Network Setup (Private Network)</w:t>
      </w:r>
    </w:p>
    <w:p>
      <w:pPr>
        <w:pStyle w:val="ListNumber"/>
      </w:pPr>
      <w:r>
        <w:t>2. PART 2: Router Configuration (Internet Gateway)</w:t>
      </w:r>
    </w:p>
    <w:p>
      <w:pPr>
        <w:pStyle w:val="ListNumber"/>
      </w:pPr>
      <w:r>
        <w:t>3. PART 3: Security Groups (Firewall Rules)</w:t>
      </w:r>
    </w:p>
    <w:p>
      <w:pPr>
        <w:pStyle w:val="ListNumber"/>
      </w:pPr>
      <w:r>
        <w:t>4. PART 4: Floating IP Assignment (Public IP)</w:t>
      </w:r>
    </w:p>
    <w:p>
      <w:pPr>
        <w:pStyle w:val="ListNumber"/>
      </w:pPr>
      <w:r>
        <w:t>5. PART 5: Launch Instance with Internet</w:t>
      </w:r>
    </w:p>
    <w:p>
      <w:pPr>
        <w:pStyle w:val="ListNumber"/>
      </w:pPr>
      <w:r>
        <w:t>6. PART 6: Testing Internet Connectivity</w:t>
      </w:r>
    </w:p>
    <w:p>
      <w:pPr>
        <w:pStyle w:val="ListNumber"/>
      </w:pPr>
      <w:r>
        <w:t>7. Troubleshooting Guide</w:t>
      </w:r>
    </w:p>
    <w:p>
      <w:pPr>
        <w:pStyle w:val="ListNumber"/>
      </w:pPr>
      <w:r>
        <w:t>8. Quick Reference Checklist</w:t>
      </w:r>
    </w:p>
    <w:p>
      <w:r>
        <w:br w:type="page"/>
      </w:r>
    </w:p>
    <w:p>
      <w:pPr>
        <w:pStyle w:val="Heading1"/>
      </w:pPr>
      <w:r>
        <w:t>PART 1: Create Private Network</w:t>
      </w:r>
    </w:p>
    <w:p>
      <w:r>
        <w:rPr>
          <w:b/>
        </w:rPr>
        <w:t xml:space="preserve">Purpose: </w:t>
      </w:r>
      <w:r>
        <w:t>Create a private network where your instances will get IP addresses.</w:t>
      </w:r>
    </w:p>
    <w:p>
      <w:pPr>
        <w:pStyle w:val="Heading2"/>
      </w:pPr>
      <w:r>
        <w:t>Step 1: Access Network Menu</w:t>
      </w:r>
    </w:p>
    <w:p>
      <w:r>
        <w:rPr>
          <w:b/>
        </w:rPr>
        <w:t>1.1. Open your browser and navigate to:</w:t>
        <w:br/>
      </w:r>
      <w:r>
        <w:t xml:space="preserve">   https://cloud.blueharvestai.com</w:t>
      </w:r>
    </w:p>
    <w:p>
      <w:r>
        <w:rPr>
          <w:b/>
        </w:rPr>
        <w:t>1.2. Login with your credentials:</w:t>
        <w:br/>
      </w:r>
      <w:r>
        <w:t xml:space="preserve">   Username: admin (or your username)</w:t>
        <w:br/>
        <w:t>Password: &lt;your password&gt;</w:t>
      </w:r>
    </w:p>
    <w:p>
      <w:r>
        <w:rPr>
          <w:b/>
        </w:rPr>
        <w:t>1.3. From the left sidebar, locate:</w:t>
        <w:br/>
      </w:r>
      <w:r>
        <w:t xml:space="preserve">   👤 Project</w:t>
      </w:r>
    </w:p>
    <w:p>
      <w:r>
        <w:rPr>
          <w:b/>
        </w:rPr>
        <w:t>1.4. Click to expand:</w:t>
        <w:br/>
      </w:r>
      <w:r>
        <w:t xml:space="preserve">   Project → Network</w:t>
      </w:r>
    </w:p>
    <w:p>
      <w:r>
        <w:rPr>
          <w:b/>
        </w:rPr>
        <w:t>1.5. Click on:</w:t>
        <w:br/>
      </w:r>
      <w:r>
        <w:t xml:space="preserve">   Networks</w:t>
      </w:r>
    </w:p>
    <w:p>
      <w:pPr>
        <w:pStyle w:val="Heading2"/>
      </w:pPr>
      <w:r>
        <w:t>Step 2: Create New Network</w:t>
      </w:r>
    </w:p>
    <w:p>
      <w:r>
        <w:rPr>
          <w:b/>
        </w:rPr>
        <w:t>2.1. Click the "+ Create Network" button</w:t>
        <w:br/>
      </w:r>
      <w:r>
        <w:t xml:space="preserve">   (Located in the top right corner of the Networks page)</w:t>
      </w:r>
    </w:p>
    <w:p>
      <w:r>
        <w:rPr>
          <w:b/>
        </w:rPr>
        <w:t>2.2. A dialog box opens with 3 tabs: Network, Subnet, Subnet Details</w:t>
        <w:br/>
      </w:r>
    </w:p>
    <w:p>
      <w:pPr>
        <w:pStyle w:val="Heading3"/>
      </w:pPr>
      <w:r>
        <w:t>Tab 1: Network</w:t>
      </w:r>
    </w:p>
    <w:p>
      <w:r>
        <w:rPr>
          <w:b/>
        </w:rPr>
        <w:t xml:space="preserve">   • Network Name: </w:t>
      </w:r>
      <w:r>
        <w:t>windows-network</w:t>
      </w:r>
      <w:r>
        <w:br/>
        <w:t xml:space="preserve">     (or any name like: private-net, tenant-net)</w:t>
      </w:r>
    </w:p>
    <w:p>
      <w:r>
        <w:rPr>
          <w:b/>
        </w:rPr>
        <w:t xml:space="preserve">   • Description: </w:t>
      </w:r>
      <w:r>
        <w:t>Private network for instances</w:t>
      </w:r>
      <w:r>
        <w:br/>
        <w:t xml:space="preserve">     (optional)</w:t>
      </w:r>
    </w:p>
    <w:p>
      <w:r>
        <w:rPr>
          <w:b/>
        </w:rPr>
        <w:t xml:space="preserve">   • Admin State: </w:t>
      </w:r>
      <w:r>
        <w:t>☑ UP</w:t>
      </w:r>
      <w:r>
        <w:br/>
        <w:t xml:space="preserve">     (checked - this enables the network)</w:t>
      </w:r>
    </w:p>
    <w:p>
      <w:r>
        <w:rPr>
          <w:b/>
        </w:rPr>
        <w:t xml:space="preserve">   • Availability Zone Hints: </w:t>
      </w:r>
      <w:r>
        <w:t>Leave blank</w:t>
      </w:r>
    </w:p>
    <w:p>
      <w:r>
        <w:rPr>
          <w:b/>
        </w:rPr>
        <w:t xml:space="preserve">   • Create Subnet: </w:t>
      </w:r>
      <w:r>
        <w:t>☑ Checked</w:t>
      </w:r>
      <w:r>
        <w:br/>
        <w:t xml:space="preserve">     (Important: Keep this checked!)</w:t>
      </w:r>
    </w:p>
    <w:p>
      <w:r>
        <w:rPr>
          <w:b/>
        </w:rPr>
        <w:t xml:space="preserve">   • Availability Zone Hints: </w:t>
      </w:r>
      <w:r>
        <w:t>Leave empty</w:t>
      </w:r>
    </w:p>
    <w:p>
      <w:r>
        <w:rPr>
          <w:b/>
        </w:rPr>
        <w:t xml:space="preserve">   Click "Next" button</w:t>
        <w:br/>
      </w:r>
    </w:p>
    <w:p>
      <w:pPr>
        <w:pStyle w:val="Heading3"/>
      </w:pPr>
      <w:r>
        <w:t>Tab 2: Subnet</w:t>
      </w:r>
    </w:p>
    <w:p>
      <w:r>
        <w:rPr>
          <w:b/>
        </w:rPr>
        <w:t>Alternative Network Ranges (choose one):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Network Address</w:t>
            </w:r>
          </w:p>
        </w:tc>
        <w:tc>
          <w:tcPr>
            <w:tcW w:type="dxa" w:w="2880"/>
          </w:tcPr>
          <w:p>
            <w:r>
              <w:t>Gateway IP</w:t>
            </w:r>
          </w:p>
        </w:tc>
        <w:tc>
          <w:tcPr>
            <w:tcW w:type="dxa" w:w="2880"/>
          </w:tcPr>
          <w:p>
            <w:r>
              <w:t>Available IPs</w:t>
            </w:r>
          </w:p>
        </w:tc>
      </w:tr>
      <w:tr>
        <w:tc>
          <w:tcPr>
            <w:tcW w:type="dxa" w:w="2880"/>
          </w:tcPr>
          <w:p>
            <w:r>
              <w:t>192.168.100.0/24</w:t>
            </w:r>
          </w:p>
        </w:tc>
        <w:tc>
          <w:tcPr>
            <w:tcW w:type="dxa" w:w="2880"/>
          </w:tcPr>
          <w:p>
            <w:r>
              <w:t>192.168.100.1</w:t>
            </w:r>
          </w:p>
        </w:tc>
        <w:tc>
          <w:tcPr>
            <w:tcW w:type="dxa" w:w="2880"/>
          </w:tcPr>
          <w:p>
            <w:r>
              <w:t>192.168.100.2 - .254 (253 IPs)</w:t>
            </w:r>
          </w:p>
        </w:tc>
      </w:tr>
      <w:tr>
        <w:tc>
          <w:tcPr>
            <w:tcW w:type="dxa" w:w="2880"/>
          </w:tcPr>
          <w:p>
            <w:r>
              <w:t>10.0.0.0/24</w:t>
            </w:r>
          </w:p>
        </w:tc>
        <w:tc>
          <w:tcPr>
            <w:tcW w:type="dxa" w:w="2880"/>
          </w:tcPr>
          <w:p>
            <w:r>
              <w:t>10.0.0.1</w:t>
            </w:r>
          </w:p>
        </w:tc>
        <w:tc>
          <w:tcPr>
            <w:tcW w:type="dxa" w:w="2880"/>
          </w:tcPr>
          <w:p>
            <w:r>
              <w:t>10.0.0.2 - .254 (253 IPs)</w:t>
            </w:r>
          </w:p>
        </w:tc>
      </w:tr>
      <w:tr>
        <w:tc>
          <w:tcPr>
            <w:tcW w:type="dxa" w:w="2880"/>
          </w:tcPr>
          <w:p>
            <w:r>
              <w:t>172.16.0.0/24</w:t>
            </w:r>
          </w:p>
        </w:tc>
        <w:tc>
          <w:tcPr>
            <w:tcW w:type="dxa" w:w="2880"/>
          </w:tcPr>
          <w:p>
            <w:r>
              <w:t>172.16.0.1</w:t>
            </w:r>
          </w:p>
        </w:tc>
        <w:tc>
          <w:tcPr>
            <w:tcW w:type="dxa" w:w="2880"/>
          </w:tcPr>
          <w:p>
            <w:r>
              <w:t>172.16.0.2 - .254 (253 IPs)</w:t>
            </w:r>
          </w:p>
        </w:tc>
      </w:tr>
    </w:tbl>
    <w:p/>
    <w:p>
      <w:r>
        <w:rPr>
          <w:b/>
        </w:rPr>
        <w:t xml:space="preserve">   • Subnet Name: </w:t>
      </w:r>
      <w:r>
        <w:t>windows-subnet</w:t>
      </w:r>
      <w:r>
        <w:br/>
        <w:t xml:space="preserve">     (or: private-subnet)</w:t>
      </w:r>
    </w:p>
    <w:p>
      <w:r>
        <w:rPr>
          <w:b/>
        </w:rPr>
        <w:t xml:space="preserve">   • Network Address: </w:t>
      </w:r>
      <w:r>
        <w:t>192.168.100.0/24</w:t>
      </w:r>
      <w:r>
        <w:br/>
        <w:t xml:space="preserve">     This gives you 254 usable IPs (.1 to .254)</w:t>
      </w:r>
    </w:p>
    <w:p>
      <w:r>
        <w:rPr>
          <w:b/>
        </w:rPr>
        <w:t xml:space="preserve">   • IP Version: </w:t>
      </w:r>
      <w:r>
        <w:t>IPv4</w:t>
      </w:r>
      <w:r>
        <w:br/>
        <w:t xml:space="preserve">     (select from dropdown)</w:t>
      </w:r>
    </w:p>
    <w:p>
      <w:r>
        <w:rPr>
          <w:b/>
        </w:rPr>
        <w:t xml:space="preserve">   • Gateway IP: </w:t>
      </w:r>
      <w:r>
        <w:t>192.168.100.1</w:t>
      </w:r>
      <w:r>
        <w:br/>
        <w:t xml:space="preserve">     Router's IP on this network</w:t>
      </w:r>
    </w:p>
    <w:p>
      <w:r>
        <w:rPr>
          <w:b/>
        </w:rPr>
        <w:t xml:space="preserve">   • Disable Gateway: </w:t>
      </w:r>
      <w:r>
        <w:t>☐ Unchecked</w:t>
      </w:r>
      <w:r>
        <w:br/>
        <w:t xml:space="preserve">     (Leave unchecked - we need the gateway!)</w:t>
      </w:r>
    </w:p>
    <w:p>
      <w:r>
        <w:rPr>
          <w:b/>
        </w:rPr>
        <w:t xml:space="preserve">   Click "Next" button</w:t>
        <w:br/>
      </w:r>
    </w:p>
    <w:p>
      <w:pPr>
        <w:pStyle w:val="Heading3"/>
      </w:pPr>
      <w:r>
        <w:t>Tab 3: Subnet Details</w:t>
      </w:r>
    </w:p>
    <w:p>
      <w:r>
        <w:rPr>
          <w:b/>
        </w:rPr>
        <w:t>DNS Server Options: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DNS Provider</w:t>
            </w:r>
          </w:p>
        </w:tc>
        <w:tc>
          <w:tcPr>
            <w:tcW w:type="dxa" w:w="4320"/>
          </w:tcPr>
          <w:p>
            <w:r>
              <w:t>DNS Servers</w:t>
            </w:r>
          </w:p>
        </w:tc>
      </w:tr>
      <w:tr>
        <w:tc>
          <w:tcPr>
            <w:tcW w:type="dxa" w:w="4320"/>
          </w:tcPr>
          <w:p>
            <w:r>
              <w:t>Google DNS (Recommended)</w:t>
            </w:r>
          </w:p>
        </w:tc>
        <w:tc>
          <w:tcPr>
            <w:tcW w:type="dxa" w:w="4320"/>
          </w:tcPr>
          <w:p>
            <w:r>
              <w:t>8.8.8.8, 8.8.4.4</w:t>
            </w:r>
          </w:p>
        </w:tc>
      </w:tr>
      <w:tr>
        <w:tc>
          <w:tcPr>
            <w:tcW w:type="dxa" w:w="4320"/>
          </w:tcPr>
          <w:p>
            <w:r>
              <w:t>Cloudflare DNS</w:t>
            </w:r>
          </w:p>
        </w:tc>
        <w:tc>
          <w:tcPr>
            <w:tcW w:type="dxa" w:w="4320"/>
          </w:tcPr>
          <w:p>
            <w:r>
              <w:t>1.1.1.1, 1.0.0.1</w:t>
            </w:r>
          </w:p>
        </w:tc>
      </w:tr>
      <w:tr>
        <w:tc>
          <w:tcPr>
            <w:tcW w:type="dxa" w:w="4320"/>
          </w:tcPr>
          <w:p>
            <w:r>
              <w:t>OpenDNS</w:t>
            </w:r>
          </w:p>
        </w:tc>
        <w:tc>
          <w:tcPr>
            <w:tcW w:type="dxa" w:w="4320"/>
          </w:tcPr>
          <w:p>
            <w:r>
              <w:t>208.67.222.222, 208.67.220.220</w:t>
            </w:r>
          </w:p>
        </w:tc>
      </w:tr>
    </w:tbl>
    <w:p/>
    <w:p>
      <w:r>
        <w:rPr>
          <w:b/>
        </w:rPr>
        <w:t xml:space="preserve">   • Enable DHCP: </w:t>
      </w:r>
      <w:r>
        <w:t>☑ Checked</w:t>
      </w:r>
      <w:r>
        <w:br/>
        <w:t xml:space="preserve">     Automatically assigns IPs to instances</w:t>
      </w:r>
    </w:p>
    <w:p>
      <w:r>
        <w:rPr>
          <w:b/>
        </w:rPr>
        <w:t xml:space="preserve">   • Allocation Pools: </w:t>
      </w:r>
      <w:r>
        <w:t>192.168.100.10,192.168.100.250</w:t>
      </w:r>
      <w:r>
        <w:br/>
        <w:t xml:space="preserve">     IP range for instances (saves .1-.9 for network services)</w:t>
      </w:r>
    </w:p>
    <w:p>
      <w:r>
        <w:rPr>
          <w:b/>
        </w:rPr>
        <w:t xml:space="preserve">   • DNS Name Servers: </w:t>
      </w:r>
      <w:r>
        <w:t>8.8.8.8</w:t>
      </w:r>
      <w:r>
        <w:br/>
        <w:t xml:space="preserve">     Google DNS (enter and press Enter)</w:t>
      </w:r>
    </w:p>
    <w:p>
      <w:r>
        <w:rPr>
          <w:b/>
        </w:rPr>
        <w:t xml:space="preserve">   •  </w:t>
      </w:r>
      <w:r>
        <w:t>8.8.4.4</w:t>
      </w:r>
      <w:r>
        <w:br/>
        <w:t xml:space="preserve">     Google DNS secondary (enter and press Enter)</w:t>
      </w:r>
    </w:p>
    <w:p>
      <w:r>
        <w:rPr>
          <w:b/>
        </w:rPr>
        <w:t xml:space="preserve">   • Host Routes: </w:t>
      </w:r>
      <w:r>
        <w:t>Leave empty</w:t>
      </w:r>
      <w:r>
        <w:br/>
        <w:t xml:space="preserve">     (optional - for advanced routing)</w:t>
      </w:r>
    </w:p>
    <w:p>
      <w:r>
        <w:rPr>
          <w:b/>
        </w:rPr>
        <w:br/>
        <w:t xml:space="preserve">   Click "Create" button</w:t>
        <w:br/>
      </w:r>
    </w:p>
    <w:p>
      <w:pPr>
        <w:pStyle w:val="Heading2"/>
      </w:pPr>
      <w:r>
        <w:t>Step 3: Verify Network Creation</w:t>
      </w:r>
    </w:p>
    <w:p>
      <w:r>
        <w:rPr>
          <w:b/>
        </w:rPr>
        <w:t>3.1. You should see your network in the list:</w:t>
        <w:br/>
      </w:r>
      <w:r>
        <w:t xml:space="preserve">   • Name: windows-network</w:t>
        <w:br/>
        <w:t xml:space="preserve">   • Subnets: windows-subnet (192.168.100.0/24)</w:t>
        <w:br/>
        <w:t xml:space="preserve">   • Admin State: UP</w:t>
        <w:br/>
        <w:t xml:space="preserve">   • Status: ACTIVE</w:t>
        <w:br/>
      </w:r>
    </w:p>
    <w:p>
      <w:r>
        <w:rPr>
          <w:b/>
        </w:rPr>
        <w:t>✅ PART 1 COMPLETE!</w:t>
        <w:br/>
      </w:r>
    </w:p>
    <w:p>
      <w:r>
        <w:br w:type="page"/>
      </w:r>
    </w:p>
    <w:p>
      <w:pPr>
        <w:pStyle w:val="Heading1"/>
      </w:pPr>
      <w:r>
        <w:t>PART 2: Create Router (Internet Gateway)</w:t>
      </w:r>
    </w:p>
    <w:p>
      <w:r>
        <w:rPr>
          <w:b/>
        </w:rPr>
        <w:t xml:space="preserve">Purpose: </w:t>
      </w:r>
      <w:r>
        <w:t>Create a router that connects your private network to the internet via NAT (Network Address Translation).</w:t>
      </w:r>
    </w:p>
    <w:p>
      <w:r>
        <w:rPr>
          <w:b/>
        </w:rPr>
        <w:t>💡 How it works:</w:t>
        <w:br/>
      </w:r>
      <w:r>
        <w:t>Router provides:</w:t>
        <w:br/>
        <w:t>• NAT (Network Address Translation) - Translates private IPs to public IP</w:t>
        <w:br/>
        <w:t>• Default gateway for instances to reach internet</w:t>
        <w:br/>
        <w:t>• Routing between private network and external network</w:t>
        <w:br/>
        <w:t>• Firewall/security capabilities</w:t>
      </w:r>
    </w:p>
    <w:p>
      <w:pPr>
        <w:pStyle w:val="Heading2"/>
      </w:pPr>
      <w:r>
        <w:t>Step 1: Access Routers Menu</w:t>
      </w:r>
    </w:p>
    <w:p>
      <w:r>
        <w:rPr>
          <w:b/>
        </w:rPr>
        <w:t>1.1. From the left sidebar:</w:t>
        <w:br/>
      </w:r>
      <w:r>
        <w:t xml:space="preserve">   Project → Network → Routers</w:t>
      </w:r>
    </w:p>
    <w:p>
      <w:r>
        <w:rPr>
          <w:b/>
        </w:rPr>
        <w:t>1.2. Click on:</w:t>
        <w:br/>
      </w:r>
      <w:r>
        <w:t xml:space="preserve">   Routers</w:t>
      </w:r>
    </w:p>
    <w:p>
      <w:pPr>
        <w:pStyle w:val="Heading2"/>
      </w:pPr>
      <w:r>
        <w:t>Step 2: Create New Router</w:t>
      </w:r>
    </w:p>
    <w:p>
      <w:r>
        <w:rPr>
          <w:b/>
        </w:rPr>
        <w:t>2.1. Click the "+ Create Router" button</w:t>
        <w:br/>
      </w:r>
    </w:p>
    <w:p>
      <w:r>
        <w:rPr>
          <w:b/>
        </w:rPr>
        <w:t>2.2. Fill in Router Details:</w:t>
        <w:br/>
      </w:r>
    </w:p>
    <w:p>
      <w:r>
        <w:rPr>
          <w:b/>
        </w:rPr>
        <w:t xml:space="preserve">   • Router Name: </w:t>
      </w:r>
      <w:r>
        <w:t>windows-router</w:t>
      </w:r>
      <w:r>
        <w:br/>
        <w:t xml:space="preserve">     (or: internet-gateway, main-router)</w:t>
      </w:r>
    </w:p>
    <w:p>
      <w:r>
        <w:rPr>
          <w:b/>
        </w:rPr>
        <w:t xml:space="preserve">   • Description: </w:t>
      </w:r>
      <w:r>
        <w:t>Router for internet access</w:t>
      </w:r>
      <w:r>
        <w:br/>
        <w:t xml:space="preserve">     (optional)</w:t>
      </w:r>
    </w:p>
    <w:p>
      <w:r>
        <w:rPr>
          <w:b/>
        </w:rPr>
        <w:t xml:space="preserve">   • Admin State: </w:t>
      </w:r>
      <w:r>
        <w:t>☑ UP</w:t>
      </w:r>
      <w:r>
        <w:br/>
        <w:t xml:space="preserve">     (checked - enables the router)</w:t>
      </w:r>
    </w:p>
    <w:p>
      <w:r>
        <w:rPr>
          <w:b/>
        </w:rPr>
        <w:t xml:space="preserve">   • External Network: </w:t>
      </w:r>
      <w:r>
        <w:t>public</w:t>
      </w:r>
      <w:r>
        <w:br/>
        <w:t xml:space="preserve">     SELECT FROM DROPDOWN - This is critical!</w:t>
      </w:r>
    </w:p>
    <w:p>
      <w:r>
        <w:rPr>
          <w:b/>
        </w:rPr>
        <w:t xml:space="preserve">   • Availability Zone Hints: </w:t>
      </w:r>
      <w:r>
        <w:t>Leave empty</w:t>
      </w:r>
    </w:p>
    <w:p>
      <w:r>
        <w:rPr>
          <w:b/>
        </w:rPr>
        <w:t>⚠️ IMPORTANT: External Network Selection</w:t>
        <w:br/>
      </w:r>
      <w:r>
        <w:t>The "External Network" dropdown shows networks marked as "external".</w:t>
        <w:br/>
        <w:t>Common names: public, external, provider, ext-net, provider-net</w:t>
        <w:br/>
        <w:t>This is the network that provides internet connectivity.</w:t>
        <w:br/>
        <w:t>If you don't see any options, your OpenStack admin needs to create an external network first.</w:t>
      </w:r>
    </w:p>
    <w:p>
      <w:r>
        <w:rPr>
          <w:b/>
        </w:rPr>
        <w:t xml:space="preserve">   Click "Create Router" button</w:t>
        <w:br/>
      </w:r>
    </w:p>
    <w:p>
      <w:pPr>
        <w:pStyle w:val="Heading2"/>
      </w:pPr>
      <w:r>
        <w:t>Step 3: Connect Router to Private Network</w:t>
      </w:r>
    </w:p>
    <w:p>
      <w:r>
        <w:rPr>
          <w:b/>
        </w:rPr>
        <w:t>3.1. After router is created, you'll see it in the routers list</w:t>
        <w:br/>
      </w:r>
    </w:p>
    <w:p>
      <w:r>
        <w:rPr>
          <w:b/>
        </w:rPr>
        <w:t>3.2. Click on the router name: "windows-router"</w:t>
        <w:br/>
      </w:r>
    </w:p>
    <w:p>
      <w:r>
        <w:rPr>
          <w:b/>
        </w:rPr>
        <w:t>3.3. Click the "Interfaces" tab</w:t>
        <w:br/>
      </w:r>
      <w:r>
        <w:t xml:space="preserve">   (You should see the external gateway interface already)</w:t>
      </w:r>
    </w:p>
    <w:p>
      <w:r>
        <w:rPr>
          <w:b/>
        </w:rPr>
        <w:t>3.4. Click "+ Add Interface" button</w:t>
        <w:br/>
      </w:r>
    </w:p>
    <w:p>
      <w:r>
        <w:rPr>
          <w:b/>
        </w:rPr>
        <w:t>3.5. Add Interface Dialog:</w:t>
        <w:br/>
      </w:r>
    </w:p>
    <w:p>
      <w:r>
        <w:rPr>
          <w:b/>
        </w:rPr>
        <w:t xml:space="preserve">   • Subnet: </w:t>
      </w:r>
      <w:r>
        <w:t>windows-subnet (192.168.100.0/24)</w:t>
      </w:r>
      <w:r>
        <w:br/>
        <w:t xml:space="preserve">     Select from dropdown</w:t>
      </w:r>
    </w:p>
    <w:p>
      <w:r>
        <w:rPr>
          <w:b/>
        </w:rPr>
        <w:t xml:space="preserve">   • IP Address: </w:t>
      </w:r>
      <w:r>
        <w:t>Leave empty</w:t>
      </w:r>
      <w:r>
        <w:br/>
        <w:t xml:space="preserve">     Will auto-assign 192.168.100.1</w:t>
      </w:r>
    </w:p>
    <w:p>
      <w:r>
        <w:rPr>
          <w:b/>
        </w:rPr>
        <w:t xml:space="preserve">   Click "Submit" button</w:t>
        <w:br/>
      </w:r>
    </w:p>
    <w:p>
      <w:pPr>
        <w:pStyle w:val="Heading2"/>
      </w:pPr>
      <w:r>
        <w:t>Step 4: Verify Router Configuration</w:t>
      </w:r>
    </w:p>
    <w:p>
      <w:r>
        <w:rPr>
          <w:b/>
        </w:rPr>
        <w:t>4.1. You should now see TWO interfaces: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e.g., 203.0.113.5</w:t>
            </w:r>
          </w:p>
        </w:tc>
        <w:tc>
          <w:tcPr>
            <w:tcW w:type="dxa" w:w="2160"/>
          </w:tcPr>
          <w:p>
            <w:r>
              <w:t>Internet connection</w:t>
            </w:r>
          </w:p>
        </w:tc>
      </w:tr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windows-network</w:t>
            </w:r>
          </w:p>
        </w:tc>
        <w:tc>
          <w:tcPr>
            <w:tcW w:type="dxa" w:w="2160"/>
          </w:tcPr>
          <w:p>
            <w:r>
              <w:t>192.168.100.1</w:t>
            </w:r>
          </w:p>
        </w:tc>
        <w:tc>
          <w:tcPr>
            <w:tcW w:type="dxa" w:w="2160"/>
          </w:tcPr>
          <w:p>
            <w:r>
              <w:t>Private network gateway</w:t>
            </w:r>
          </w:p>
        </w:tc>
      </w:tr>
    </w:tbl>
    <w:p/>
    <w:p>
      <w:r>
        <w:rPr>
          <w:b/>
        </w:rPr>
        <w:t>4.2. Go back to: Project → Network → Network Topology</w:t>
        <w:br/>
      </w:r>
      <w:r>
        <w:t xml:space="preserve">   You should see a visual diagram showing:</w:t>
        <w:br/>
        <w:t xml:space="preserve">   • Your private network (windows-network)</w:t>
        <w:br/>
        <w:t xml:space="preserve">   • Router connected to both private and external networks</w:t>
        <w:br/>
        <w:t xml:space="preserve">   • External network (public)</w:t>
      </w:r>
    </w:p>
    <w:p>
      <w:r>
        <w:rPr>
          <w:b/>
        </w:rPr>
        <w:t>✅ PART 2 COMPLETE!</w:t>
        <w:br/>
      </w:r>
      <w:r>
        <w:t>Internet connectivity is now configured! Instances can reach the internet.</w:t>
      </w:r>
    </w:p>
    <w:p>
      <w:r>
        <w:br w:type="page"/>
      </w:r>
    </w:p>
    <w:p>
      <w:pPr>
        <w:pStyle w:val="Heading1"/>
      </w:pPr>
      <w:r>
        <w:t>PART 3: Configure Security Groups (Firewall Rules)</w:t>
      </w:r>
    </w:p>
    <w:p>
      <w:r>
        <w:rPr>
          <w:b/>
        </w:rPr>
        <w:t xml:space="preserve">Purpose: </w:t>
      </w:r>
      <w:r>
        <w:t>Configure firewall rules to allow internet traffic and remote access.</w:t>
      </w:r>
    </w:p>
    <w:p>
      <w:r>
        <w:rPr>
          <w:b/>
        </w:rPr>
        <w:t>🔒 Security Groups Control:</w:t>
        <w:br/>
      </w:r>
      <w:r>
        <w:t>• Inbound traffic (Ingress) - What can connect TO your instance</w:t>
        <w:br/>
        <w:t>• Outbound traffic (Egress) - What your instance can connect TO</w:t>
        <w:br/>
        <w:t>• Default group allows all outbound, blocks most inbound</w:t>
      </w:r>
    </w:p>
    <w:p>
      <w:pPr>
        <w:pStyle w:val="Heading2"/>
      </w:pPr>
      <w:r>
        <w:t>Step 1: Access Security Groups</w:t>
      </w:r>
    </w:p>
    <w:p>
      <w:r>
        <w:rPr>
          <w:b/>
        </w:rPr>
        <w:t>1.1. From the left sidebar:</w:t>
        <w:br/>
      </w:r>
      <w:r>
        <w:t xml:space="preserve">   Project → Network → Security Groups</w:t>
      </w:r>
    </w:p>
    <w:p>
      <w:pPr>
        <w:pStyle w:val="Heading2"/>
      </w:pPr>
      <w:r>
        <w:t>Step 2: Check Default Security Group</w:t>
      </w:r>
    </w:p>
    <w:p>
      <w:r>
        <w:rPr>
          <w:b/>
        </w:rPr>
        <w:t>2.1. Click on "default" security group</w:t>
        <w:br/>
      </w:r>
    </w:p>
    <w:p>
      <w:r>
        <w:rPr>
          <w:b/>
        </w:rPr>
        <w:t>2.2. Click "Manage Rules" tab</w:t>
        <w:br/>
      </w:r>
    </w:p>
    <w:p>
      <w:r>
        <w:rPr>
          <w:b/>
        </w:rPr>
        <w:t>2.3. You should see default egress (outbound) rules:</w:t>
        <w:br/>
      </w:r>
      <w:r>
        <w:t xml:space="preserve">   • Egress IPv4 - Allows all outbound internet traffic</w:t>
        <w:br/>
        <w:t xml:space="preserve">   • Egress IPv6 - Allows all outbound IPv6 traffic</w:t>
        <w:br/>
        <w:t xml:space="preserve">   • These rules allow your instance to access the internet</w:t>
      </w:r>
    </w:p>
    <w:p>
      <w:pPr>
        <w:pStyle w:val="Heading2"/>
      </w:pPr>
      <w:r>
        <w:t>Step 3: Create Custom Security Group (Recommended)</w:t>
      </w:r>
    </w:p>
    <w:p>
      <w:r>
        <w:rPr>
          <w:b/>
        </w:rPr>
        <w:t>3.1. Go back to Security Groups list</w:t>
        <w:br/>
      </w:r>
    </w:p>
    <w:p>
      <w:r>
        <w:rPr>
          <w:b/>
        </w:rPr>
        <w:t>3.2. Click "+ Create Security Group"</w:t>
        <w:br/>
      </w:r>
    </w:p>
    <w:p>
      <w:r>
        <w:rPr>
          <w:b/>
        </w:rPr>
        <w:t>3.3. Fill in details:</w:t>
        <w:br/>
      </w:r>
    </w:p>
    <w:p>
      <w:r>
        <w:rPr>
          <w:b/>
        </w:rPr>
        <w:t xml:space="preserve">   • Name: </w:t>
      </w:r>
      <w:r>
        <w:t>windows-rdp</w:t>
      </w:r>
      <w:r>
        <w:br/>
        <w:t xml:space="preserve">     (or: web-server, ssh-access)</w:t>
      </w:r>
    </w:p>
    <w:p>
      <w:r>
        <w:rPr>
          <w:b/>
        </w:rPr>
        <w:t xml:space="preserve">   • Description: </w:t>
      </w:r>
      <w:r>
        <w:t>Allow RDP and internet access</w:t>
      </w:r>
    </w:p>
    <w:p>
      <w:r>
        <w:rPr>
          <w:b/>
        </w:rPr>
        <w:t xml:space="preserve">   Click "Create Security Group"</w:t>
        <w:br/>
      </w:r>
    </w:p>
    <w:p>
      <w:pPr>
        <w:pStyle w:val="Heading2"/>
      </w:pPr>
      <w:r>
        <w:t>Step 4: Add Rules for Internet Access</w:t>
      </w:r>
    </w:p>
    <w:p>
      <w:r>
        <w:rPr>
          <w:b/>
        </w:rPr>
        <w:t>4.1. Click on your new security group: "windows-rdp"</w:t>
        <w:br/>
      </w:r>
    </w:p>
    <w:p>
      <w:r>
        <w:rPr>
          <w:b/>
        </w:rPr>
        <w:t>4.2. Click "Manage Rules" tab</w:t>
        <w:br/>
      </w:r>
    </w:p>
    <w:p>
      <w:r>
        <w:rPr>
          <w:b/>
        </w:rPr>
        <w:t>4.3. You'll see default egress rules (outbound) - keep these!</w:t>
        <w:br/>
      </w:r>
    </w:p>
    <w:p>
      <w:r>
        <w:rPr>
          <w:b/>
        </w:rPr>
        <w:t>4.4. Add rules for inbound access:</w:t>
        <w:br/>
      </w:r>
    </w:p>
    <w:p>
      <w:pPr>
        <w:pStyle w:val="Heading3"/>
      </w:pPr>
      <w:r>
        <w:t>Rule 1: ICMP (Ping) - For Testing</w:t>
      </w:r>
    </w:p>
    <w:p>
      <w:r>
        <w:rPr>
          <w:b/>
        </w:rPr>
        <w:t>Click "+ Add Rule" button</w:t>
        <w:br/>
      </w:r>
    </w:p>
    <w:p>
      <w:r>
        <w:rPr>
          <w:b/>
        </w:rPr>
        <w:t xml:space="preserve">• Rule: </w:t>
      </w:r>
      <w:r>
        <w:t>All ICMP</w:t>
      </w:r>
      <w:r>
        <w:br/>
        <w:t xml:space="preserve">  Select from dropdown</w:t>
      </w:r>
    </w:p>
    <w:p>
      <w:r>
        <w:rPr>
          <w:b/>
        </w:rPr>
        <w:t xml:space="preserve">• Direction: </w:t>
      </w:r>
      <w:r>
        <w:t>Ingress</w:t>
      </w:r>
      <w:r>
        <w:br/>
        <w:t xml:space="preserve">  Inbound traffic</w:t>
      </w:r>
    </w:p>
    <w:p>
      <w:r>
        <w:rPr>
          <w:b/>
        </w:rPr>
        <w:t xml:space="preserve">• Remote: </w:t>
      </w:r>
      <w:r>
        <w:t>CIDR</w:t>
      </w:r>
      <w:r>
        <w:br/>
        <w:t xml:space="preserve">  Select this option</w:t>
      </w:r>
    </w:p>
    <w:p>
      <w:r>
        <w:rPr>
          <w:b/>
        </w:rPr>
        <w:t xml:space="preserve">• CIDR: </w:t>
      </w:r>
      <w:r>
        <w:t>0.0.0.0/0</w:t>
      </w:r>
      <w:r>
        <w:br/>
        <w:t xml:space="preserve">  Allow from anywhere (or use your IP: x.x.x.x/32)</w:t>
      </w:r>
    </w:p>
    <w:p>
      <w:r>
        <w:rPr>
          <w:b/>
        </w:rPr>
        <w:t xml:space="preserve">• Description: </w:t>
      </w:r>
      <w:r>
        <w:t>Allow ping for testing</w:t>
      </w:r>
      <w:r>
        <w:br/>
        <w:t xml:space="preserve">  Optional</w:t>
      </w:r>
    </w:p>
    <w:p>
      <w:r>
        <w:rPr>
          <w:b/>
        </w:rPr>
        <w:t>Click "Add"</w:t>
        <w:br/>
      </w:r>
    </w:p>
    <w:p>
      <w:pPr>
        <w:pStyle w:val="Heading3"/>
      </w:pPr>
      <w:r>
        <w:t>Rule 2: RDP (Remote Desktop) - For Windows</w:t>
      </w:r>
    </w:p>
    <w:p>
      <w:r>
        <w:rPr>
          <w:b/>
        </w:rPr>
        <w:t>Click "+ Add Rule" button again</w:t>
        <w:br/>
      </w:r>
    </w:p>
    <w:p>
      <w:r>
        <w:rPr>
          <w:b/>
        </w:rPr>
        <w:t xml:space="preserve">• Rule: </w:t>
      </w:r>
      <w:r>
        <w:t>RDP</w:t>
      </w:r>
      <w:r>
        <w:br/>
        <w:t xml:space="preserve">  Select from dropdown (TCP port 3389)</w:t>
      </w:r>
    </w:p>
    <w:p>
      <w:r>
        <w:rPr>
          <w:b/>
        </w:rPr>
        <w:t xml:space="preserve">• Direction: </w:t>
      </w:r>
      <w:r>
        <w:t>Ingress</w:t>
      </w:r>
      <w:r>
        <w:br/>
        <w:t xml:space="preserve">  Inbound traffic</w:t>
      </w:r>
    </w:p>
    <w:p>
      <w:r>
        <w:rPr>
          <w:b/>
        </w:rPr>
        <w:t xml:space="preserve">• Remote: </w:t>
      </w:r>
      <w:r>
        <w:t>CIDR</w:t>
      </w:r>
      <w:r>
        <w:br/>
        <w:t xml:space="preserve">  Select this option</w:t>
      </w:r>
    </w:p>
    <w:p>
      <w:r>
        <w:rPr>
          <w:b/>
        </w:rPr>
        <w:t xml:space="preserve">• CIDR: </w:t>
      </w:r>
      <w:r>
        <w:t>0.0.0.0/0</w:t>
      </w:r>
      <w:r>
        <w:br/>
        <w:t xml:space="preserve">  Allow from anywhere</w:t>
      </w:r>
    </w:p>
    <w:p>
      <w:r>
        <w:rPr>
          <w:b/>
        </w:rPr>
        <w:t>🔒 Security Best Practice:</w:t>
        <w:br/>
      </w:r>
      <w:r>
        <w:t>Instead of 0.0.0.0/0 (anywhere), use your specific IP address:</w:t>
        <w:br/>
        <w:t>• Find your IP: Google "what is my ip"</w:t>
        <w:br/>
        <w:t>• Use: YOUR_IP/32 (e.g., 41.203.123.45/32)</w:t>
        <w:br/>
        <w:t>• This restricts RDP access to only your location</w:t>
      </w:r>
    </w:p>
    <w:p>
      <w:r>
        <w:rPr>
          <w:b/>
        </w:rPr>
        <w:t>Click "Add"</w:t>
        <w:br/>
      </w:r>
    </w:p>
    <w:p>
      <w:pPr>
        <w:pStyle w:val="Heading3"/>
      </w:pPr>
      <w:r>
        <w:t>Rule 3: SSH (For Linux Instances)</w:t>
      </w:r>
    </w:p>
    <w:p>
      <w:r>
        <w:rPr>
          <w:b/>
        </w:rPr>
        <w:t>Click "+ Add Rule" button</w:t>
        <w:br/>
      </w:r>
    </w:p>
    <w:p>
      <w:r>
        <w:rPr>
          <w:b/>
        </w:rPr>
        <w:t xml:space="preserve">• Rule: </w:t>
      </w:r>
      <w:r>
        <w:t>SSH</w:t>
      </w:r>
      <w:r>
        <w:br/>
        <w:t xml:space="preserve">  Select from dropdown (TCP port 22)</w:t>
      </w:r>
    </w:p>
    <w:p>
      <w:r>
        <w:rPr>
          <w:b/>
        </w:rPr>
        <w:t xml:space="preserve">• Direction: </w:t>
      </w:r>
      <w:r>
        <w:t>Ingress</w:t>
      </w:r>
    </w:p>
    <w:p>
      <w:r>
        <w:rPr>
          <w:b/>
        </w:rPr>
        <w:t xml:space="preserve">• Remote: </w:t>
      </w:r>
      <w:r>
        <w:t>CIDR</w:t>
      </w:r>
    </w:p>
    <w:p>
      <w:r>
        <w:rPr>
          <w:b/>
        </w:rPr>
        <w:t xml:space="preserve">• CIDR: </w:t>
      </w:r>
      <w:r>
        <w:t>YOUR_IP/32</w:t>
      </w:r>
      <w:r>
        <w:br/>
        <w:t xml:space="preserve">  Use your specific IP for security</w:t>
      </w:r>
    </w:p>
    <w:p>
      <w:r>
        <w:rPr>
          <w:b/>
        </w:rPr>
        <w:t>Click "Add"</w:t>
        <w:br/>
      </w:r>
    </w:p>
    <w:p>
      <w:pPr>
        <w:pStyle w:val="Heading3"/>
      </w:pPr>
      <w:r>
        <w:t>Rule 4: HTTP (Web Server - Optional)</w:t>
      </w:r>
    </w:p>
    <w:p>
      <w:r>
        <w:rPr>
          <w:b/>
        </w:rPr>
        <w:t>Only add if running a web server</w:t>
        <w:br/>
      </w:r>
    </w:p>
    <w:p>
      <w:r>
        <w:rPr>
          <w:b/>
        </w:rPr>
        <w:t xml:space="preserve">• Rule: </w:t>
      </w:r>
      <w:r>
        <w:t>HTTP</w:t>
      </w:r>
    </w:p>
    <w:p>
      <w:r>
        <w:rPr>
          <w:b/>
        </w:rPr>
        <w:t xml:space="preserve">• Direction: </w:t>
      </w:r>
      <w:r>
        <w:t>Ingress</w:t>
      </w:r>
    </w:p>
    <w:p>
      <w:r>
        <w:rPr>
          <w:b/>
        </w:rPr>
        <w:t xml:space="preserve">• Remote: </w:t>
      </w:r>
      <w:r>
        <w:t>CIDR</w:t>
      </w:r>
    </w:p>
    <w:p>
      <w:r>
        <w:rPr>
          <w:b/>
        </w:rPr>
        <w:t xml:space="preserve">• CIDR: </w:t>
      </w:r>
      <w:r>
        <w:t>0.0.0.0/0</w:t>
      </w:r>
    </w:p>
    <w:p>
      <w:r>
        <w:rPr>
          <w:b/>
        </w:rPr>
        <w:t>Click "Add"</w:t>
        <w:br/>
      </w:r>
    </w:p>
    <w:p>
      <w:pPr>
        <w:pStyle w:val="Heading3"/>
      </w:pPr>
      <w:r>
        <w:t>Rule 5: HTTPS (Secure Web - Optional)</w:t>
      </w:r>
    </w:p>
    <w:p>
      <w:r>
        <w:rPr>
          <w:b/>
        </w:rPr>
        <w:t>Only add if running a secure web server</w:t>
        <w:br/>
      </w:r>
    </w:p>
    <w:p>
      <w:r>
        <w:rPr>
          <w:b/>
        </w:rPr>
        <w:t xml:space="preserve">• Rule: </w:t>
      </w:r>
      <w:r>
        <w:t>HTTPS</w:t>
      </w:r>
    </w:p>
    <w:p>
      <w:r>
        <w:rPr>
          <w:b/>
        </w:rPr>
        <w:t xml:space="preserve">• Direction: </w:t>
      </w:r>
      <w:r>
        <w:t>Ingress</w:t>
      </w:r>
    </w:p>
    <w:p>
      <w:r>
        <w:rPr>
          <w:b/>
        </w:rPr>
        <w:t xml:space="preserve">• Remote: </w:t>
      </w:r>
      <w:r>
        <w:t>CIDR</w:t>
      </w:r>
    </w:p>
    <w:p>
      <w:r>
        <w:rPr>
          <w:b/>
        </w:rPr>
        <w:t xml:space="preserve">• CIDR: </w:t>
      </w:r>
      <w:r>
        <w:t>0.0.0.0/0</w:t>
      </w:r>
    </w:p>
    <w:p>
      <w:r>
        <w:rPr>
          <w:b/>
        </w:rPr>
        <w:t>Click "Add"</w:t>
        <w:br/>
      </w:r>
    </w:p>
    <w:p>
      <w:pPr>
        <w:pStyle w:val="Heading2"/>
      </w:pPr>
      <w:r>
        <w:t>Step 5: Review Security Group Rules</w:t>
      </w:r>
    </w:p>
    <w:p>
      <w:r>
        <w:rPr>
          <w:b/>
        </w:rPr>
        <w:t>5.1. Your security group should now have these rules: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Egress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Internet access (outbound)</w:t>
            </w:r>
          </w:p>
        </w:tc>
      </w:tr>
      <w:tr>
        <w:tc>
          <w:tcPr>
            <w:tcW w:type="dxa" w:w="2160"/>
          </w:tcPr>
          <w:p>
            <w:r>
              <w:t>Ingress</w:t>
            </w:r>
          </w:p>
        </w:tc>
        <w:tc>
          <w:tcPr>
            <w:tcW w:type="dxa" w:w="2160"/>
          </w:tcPr>
          <w:p>
            <w:r>
              <w:t>ICMP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Ping testing</w:t>
            </w:r>
          </w:p>
        </w:tc>
      </w:tr>
      <w:tr>
        <w:tc>
          <w:tcPr>
            <w:tcW w:type="dxa" w:w="2160"/>
          </w:tcPr>
          <w:p>
            <w:r>
              <w:t>Ingress</w:t>
            </w:r>
          </w:p>
        </w:tc>
        <w:tc>
          <w:tcPr>
            <w:tcW w:type="dxa" w:w="2160"/>
          </w:tcPr>
          <w:p>
            <w:r>
              <w:t>TCP</w:t>
            </w:r>
          </w:p>
        </w:tc>
        <w:tc>
          <w:tcPr>
            <w:tcW w:type="dxa" w:w="2160"/>
          </w:tcPr>
          <w:p>
            <w:r>
              <w:t>3389</w:t>
            </w:r>
          </w:p>
        </w:tc>
        <w:tc>
          <w:tcPr>
            <w:tcW w:type="dxa" w:w="2160"/>
          </w:tcPr>
          <w:p>
            <w:r>
              <w:t>Remote Desktop (Windows)</w:t>
            </w:r>
          </w:p>
        </w:tc>
      </w:tr>
      <w:tr>
        <w:tc>
          <w:tcPr>
            <w:tcW w:type="dxa" w:w="2160"/>
          </w:tcPr>
          <w:p>
            <w:r>
              <w:t>Ingress</w:t>
            </w:r>
          </w:p>
        </w:tc>
        <w:tc>
          <w:tcPr>
            <w:tcW w:type="dxa" w:w="2160"/>
          </w:tcPr>
          <w:p>
            <w:r>
              <w:t>TCP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SSH (Linux)</w:t>
            </w:r>
          </w:p>
        </w:tc>
      </w:tr>
      <w:tr>
        <w:tc>
          <w:tcPr>
            <w:tcW w:type="dxa" w:w="2160"/>
          </w:tcPr>
          <w:p>
            <w:r>
              <w:t>Ingress</w:t>
            </w:r>
          </w:p>
        </w:tc>
        <w:tc>
          <w:tcPr>
            <w:tcW w:type="dxa" w:w="2160"/>
          </w:tcPr>
          <w:p>
            <w:r>
              <w:t>TCP</w:t>
            </w:r>
          </w:p>
        </w:tc>
        <w:tc>
          <w:tcPr>
            <w:tcW w:type="dxa" w:w="2160"/>
          </w:tcPr>
          <w:p>
            <w:r>
              <w:t>80/443</w:t>
            </w:r>
          </w:p>
        </w:tc>
        <w:tc>
          <w:tcPr>
            <w:tcW w:type="dxa" w:w="2160"/>
          </w:tcPr>
          <w:p>
            <w:r>
              <w:t>Web server (optional)</w:t>
            </w:r>
          </w:p>
        </w:tc>
      </w:tr>
    </w:tbl>
    <w:p/>
    <w:p>
      <w:r>
        <w:rPr>
          <w:b/>
        </w:rPr>
        <w:t>✅ PART 3 COMPLETE!</w:t>
        <w:br/>
      </w:r>
      <w:r>
        <w:t>Firewall rules configured for internet access and remote management!</w:t>
      </w:r>
    </w:p>
    <w:p>
      <w:r>
        <w:br w:type="page"/>
      </w:r>
    </w:p>
    <w:p>
      <w:pPr>
        <w:pStyle w:val="Heading1"/>
      </w:pPr>
      <w:r>
        <w:t>PART 4: Floating IP Management (Public IP Address)</w:t>
      </w:r>
    </w:p>
    <w:p>
      <w:r>
        <w:rPr>
          <w:b/>
        </w:rPr>
        <w:t xml:space="preserve">Purpose: </w:t>
      </w:r>
      <w:r>
        <w:t>Assign a public IP address to your instance for internet access.</w:t>
      </w:r>
    </w:p>
    <w:p>
      <w:r>
        <w:rPr>
          <w:b/>
        </w:rPr>
        <w:t>💡 Understanding IPs:</w:t>
        <w:br/>
      </w:r>
      <w:r>
        <w:t>• Private IP: 192.168.100.x - Only accessible within OpenStack</w:t>
        <w:br/>
        <w:t>• Floating IP: Public IP (e.g., 203.0.113.45) - Accessible from internet</w:t>
        <w:br/>
        <w:t>• Router uses NAT to translate between private and public IPs</w:t>
      </w:r>
    </w:p>
    <w:p>
      <w:pPr>
        <w:pStyle w:val="Heading2"/>
      </w:pPr>
      <w:r>
        <w:t>Step 1: Access Floating IPs</w:t>
      </w:r>
    </w:p>
    <w:p>
      <w:r>
        <w:rPr>
          <w:b/>
        </w:rPr>
        <w:t>1.1. From the left sidebar:</w:t>
        <w:br/>
      </w:r>
      <w:r>
        <w:t xml:space="preserve">   Project → Network → Floating IPs</w:t>
      </w:r>
    </w:p>
    <w:p>
      <w:pPr>
        <w:pStyle w:val="Heading2"/>
      </w:pPr>
      <w:r>
        <w:t>Step 2: Allocate Floating IP</w:t>
      </w:r>
    </w:p>
    <w:p>
      <w:r>
        <w:rPr>
          <w:b/>
        </w:rPr>
        <w:t>2.1. Click "+ Allocate IP To Project"</w:t>
        <w:br/>
      </w:r>
    </w:p>
    <w:p>
      <w:r>
        <w:rPr>
          <w:b/>
        </w:rPr>
        <w:t>2.2. Allocate Floating IP dialog:</w:t>
        <w:br/>
      </w:r>
    </w:p>
    <w:p>
      <w:r>
        <w:rPr>
          <w:b/>
        </w:rPr>
        <w:t xml:space="preserve">   • Pool: </w:t>
      </w:r>
      <w:r>
        <w:t>public</w:t>
      </w:r>
      <w:r>
        <w:br/>
        <w:t xml:space="preserve">     Select external network (should only show one option)</w:t>
      </w:r>
    </w:p>
    <w:p>
      <w:r>
        <w:rPr>
          <w:b/>
        </w:rPr>
        <w:t xml:space="preserve">   • Description: </w:t>
      </w:r>
      <w:r>
        <w:t>Windows server public IP</w:t>
      </w:r>
      <w:r>
        <w:br/>
        <w:t xml:space="preserve">     Optional</w:t>
      </w:r>
    </w:p>
    <w:p>
      <w:r>
        <w:rPr>
          <w:b/>
        </w:rPr>
        <w:t xml:space="preserve">   Click "Allocate IP"</w:t>
        <w:br/>
      </w:r>
    </w:p>
    <w:p>
      <w:r>
        <w:rPr>
          <w:b/>
        </w:rPr>
        <w:t>2.3. A floating IP is assigned from the pool</w:t>
        <w:br/>
      </w:r>
      <w:r>
        <w:t xml:space="preserve">   Example: 203.0.113.45</w:t>
        <w:br/>
        <w:t xml:space="preserve">   Note this IP address - you'll use it to connect!</w:t>
      </w:r>
    </w:p>
    <w:p>
      <w:pPr>
        <w:pStyle w:val="Heading2"/>
      </w:pPr>
      <w:r>
        <w:t>Step 3: Associate Floating IP with Instance</w:t>
      </w:r>
    </w:p>
    <w:p>
      <w:r>
        <w:rPr>
          <w:b/>
        </w:rPr>
        <w:t>Note: This step is done AFTER launching an instance</w:t>
        <w:br/>
      </w:r>
      <w:r>
        <w:t>(We'll cover launching instances in Part 5)</w:t>
      </w:r>
    </w:p>
    <w:p>
      <w:r>
        <w:rPr>
          <w:b/>
        </w:rPr>
        <w:t>3.1. In the Floating IPs list, find your allocated IP</w:t>
        <w:br/>
      </w:r>
    </w:p>
    <w:p>
      <w:r>
        <w:rPr>
          <w:b/>
        </w:rPr>
        <w:t>3.2. In the "Actions" column, click "Associate"</w:t>
        <w:br/>
      </w:r>
    </w:p>
    <w:p>
      <w:r>
        <w:rPr>
          <w:b/>
        </w:rPr>
        <w:t>3.3. Associate Floating IP dialog:</w:t>
        <w:br/>
      </w:r>
    </w:p>
    <w:p>
      <w:r>
        <w:rPr>
          <w:b/>
        </w:rPr>
        <w:t xml:space="preserve">   • Port to be associated: </w:t>
      </w:r>
      <w:r>
        <w:t>Select your instance</w:t>
      </w:r>
      <w:r>
        <w:br/>
        <w:t xml:space="preserve">     Dropdown shows: instance-name (network-name)</w:t>
      </w:r>
    </w:p>
    <w:p>
      <w:r>
        <w:t xml:space="preserve">   Example: windows-server-01 (windows-network)</w:t>
        <w:br/>
      </w:r>
    </w:p>
    <w:p>
      <w:r>
        <w:rPr>
          <w:b/>
        </w:rPr>
        <w:t xml:space="preserve">   Click "Associate"</w:t>
        <w:br/>
      </w:r>
    </w:p>
    <w:p>
      <w:pPr>
        <w:pStyle w:val="Heading2"/>
      </w:pPr>
      <w:r>
        <w:t>Step 4: Verify Association</w:t>
      </w:r>
    </w:p>
    <w:p>
      <w:r>
        <w:rPr>
          <w:b/>
        </w:rPr>
        <w:t>4.1. The floating IP status changes from "Down" to "Active"</w:t>
        <w:br/>
      </w:r>
    </w:p>
    <w:p>
      <w:r>
        <w:rPr>
          <w:b/>
        </w:rPr>
        <w:t>4.2. The "Mapped Fixed IP Address" column shows the private IP</w:t>
        <w:br/>
      </w:r>
      <w:r>
        <w:t xml:space="preserve">   Example: 192.168.100.10</w:t>
      </w:r>
    </w:p>
    <w:p>
      <w:r>
        <w:rPr>
          <w:b/>
        </w:rPr>
        <w:t>4.3. Go to: Project → Compute → Instances</w:t>
        <w:br/>
      </w:r>
      <w:r>
        <w:t xml:space="preserve">   Your instance now shows BOTH IPs:</w:t>
        <w:br/>
        <w:t xml:space="preserve">   • Private: 192.168.100.10</w:t>
        <w:br/>
        <w:t xml:space="preserve">   • Floating: 203.0.113.45</w:t>
      </w:r>
    </w:p>
    <w:p>
      <w:r>
        <w:rPr>
          <w:b/>
        </w:rPr>
        <w:t>✅ PART 4 COMPLETE!</w:t>
        <w:br/>
      </w:r>
      <w:r>
        <w:t>Public IP configured and ready for internet access!</w:t>
      </w:r>
    </w:p>
    <w:p>
      <w:r>
        <w:br w:type="page"/>
      </w:r>
    </w:p>
    <w:p>
      <w:pPr>
        <w:pStyle w:val="Heading1"/>
      </w:pPr>
      <w:r>
        <w:t>PART 5: Launch Instance with Internet Access</w:t>
      </w:r>
    </w:p>
    <w:p>
      <w:r>
        <w:rPr>
          <w:b/>
        </w:rPr>
        <w:t>Now we'll launch an instance using everything we configured.</w:t>
        <w:br/>
      </w:r>
    </w:p>
    <w:p>
      <w:pPr>
        <w:pStyle w:val="Heading2"/>
      </w:pPr>
      <w:r>
        <w:t>Step 1: Access Instances</w:t>
      </w:r>
    </w:p>
    <w:p>
      <w:r>
        <w:rPr>
          <w:b/>
        </w:rPr>
        <w:t>1.1. From the left sidebar:</w:t>
        <w:br/>
      </w:r>
      <w:r>
        <w:t xml:space="preserve">   Project → Compute → Instances</w:t>
      </w:r>
    </w:p>
    <w:p>
      <w:r>
        <w:rPr>
          <w:b/>
        </w:rPr>
        <w:t>1.2. Click:</w:t>
        <w:br/>
      </w:r>
      <w:r>
        <w:t xml:space="preserve">   "Launch Instance" button (top right)</w:t>
      </w:r>
    </w:p>
    <w:p>
      <w:pPr>
        <w:pStyle w:val="Heading2"/>
      </w:pPr>
      <w:r>
        <w:t>Step 2: Launch Instance Wizard</w:t>
      </w:r>
    </w:p>
    <w:p>
      <w:r>
        <w:rPr>
          <w:b/>
        </w:rPr>
        <w:t>A multi-tab wizard opens. Fill in each tab:</w:t>
        <w:br/>
      </w:r>
    </w:p>
    <w:p>
      <w:pPr>
        <w:pStyle w:val="Heading3"/>
      </w:pPr>
      <w:r>
        <w:t>Tab 1: Details</w:t>
      </w:r>
    </w:p>
    <w:p>
      <w:r>
        <w:rPr>
          <w:b/>
        </w:rPr>
        <w:t xml:space="preserve">• Instance Name: </w:t>
      </w:r>
      <w:r>
        <w:t>windows-server-01</w:t>
      </w:r>
    </w:p>
    <w:p>
      <w:r>
        <w:rPr>
          <w:b/>
        </w:rPr>
        <w:t xml:space="preserve">• Description: </w:t>
      </w:r>
      <w:r>
        <w:t>Windows Server with internet</w:t>
      </w:r>
      <w:r>
        <w:br/>
        <w:t xml:space="preserve">  Optional</w:t>
      </w:r>
    </w:p>
    <w:p>
      <w:r>
        <w:rPr>
          <w:b/>
        </w:rPr>
        <w:t xml:space="preserve">• Availability Zone: </w:t>
      </w:r>
      <w:r>
        <w:t>nova</w:t>
      </w:r>
      <w:r>
        <w:br/>
        <w:t xml:space="preserve">  Usually default</w:t>
      </w:r>
    </w:p>
    <w:p>
      <w:r>
        <w:rPr>
          <w:b/>
        </w:rPr>
        <w:t xml:space="preserve">• Count: </w:t>
      </w:r>
      <w:r>
        <w:t>1</w:t>
      </w:r>
      <w:r>
        <w:br/>
        <w:t xml:space="preserve">  Number of instances to launch</w:t>
      </w:r>
    </w:p>
    <w:p>
      <w:r>
        <w:rPr>
          <w:b/>
        </w:rPr>
        <w:t>Click "Next" ►</w:t>
        <w:br/>
      </w:r>
    </w:p>
    <w:p>
      <w:pPr>
        <w:pStyle w:val="Heading3"/>
      </w:pPr>
      <w:r>
        <w:t>Tab 2: Source</w:t>
      </w:r>
    </w:p>
    <w:p>
      <w:r>
        <w:rPr>
          <w:b/>
        </w:rPr>
        <w:t>Select boot source and image:</w:t>
        <w:br/>
      </w:r>
    </w:p>
    <w:p>
      <w:r>
        <w:rPr>
          <w:b/>
        </w:rPr>
        <w:t xml:space="preserve">• Select Boot Source: </w:t>
      </w:r>
      <w:r>
        <w:t>Image</w:t>
      </w:r>
      <w:r>
        <w:br/>
        <w:t xml:space="preserve">  Select from dropdown</w:t>
      </w:r>
    </w:p>
    <w:p>
      <w:r>
        <w:rPr>
          <w:b/>
        </w:rPr>
        <w:t xml:space="preserve">• Create New Volume: </w:t>
      </w:r>
      <w:r>
        <w:t>No</w:t>
      </w:r>
      <w:r>
        <w:br/>
        <w:t xml:space="preserve">  For testing (Yes for production)</w:t>
      </w:r>
    </w:p>
    <w:p>
      <w:r>
        <w:rPr>
          <w:b/>
        </w:rPr>
        <w:t xml:space="preserve">• Volume Size: </w:t>
      </w:r>
      <w:r>
        <w:t>-</w:t>
      </w:r>
      <w:r>
        <w:br/>
        <w:t xml:space="preserve">  Not needed if "Create New Volume" is No</w:t>
      </w:r>
    </w:p>
    <w:p>
      <w:r>
        <w:rPr>
          <w:b/>
        </w:rPr>
        <w:t>• In "Available" section, find your Windows image</w:t>
        <w:br/>
      </w:r>
      <w:r>
        <w:t xml:space="preserve">  Example: Windows-Server-2022-Standard</w:t>
      </w:r>
    </w:p>
    <w:p>
      <w:r>
        <w:rPr>
          <w:b/>
        </w:rPr>
        <w:t>• Click the ▲ (up arrow) button to select it</w:t>
        <w:br/>
      </w:r>
      <w:r>
        <w:t xml:space="preserve">  It moves to "Allocated" section</w:t>
      </w:r>
    </w:p>
    <w:p>
      <w:r>
        <w:rPr>
          <w:b/>
        </w:rPr>
        <w:t>Click "Next" ►</w:t>
        <w:br/>
      </w:r>
    </w:p>
    <w:p>
      <w:pPr>
        <w:pStyle w:val="Heading3"/>
      </w:pPr>
      <w:r>
        <w:t>Tab 3: Flavor</w:t>
      </w:r>
    </w:p>
    <w:p>
      <w:r>
        <w:rPr>
          <w:b/>
        </w:rPr>
        <w:t>Select instance size (CPU, RAM, Disk):</w:t>
        <w:br/>
      </w:r>
    </w:p>
    <w:p>
      <w:r>
        <w:rPr>
          <w:b/>
        </w:rPr>
        <w:t>For Windows, minimum recommended:</w:t>
        <w:br/>
      </w:r>
      <w:r>
        <w:t>• m1.large: 4 vCPUs, 8GB RAM</w:t>
        <w:br/>
        <w:t>• m1.medium: 2 vCPUs, 4GB RAM (minimum)</w:t>
        <w:br/>
        <w:t>• m1.xlarge: 8 vCPUs, 16GB RAM (better performance)</w:t>
      </w:r>
    </w:p>
    <w:p>
      <w:r>
        <w:rPr>
          <w:b/>
        </w:rPr>
        <w:t>• Click the ▲ button next to your chosen flavor</w:t>
        <w:br/>
      </w:r>
    </w:p>
    <w:p>
      <w:r>
        <w:rPr>
          <w:b/>
        </w:rPr>
        <w:t>Click "Next" ►</w:t>
        <w:br/>
      </w:r>
    </w:p>
    <w:p>
      <w:pPr>
        <w:pStyle w:val="Heading3"/>
      </w:pPr>
      <w:r>
        <w:t>Tab 4: Networks</w:t>
      </w:r>
    </w:p>
    <w:p>
      <w:r>
        <w:rPr>
          <w:b/>
        </w:rPr>
        <w:t>⚠️ CRITICAL: Select your private network</w:t>
        <w:br/>
      </w:r>
    </w:p>
    <w:p>
      <w:r>
        <w:rPr>
          <w:b/>
        </w:rPr>
        <w:t>• In "Available" section, find: windows-network</w:t>
        <w:br/>
      </w:r>
    </w:p>
    <w:p>
      <w:r>
        <w:rPr>
          <w:b/>
        </w:rPr>
        <w:t>• Click the ▲ button to select it</w:t>
        <w:br/>
      </w:r>
      <w:r>
        <w:t xml:space="preserve">  It moves to "Allocated" section</w:t>
      </w:r>
    </w:p>
    <w:p>
      <w:r>
        <w:rPr>
          <w:b/>
        </w:rPr>
        <w:t>❌ Do NOT select "public" or external network directly!</w:t>
        <w:br/>
      </w:r>
      <w:r>
        <w:t>Your instance should ONLY have the private network (windows-network).</w:t>
        <w:br/>
        <w:t>Internet access comes through the router + floating IP.</w:t>
      </w:r>
    </w:p>
    <w:p>
      <w:r>
        <w:rPr>
          <w:b/>
        </w:rPr>
        <w:t>Click "Next" ►</w:t>
        <w:br/>
      </w:r>
    </w:p>
    <w:p>
      <w:pPr>
        <w:pStyle w:val="Heading3"/>
      </w:pPr>
      <w:r>
        <w:t>Tab 5: Network Ports (Skip)</w:t>
      </w:r>
    </w:p>
    <w:p>
      <w:r>
        <w:rPr>
          <w:b/>
        </w:rPr>
        <w:t>Leave this empty - not needed</w:t>
        <w:br/>
      </w:r>
      <w:r>
        <w:rPr>
          <w:b/>
        </w:rPr>
        <w:t>Click "Next" ►</w:t>
        <w:br/>
      </w:r>
    </w:p>
    <w:p>
      <w:pPr>
        <w:pStyle w:val="Heading3"/>
      </w:pPr>
      <w:r>
        <w:t>Tab 6: Security Groups</w:t>
      </w:r>
    </w:p>
    <w:p>
      <w:r>
        <w:rPr>
          <w:b/>
        </w:rPr>
        <w:t>⚠️ IMPORTANT: Select both security groups</w:t>
        <w:br/>
      </w:r>
    </w:p>
    <w:p>
      <w:r>
        <w:rPr>
          <w:b/>
        </w:rPr>
        <w:t>• Make sure "default" is selected (usually auto-selected)</w:t>
        <w:br/>
      </w:r>
    </w:p>
    <w:p>
      <w:r>
        <w:rPr>
          <w:b/>
        </w:rPr>
        <w:t>• In "Available" section, find: windows-rdp</w:t>
        <w:br/>
      </w:r>
    </w:p>
    <w:p>
      <w:r>
        <w:rPr>
          <w:b/>
        </w:rPr>
        <w:t>• Click the ▲ button to add it</w:t>
        <w:br/>
      </w:r>
    </w:p>
    <w:p>
      <w:r>
        <w:rPr>
          <w:b/>
        </w:rPr>
        <w:t>• "Allocated" section should show BOTH:</w:t>
        <w:br/>
      </w:r>
      <w:r>
        <w:t xml:space="preserve">  ✓ default</w:t>
        <w:br/>
        <w:t xml:space="preserve">  ✓ windows-rdp</w:t>
      </w:r>
    </w:p>
    <w:p>
      <w:r>
        <w:rPr>
          <w:b/>
        </w:rPr>
        <w:t>Click "Next" ►</w:t>
        <w:br/>
      </w:r>
    </w:p>
    <w:p>
      <w:pPr>
        <w:pStyle w:val="Heading3"/>
      </w:pPr>
      <w:r>
        <w:t>Tab 7: Key Pair (Optional for Windows)</w:t>
      </w:r>
    </w:p>
    <w:p>
      <w:r>
        <w:rPr>
          <w:b/>
        </w:rPr>
        <w:t>For Windows, you can skip this</w:t>
        <w:br/>
      </w:r>
      <w:r>
        <w:t>For Linux, create or import SSH key</w:t>
        <w:br/>
      </w:r>
    </w:p>
    <w:p>
      <w:r>
        <w:rPr>
          <w:b/>
        </w:rPr>
        <w:t>Click "Next" ►</w:t>
        <w:br/>
      </w:r>
    </w:p>
    <w:p>
      <w:pPr>
        <w:pStyle w:val="Heading3"/>
      </w:pPr>
      <w:r>
        <w:t>Tab 8: Configuration (Optional)</w:t>
      </w:r>
    </w:p>
    <w:p>
      <w:r>
        <w:rPr>
          <w:b/>
        </w:rPr>
        <w:t>For Windows with Cloudbase-Init, you can add:</w:t>
        <w:br/>
      </w:r>
    </w:p>
    <w:p>
      <w:pPr>
        <w:pStyle w:val="NoSpacing"/>
      </w:pPr>
      <w:r>
        <w:t>#cloud-config</w:t>
        <w:br/>
        <w:t>users:</w:t>
        <w:br/>
        <w:t xml:space="preserve">  - name: Administrator</w:t>
        <w:br/>
        <w:t xml:space="preserve">    passwd: 'YourSecurePassword123!'</w:t>
        <w:br/>
        <w:t>runcmd:</w:t>
        <w:br/>
        <w:t xml:space="preserve">  - 'net user Administrator YourSecurePassword123!'</w:t>
        <w:br/>
        <w:t xml:space="preserve">  - 'reg add "HKLM\SYSTEM\CurrentControlSet\Control\Terminal Server" /v fDenyTSConnections /t REG_DWORD /d 0 /f'</w:t>
        <w:br/>
        <w:t xml:space="preserve">  - 'netsh advfirewall firewall set rule group="remote desktop" new enable=yes'</w:t>
        <w:br/>
      </w:r>
    </w:p>
    <w:p>
      <w:r>
        <w:rPr>
          <w:b/>
        </w:rPr>
        <w:t>Or leave empty and set password via console later</w:t>
        <w:br/>
      </w:r>
    </w:p>
    <w:p>
      <w:pPr>
        <w:pStyle w:val="Heading3"/>
      </w:pPr>
      <w:r>
        <w:t>Tab 9: Metadata (Skip)</w:t>
      </w:r>
    </w:p>
    <w:p>
      <w:r>
        <w:rPr>
          <w:b/>
        </w:rPr>
        <w:t>Leave empty - not needed</w:t>
        <w:br/>
      </w:r>
    </w:p>
    <w:p>
      <w:pPr>
        <w:pStyle w:val="Heading2"/>
      </w:pPr>
      <w:r>
        <w:t>Step 3: Launch</w:t>
      </w:r>
    </w:p>
    <w:p>
      <w:r>
        <w:rPr>
          <w:b/>
        </w:rPr>
        <w:t>3.1. Review your settings on the left side panel</w:t>
        <w:br/>
      </w:r>
    </w:p>
    <w:p>
      <w:r>
        <w:rPr>
          <w:b/>
        </w:rPr>
        <w:t>3.2. Click "Launch Instance" button</w:t>
        <w:br/>
      </w:r>
    </w:p>
    <w:p>
      <w:r>
        <w:rPr>
          <w:b/>
        </w:rPr>
        <w:t>3.3. Instance starts building</w:t>
        <w:br/>
      </w:r>
      <w:r>
        <w:t xml:space="preserve">   Status: Spawning → Build → Active (2-5 minutes)</w:t>
      </w:r>
    </w:p>
    <w:p>
      <w:pPr>
        <w:pStyle w:val="Heading2"/>
      </w:pPr>
      <w:r>
        <w:t>Step 4: Monitor Instance Launch</w:t>
      </w:r>
    </w:p>
    <w:p>
      <w:r>
        <w:rPr>
          <w:b/>
        </w:rPr>
        <w:t>4.1. In Instances list, watch the Status column</w:t>
        <w:br/>
      </w:r>
      <w:r>
        <w:t xml:space="preserve">   • Spawning (yellow) → Preparing</w:t>
        <w:br/>
        <w:t xml:space="preserve">   • Build (yellow) → Installing</w:t>
        <w:br/>
        <w:t xml:space="preserve">   • Active (green) → Running!</w:t>
      </w:r>
    </w:p>
    <w:p>
      <w:r>
        <w:rPr>
          <w:b/>
        </w:rPr>
        <w:t>4.2. When Status is "Active", instance is ready</w:t>
        <w:br/>
      </w:r>
    </w:p>
    <w:p>
      <w:pPr>
        <w:pStyle w:val="Heading2"/>
      </w:pPr>
      <w:r>
        <w:t>Step 5: Associate Floating IP</w:t>
      </w:r>
    </w:p>
    <w:p>
      <w:r>
        <w:rPr>
          <w:b/>
        </w:rPr>
        <w:t>5.1. In the "Actions" column for your instance, click ▼ dropdown</w:t>
        <w:br/>
      </w:r>
    </w:p>
    <w:p>
      <w:r>
        <w:rPr>
          <w:b/>
        </w:rPr>
        <w:t>5.2. Click "Associate Floating IP"</w:t>
        <w:br/>
      </w:r>
    </w:p>
    <w:p>
      <w:r>
        <w:rPr>
          <w:b/>
        </w:rPr>
        <w:t>5.3. Associate Floating IP dialog:</w:t>
        <w:br/>
      </w:r>
    </w:p>
    <w:p>
      <w:r>
        <w:rPr>
          <w:b/>
        </w:rPr>
        <w:t xml:space="preserve">• IP Address: </w:t>
      </w:r>
      <w:r>
        <w:t>Select from dropdown</w:t>
      </w:r>
      <w:r>
        <w:br/>
        <w:t xml:space="preserve">  Your allocated floating IP (e.g., 203.0.113.45)</w:t>
      </w:r>
    </w:p>
    <w:p>
      <w:r>
        <w:rPr>
          <w:b/>
        </w:rPr>
        <w:t xml:space="preserve">• Port to be associated: </w:t>
      </w:r>
      <w:r>
        <w:t>Auto-filled</w:t>
      </w:r>
      <w:r>
        <w:br/>
        <w:t xml:space="preserve">  Your instance on windows-network</w:t>
      </w:r>
    </w:p>
    <w:p>
      <w:r>
        <w:rPr>
          <w:b/>
        </w:rPr>
        <w:t>5.4. Click "Associate"</w:t>
        <w:br/>
      </w:r>
    </w:p>
    <w:p>
      <w:r>
        <w:rPr>
          <w:b/>
        </w:rPr>
        <w:t>5.5. The "IP Address" column now shows:</w:t>
        <w:br/>
      </w:r>
      <w:r>
        <w:t xml:space="preserve">   windows-network=192.168.100.10, 203.0.113.45</w:t>
      </w:r>
    </w:p>
    <w:p>
      <w:r>
        <w:rPr>
          <w:b/>
        </w:rPr>
        <w:t>✅ PART 5 COMPLETE!</w:t>
        <w:br/>
      </w:r>
      <w:r>
        <w:t>Instance launched with internet access!</w:t>
      </w:r>
    </w:p>
    <w:p>
      <w:r>
        <w:br w:type="page"/>
      </w:r>
    </w:p>
    <w:p>
      <w:pPr>
        <w:pStyle w:val="Heading1"/>
      </w:pPr>
      <w:r>
        <w:t>PART 6: Test Internet Connectivity</w:t>
      </w:r>
    </w:p>
    <w:p>
      <w:pPr>
        <w:pStyle w:val="Heading2"/>
      </w:pPr>
      <w:r>
        <w:t>Test 1: Ping Instance</w:t>
      </w:r>
    </w:p>
    <w:p>
      <w:r>
        <w:rPr>
          <w:b/>
        </w:rPr>
        <w:t>From your local computer:</w:t>
        <w:br/>
      </w:r>
    </w:p>
    <w:p>
      <w:r>
        <w:rPr>
          <w:b/>
        </w:rPr>
        <w:t>Windows (Command Prompt):</w:t>
        <w:br/>
      </w:r>
    </w:p>
    <w:p>
      <w:pPr>
        <w:pStyle w:val="NoSpacing"/>
      </w:pPr>
      <w:r>
        <w:t>ping 203.0.113.45</w:t>
      </w:r>
    </w:p>
    <w:p>
      <w:r>
        <w:rPr>
          <w:b/>
        </w:rPr>
        <w:t>Linux/Mac (Terminal):</w:t>
        <w:br/>
      </w:r>
    </w:p>
    <w:p>
      <w:pPr>
        <w:pStyle w:val="NoSpacing"/>
      </w:pPr>
      <w:r>
        <w:t>ping -c 4 203.0.113.45</w:t>
      </w:r>
    </w:p>
    <w:p>
      <w:r>
        <w:rPr>
          <w:b/>
        </w:rPr>
        <w:t>✅ Success: You should see replies</w:t>
        <w:br/>
      </w:r>
      <w:r>
        <w:t>❌ Failure: Check security group has ICMP rule</w:t>
      </w:r>
    </w:p>
    <w:p>
      <w:pPr>
        <w:pStyle w:val="Heading2"/>
      </w:pPr>
      <w:r>
        <w:t>Test 2: Access Instance Console</w:t>
      </w:r>
    </w:p>
    <w:p>
      <w:r>
        <w:rPr>
          <w:b/>
        </w:rPr>
        <w:t>2.1. In Instances list, click instance name</w:t>
        <w:br/>
      </w:r>
    </w:p>
    <w:p>
      <w:r>
        <w:rPr>
          <w:b/>
        </w:rPr>
        <w:t>2.2. Click "Console" tab</w:t>
        <w:br/>
      </w:r>
    </w:p>
    <w:p>
      <w:r>
        <w:rPr>
          <w:b/>
        </w:rPr>
        <w:t>2.3. Wait for console to load (shows Windows screen)</w:t>
        <w:br/>
      </w:r>
    </w:p>
    <w:p>
      <w:r>
        <w:rPr>
          <w:b/>
        </w:rPr>
        <w:t>2.4. Login or set Administrator password if prompted</w:t>
        <w:br/>
      </w:r>
    </w:p>
    <w:p>
      <w:pPr>
        <w:pStyle w:val="Heading2"/>
      </w:pPr>
      <w:r>
        <w:t>Test 3: Test Internet from Windows</w:t>
      </w:r>
    </w:p>
    <w:p>
      <w:r>
        <w:rPr>
          <w:b/>
        </w:rPr>
        <w:t>Via console, open PowerShell:</w:t>
        <w:br/>
      </w:r>
    </w:p>
    <w:p>
      <w:pPr>
        <w:pStyle w:val="NoSpacing"/>
      </w:pPr>
      <w:r>
        <w:t># Test DNS resolution</w:t>
        <w:br/>
        <w:t>nslookup google.com</w:t>
        <w:br/>
        <w:br/>
        <w:t># Test internet connectivity</w:t>
        <w:br/>
        <w:t>Test-NetConnection 8.8.8.8</w:t>
        <w:br/>
        <w:br/>
        <w:t># Ping external site</w:t>
        <w:br/>
        <w:t>ping google.com</w:t>
        <w:br/>
        <w:br/>
        <w:t># Check network configuration</w:t>
        <w:br/>
        <w:t>ipconfig /all</w:t>
        <w:br/>
      </w:r>
    </w:p>
    <w:p>
      <w:r>
        <w:rPr>
          <w:b/>
        </w:rPr>
        <w:t>✅ Success:</w:t>
        <w:br/>
      </w:r>
      <w:r>
        <w:t>• DNS resolves google.com</w:t>
        <w:br/>
        <w:t>• Can ping external IPs</w:t>
        <w:br/>
        <w:t>• ipconfig shows private IP (192.168.100.x)</w:t>
      </w:r>
    </w:p>
    <w:p>
      <w:r>
        <w:rPr>
          <w:b/>
        </w:rPr>
        <w:t>❌ Failure:</w:t>
        <w:br/>
      </w:r>
      <w:r>
        <w:t>• Check router has external gateway set</w:t>
        <w:br/>
        <w:t>• Verify router interface connected to subnet</w:t>
        <w:br/>
        <w:t>• Check DNS servers in subnet settings</w:t>
      </w:r>
    </w:p>
    <w:p>
      <w:pPr>
        <w:pStyle w:val="Heading2"/>
      </w:pPr>
      <w:r>
        <w:t>Test 4: Remote Desktop Connection</w:t>
      </w:r>
    </w:p>
    <w:p>
      <w:r>
        <w:rPr>
          <w:b/>
        </w:rPr>
        <w:t>From your local computer:</w:t>
        <w:br/>
      </w:r>
    </w:p>
    <w:p>
      <w:r>
        <w:rPr>
          <w:b/>
        </w:rPr>
        <w:t>Windows:</w:t>
        <w:br/>
      </w:r>
    </w:p>
    <w:p>
      <w:pPr>
        <w:pStyle w:val="ListBullet"/>
      </w:pPr>
      <w:r>
        <w:t>• Press Win+R</w:t>
      </w:r>
    </w:p>
    <w:p>
      <w:pPr>
        <w:pStyle w:val="ListBullet"/>
      </w:pPr>
      <w:r>
        <w:t>• Type: mstsc</w:t>
      </w:r>
    </w:p>
    <w:p>
      <w:pPr>
        <w:pStyle w:val="ListBullet"/>
      </w:pPr>
      <w:r>
        <w:t>• Enter: 203.0.113.45</w:t>
      </w:r>
    </w:p>
    <w:p>
      <w:pPr>
        <w:pStyle w:val="ListBullet"/>
      </w:pPr>
      <w:r>
        <w:t>• Username: Administrator</w:t>
      </w:r>
    </w:p>
    <w:p>
      <w:pPr>
        <w:pStyle w:val="ListBullet"/>
      </w:pPr>
      <w:r>
        <w:t>• Password: (your password)</w:t>
      </w:r>
    </w:p>
    <w:p>
      <w:pPr>
        <w:pStyle w:val="ListBullet"/>
      </w:pPr>
      <w:r>
        <w:t>• Click Connect</w:t>
      </w:r>
    </w:p>
    <w:p>
      <w:r>
        <w:rPr>
          <w:b/>
        </w:rPr>
        <w:t>✅ Success: Windows desktop appears</w:t>
        <w:br/>
      </w:r>
      <w:r>
        <w:t>❌ Failure: Check security group has RDP rule (TCP 3389)</w:t>
      </w:r>
    </w:p>
    <w:p>
      <w:pPr>
        <w:pStyle w:val="Heading2"/>
      </w:pPr>
      <w:r>
        <w:t>Test 5: Browse Internet from Windows</w:t>
      </w:r>
    </w:p>
    <w:p>
      <w:r>
        <w:rPr>
          <w:b/>
        </w:rPr>
        <w:t>Once connected via RDP:</w:t>
        <w:br/>
      </w:r>
    </w:p>
    <w:p>
      <w:r>
        <w:rPr>
          <w:b/>
        </w:rPr>
        <w:t>5.1. Open Internet Explorer or Edge</w:t>
        <w:br/>
      </w:r>
    </w:p>
    <w:p>
      <w:r>
        <w:rPr>
          <w:b/>
        </w:rPr>
        <w:t>5.2. Navigate to: https://www.google.com</w:t>
        <w:br/>
      </w:r>
    </w:p>
    <w:p>
      <w:r>
        <w:rPr>
          <w:b/>
        </w:rPr>
        <w:t>5.3. Search for something or visit other websites</w:t>
        <w:br/>
      </w:r>
    </w:p>
    <w:p>
      <w:r>
        <w:rPr>
          <w:b/>
        </w:rPr>
        <w:t>✅ SUCCESS! Your OpenStack instance has full internet access!</w:t>
        <w:br/>
      </w:r>
    </w:p>
    <w:p>
      <w:r>
        <w:br w:type="page"/>
      </w:r>
    </w:p>
    <w:p>
      <w:pPr>
        <w:pStyle w:val="Heading1"/>
      </w:pPr>
      <w:r>
        <w:t>TROUBLESHOOTING GUIDE</w:t>
      </w:r>
    </w:p>
    <w:p>
      <w:pPr>
        <w:pStyle w:val="Heading2"/>
      </w:pPr>
      <w:r>
        <w:t>Problem 1: Cannot Ping Instance</w:t>
      </w:r>
    </w:p>
    <w:p>
      <w:r>
        <w:rPr>
          <w:b/>
        </w:rPr>
        <w:t xml:space="preserve">Symptom: </w:t>
      </w:r>
      <w:r>
        <w:t>ping to floating IP times out</w:t>
      </w:r>
    </w:p>
    <w:p>
      <w:r>
        <w:rPr>
          <w:b/>
        </w:rPr>
        <w:t>Solutions:</w:t>
        <w:br/>
      </w:r>
    </w:p>
    <w:p>
      <w:r>
        <w:t>✓ Check Security Group has ICMP rule:</w:t>
        <w:br/>
        <w:t xml:space="preserve">  Project → Network → Security Groups → windows-rdp → Manage Rules</w:t>
        <w:br/>
        <w:t xml:space="preserve">  Should have: Ingress, ICMP, 0.0.0.0/0</w:t>
      </w:r>
    </w:p>
    <w:p>
      <w:r>
        <w:t>✓ Verify Floating IP is associated:</w:t>
        <w:br/>
        <w:t xml:space="preserve">  Project → Network → Floating IPs → Status should be "Active"</w:t>
      </w:r>
    </w:p>
    <w:p>
      <w:r>
        <w:t>✓ Check instance status:</w:t>
        <w:br/>
        <w:t xml:space="preserve">  Project → Compute → Instances → Status should be "Active" (green)</w:t>
      </w:r>
    </w:p>
    <w:p>
      <w:r>
        <w:t>✓ Verify network topology:</w:t>
        <w:br/>
        <w:t xml:space="preserve">  Project → Network → Network Topology</w:t>
        <w:br/>
        <w:t xml:space="preserve">  Should show router connecting private to external network</w:t>
      </w:r>
    </w:p>
    <w:p>
      <w:pPr>
        <w:pStyle w:val="Heading2"/>
      </w:pPr>
      <w:r>
        <w:t>Problem 2: Instance Has No Internet</w:t>
      </w:r>
    </w:p>
    <w:p>
      <w:r>
        <w:rPr>
          <w:b/>
        </w:rPr>
        <w:t xml:space="preserve">Symptom: </w:t>
      </w:r>
      <w:r>
        <w:t>Can ping instance, but instance cannot reach internet</w:t>
      </w:r>
    </w:p>
    <w:p>
      <w:r>
        <w:rPr>
          <w:b/>
        </w:rPr>
        <w:t>Solutions:</w:t>
        <w:br/>
      </w:r>
    </w:p>
    <w:p>
      <w:r>
        <w:t>✓ Check router external gateway:</w:t>
        <w:br/>
        <w:t xml:space="preserve">  Project → Network → Routers → Click router name</w:t>
        <w:br/>
        <w:t xml:space="preserve">  Should show "External Gateway": public</w:t>
      </w:r>
    </w:p>
    <w:p>
      <w:r>
        <w:t>✓ Verify router interface:</w:t>
        <w:br/>
        <w:t xml:space="preserve">  Router → Interfaces tab</w:t>
        <w:br/>
        <w:t xml:space="preserve">  Should show interface to windows-subnet</w:t>
      </w:r>
    </w:p>
    <w:p>
      <w:r>
        <w:t>✓ Check DNS settings:</w:t>
        <w:br/>
        <w:t xml:space="preserve">  Project → Network → Networks → windows-network → Subnets tab</w:t>
        <w:br/>
        <w:t xml:space="preserve">  Click subnet → Details should show DNS: 8.8.8.8, 8.8.4.4</w:t>
      </w:r>
    </w:p>
    <w:p>
      <w:r>
        <w:t>✓ Test from instance console:</w:t>
        <w:br/>
        <w:t xml:space="preserve">  Console → PowerShell → Test-NetConnection 8.8.8.8</w:t>
        <w:br/>
        <w:t xml:space="preserve">  Should succeed</w:t>
      </w:r>
    </w:p>
    <w:p>
      <w:pPr>
        <w:pStyle w:val="Heading2"/>
      </w:pPr>
      <w:r>
        <w:t>Problem 3: Cannot Connect via RDP</w:t>
      </w:r>
    </w:p>
    <w:p>
      <w:r>
        <w:rPr>
          <w:b/>
        </w:rPr>
        <w:t xml:space="preserve">Symptom: </w:t>
      </w:r>
      <w:r>
        <w:t>RDP connection refused or timeout</w:t>
      </w:r>
    </w:p>
    <w:p>
      <w:r>
        <w:rPr>
          <w:b/>
        </w:rPr>
        <w:t>Solutions:</w:t>
        <w:br/>
      </w:r>
    </w:p>
    <w:p>
      <w:r>
        <w:t>✓ Check Security Group has RDP rule:</w:t>
        <w:br/>
        <w:t xml:space="preserve">  Should have: Ingress, TCP, Port 3389, 0.0.0.0/0</w:t>
      </w:r>
    </w:p>
    <w:p>
      <w:r>
        <w:t>✓ Verify RDP is enabled in Windows:</w:t>
        <w:br/>
        <w:t xml:space="preserve">  Via Console → PowerShell:</w:t>
        <w:br/>
        <w:t xml:space="preserve">  Set-ItemProperty -Path 'HKLM:\System\CurrentControlSet\Control\Terminal Server' -Name "fDenyTSConnections" -Value 0</w:t>
        <w:br/>
        <w:t xml:space="preserve">  Enable-NetFirewallRule -DisplayGroup "Remote Desktop"</w:t>
      </w:r>
    </w:p>
    <w:p>
      <w:r>
        <w:t>✓ Check Windows Firewall:</w:t>
        <w:br/>
        <w:t xml:space="preserve">  Via Console → Control Panel → Windows Firewall</w:t>
        <w:br/>
        <w:t xml:space="preserve">  Ensure "Remote Desktop" is allowed</w:t>
      </w:r>
    </w:p>
    <w:p>
      <w:r>
        <w:t>✓ Verify correct floating IP:</w:t>
        <w:br/>
        <w:t xml:space="preserve">  Make sure you're connecting to floating IP, not private IP</w:t>
      </w:r>
    </w:p>
    <w:p>
      <w:pPr>
        <w:pStyle w:val="Heading2"/>
      </w:pPr>
      <w:r>
        <w:t>Problem 4: Instance Stuck in "Build" Status</w:t>
      </w:r>
    </w:p>
    <w:p>
      <w:r>
        <w:rPr>
          <w:b/>
        </w:rPr>
        <w:t xml:space="preserve">Symptom: </w:t>
      </w:r>
      <w:r>
        <w:t>Instance never reaches "Active" status</w:t>
      </w:r>
    </w:p>
    <w:p>
      <w:r>
        <w:rPr>
          <w:b/>
        </w:rPr>
        <w:t>Solutions:</w:t>
        <w:br/>
      </w:r>
    </w:p>
    <w:p>
      <w:r>
        <w:t>✓ Wait longer - Windows can take 5-10 minutes to boot first time</w:t>
      </w:r>
    </w:p>
    <w:p>
      <w:r>
        <w:t>✓ Check instance console for errors:</w:t>
        <w:br/>
        <w:t xml:space="preserve">  Click instance → Console tab → Look for error messages</w:t>
      </w:r>
    </w:p>
    <w:p>
      <w:r>
        <w:t>✓ Verify flavor has enough resources:</w:t>
        <w:br/>
        <w:t xml:space="preserve">  Minimum: 2 vCPU, 4GB RAM for Windows</w:t>
      </w:r>
    </w:p>
    <w:p>
      <w:r>
        <w:t>✓ Check image properties:</w:t>
        <w:br/>
        <w:t xml:space="preserve">  Project → Compute → Images → Click image</w:t>
        <w:br/>
        <w:t xml:space="preserve">  Should have: hw_disk_bus=scsi, hw_scsi_model=virtio-scsi</w:t>
      </w:r>
    </w:p>
    <w:p>
      <w:r>
        <w:t>✓ Delete and recreate:</w:t>
        <w:br/>
        <w:t xml:space="preserve">  Actions → Delete Instance</w:t>
        <w:br/>
        <w:t xml:space="preserve">  Launch new instance</w:t>
      </w:r>
    </w:p>
    <w:p>
      <w:pPr>
        <w:pStyle w:val="Heading2"/>
      </w:pPr>
      <w:r>
        <w:t>Problem 5: "No Valid Host" Error</w:t>
      </w:r>
    </w:p>
    <w:p>
      <w:r>
        <w:rPr>
          <w:b/>
        </w:rPr>
        <w:t xml:space="preserve">Symptom: </w:t>
      </w:r>
      <w:r>
        <w:t>Error when launching instance: "No valid host was found"</w:t>
      </w:r>
    </w:p>
    <w:p>
      <w:r>
        <w:rPr>
          <w:b/>
        </w:rPr>
        <w:t>Solutions:</w:t>
        <w:br/>
      </w:r>
    </w:p>
    <w:p>
      <w:r>
        <w:t>✓ Not enough resources on compute node:</w:t>
        <w:br/>
        <w:t xml:space="preserve">  Try smaller flavor (m1.medium instead of m1.large)</w:t>
      </w:r>
    </w:p>
    <w:p>
      <w:r>
        <w:t>✓ Check quotas:</w:t>
        <w:br/>
        <w:t xml:space="preserve">  Project → Compute → Overview</w:t>
        <w:br/>
        <w:t xml:space="preserve">  Verify you haven't exceeded limits</w:t>
      </w:r>
    </w:p>
    <w:p>
      <w:r>
        <w:t>✓ Contact OpenStack administrator:</w:t>
        <w:br/>
        <w:t xml:space="preserve">  May need to add compute capacity</w:t>
      </w:r>
    </w:p>
    <w:p>
      <w:r>
        <w:br w:type="page"/>
      </w:r>
    </w:p>
    <w:p>
      <w:pPr>
        <w:pStyle w:val="Heading1"/>
      </w:pPr>
      <w:r>
        <w:t>QUICK REFERENCE CHECKLIST</w:t>
      </w:r>
    </w:p>
    <w:p>
      <w:r>
        <w:rPr>
          <w:b/>
        </w:rPr>
        <w:t>Complete Configuration Checklist:</w:t>
        <w:br/>
        <w:br/>
      </w:r>
    </w:p>
    <w:p>
      <w:r>
        <w:rPr>
          <w:b/>
        </w:rPr>
        <w:t>□ Private Network Created</w:t>
        <w:br/>
      </w:r>
      <w:r>
        <w:t xml:space="preserve">    Project → Network → Networks → windows-network</w:t>
      </w:r>
    </w:p>
    <w:p>
      <w:r>
        <w:rPr>
          <w:b/>
        </w:rPr>
        <w:t>□ Subnet Created</w:t>
        <w:br/>
      </w:r>
      <w:r>
        <w:t xml:space="preserve">    192.168.100.0/24 with DNS 8.8.8.8, 8.8.4.4</w:t>
      </w:r>
    </w:p>
    <w:p>
      <w:r>
        <w:rPr>
          <w:b/>
        </w:rPr>
        <w:t>□ Router Created</w:t>
        <w:br/>
      </w:r>
      <w:r>
        <w:t xml:space="preserve">    Project → Network → Routers → windows-router</w:t>
      </w:r>
    </w:p>
    <w:p>
      <w:r>
        <w:rPr>
          <w:b/>
        </w:rPr>
        <w:t>□ Router External Gateway Set</w:t>
        <w:br/>
      </w:r>
      <w:r>
        <w:t xml:space="preserve">    Router connected to "public" network</w:t>
      </w:r>
    </w:p>
    <w:p>
      <w:r>
        <w:rPr>
          <w:b/>
        </w:rPr>
        <w:t>□ Router Interface Added</w:t>
        <w:br/>
      </w:r>
      <w:r>
        <w:t xml:space="preserve">    Router connected to windows-subnet</w:t>
      </w:r>
    </w:p>
    <w:p>
      <w:r>
        <w:rPr>
          <w:b/>
        </w:rPr>
        <w:t>□ Security Group Created</w:t>
        <w:br/>
      </w:r>
      <w:r>
        <w:t xml:space="preserve">    windows-rdp with RDP and ICMP rules</w:t>
      </w:r>
    </w:p>
    <w:p>
      <w:r>
        <w:rPr>
          <w:b/>
        </w:rPr>
        <w:t>□ Floating IP Allocated</w:t>
        <w:br/>
      </w:r>
      <w:r>
        <w:t xml:space="preserve">    Public IP assigned from pool</w:t>
      </w:r>
    </w:p>
    <w:p>
      <w:r>
        <w:rPr>
          <w:b/>
        </w:rPr>
        <w:t>□ Instance Launched</w:t>
        <w:br/>
      </w:r>
      <w:r>
        <w:t xml:space="preserve">    Windows instance with m1.large flavor</w:t>
      </w:r>
    </w:p>
    <w:p>
      <w:r>
        <w:rPr>
          <w:b/>
        </w:rPr>
        <w:t>□ Network Selected</w:t>
        <w:br/>
      </w:r>
      <w:r>
        <w:t xml:space="preserve">    Instance on windows-network</w:t>
      </w:r>
    </w:p>
    <w:p>
      <w:r>
        <w:rPr>
          <w:b/>
        </w:rPr>
        <w:t>□ Security Groups Applied</w:t>
        <w:br/>
      </w:r>
      <w:r>
        <w:t xml:space="preserve">    Both default and windows-rdp</w:t>
      </w:r>
    </w:p>
    <w:p>
      <w:r>
        <w:rPr>
          <w:b/>
        </w:rPr>
        <w:t>□ Floating IP Associated</w:t>
        <w:br/>
      </w:r>
      <w:r>
        <w:t xml:space="preserve">    Public IP linked to instance</w:t>
      </w:r>
    </w:p>
    <w:p>
      <w:r>
        <w:rPr>
          <w:b/>
        </w:rPr>
        <w:t>□ Instance Active</w:t>
        <w:br/>
      </w:r>
      <w:r>
        <w:t xml:space="preserve">    Status shows green "Active"</w:t>
      </w:r>
    </w:p>
    <w:p>
      <w:r>
        <w:rPr>
          <w:b/>
        </w:rPr>
        <w:t>□ Can Ping Instance</w:t>
        <w:br/>
      </w:r>
      <w:r>
        <w:t xml:space="preserve">    ping &lt;floating-ip&gt; works</w:t>
      </w:r>
    </w:p>
    <w:p>
      <w:r>
        <w:rPr>
          <w:b/>
        </w:rPr>
        <w:t>□ Instance Has Internet</w:t>
        <w:br/>
      </w:r>
      <w:r>
        <w:t xml:space="preserve">    Can browse from Windows</w:t>
      </w:r>
    </w:p>
    <w:p>
      <w:r>
        <w:rPr>
          <w:b/>
        </w:rPr>
        <w:t>□ RDP Works</w:t>
        <w:br/>
      </w:r>
      <w:r>
        <w:t xml:space="preserve">    Can connect remotely</w:t>
      </w:r>
    </w:p>
    <w:p>
      <w:r>
        <w:br w:type="page"/>
      </w:r>
    </w:p>
    <w:p>
      <w:pPr>
        <w:pStyle w:val="Heading1"/>
      </w:pPr>
      <w:r>
        <w:t>NETWORK ARCHITECTURE DIAGRAM</w:t>
      </w:r>
    </w:p>
    <w:p>
      <w:r>
        <w:rPr>
          <w:b/>
        </w:rPr>
        <w:t>Final Network Configuration:</w:t>
        <w:br/>
        <w:br/>
      </w:r>
    </w:p>
    <w:p>
      <w:pPr>
        <w:pStyle w:val="NoSpacing"/>
      </w:pPr>
      <w: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 INTERNET                              │</w:t>
        <w:br/>
        <w:t>│                      (Public Network)        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</w:t>
        <w:br/>
        <w:t xml:space="preserve">                         │ External Gateway</w:t>
        <w:br/>
        <w:t xml:space="preserve">                         │</w:t>
        <w:br/>
        <w:t>┌────────────────────────▼────────────────────────────────────┐</w:t>
        <w:br/>
        <w:t>│                    ROUTER                                    │</w:t>
        <w:br/>
        <w:t>│                  (windows-router)                            │</w:t>
        <w:br/>
        <w:t>│                                                              │</w:t>
        <w:br/>
        <w:t>│  • External IP: 203.0.113.5 (example)                       │</w:t>
        <w:br/>
        <w:t>│  • Internal IP: 192.168.100.1                               │</w:t>
        <w:br/>
        <w:t>│  • Provides NAT for outbound internet                       │</w:t>
        <w:br/>
        <w:t>│  • Routes traffic between networks          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</w:t>
        <w:br/>
        <w:t xml:space="preserve">                         │ Router Interface</w:t>
        <w:br/>
        <w:t xml:space="preserve">                         │</w:t>
        <w:br/>
        <w:t>┌────────────────────────▼────────────────────────────────────┐</w:t>
        <w:br/>
        <w:t>│              PRIVATE NETWORK                                 │</w:t>
        <w:br/>
        <w:t>│              (windows-network)                               │</w:t>
        <w:br/>
        <w:t>│              192.168.100.0/24                                │</w:t>
        <w:br/>
        <w:t>│                                                              │</w:t>
        <w:br/>
        <w:t>│  Gateway: 192.168.100.1 (router)                            │</w:t>
        <w:br/>
        <w:t>│  DNS: 8.8.8.8, 8.8.4.4                                      │</w:t>
        <w:br/>
        <w:t>│  DHCP: Enabled                              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</w:t>
        <w:br/>
        <w:t xml:space="preserve">                         │</w:t>
        <w:br/>
        <w:t xml:space="preserve">           ┌─────────────┼─────────────┐</w:t>
        <w:br/>
        <w:t xml:space="preserve">           │                           │</w:t>
        <w:br/>
        <w:t>┌──────────▼──────────┐    ┌──────────▼──────────┐</w:t>
        <w:br/>
        <w:t>│     INSTANCE 1      │    │     INSTANCE 2      │</w:t>
        <w:br/>
        <w:t>│  windows-server-01  │    │  windows-server-02  │</w:t>
        <w:br/>
        <w:t>│                     │    │                     │</w:t>
        <w:br/>
        <w:t>│ Private: .100.10    │    │ Private: .100.11    │</w:t>
        <w:br/>
        <w:t>│ Floating: .113.45   │    │ Floating: .113.46   │</w:t>
        <w:br/>
        <w:t>│                     │    │                     │</w:t>
        <w:br/>
        <w:t>│ Security Groups:    │    │ Security Groups:    │</w:t>
        <w:br/>
        <w:t>│ • default           │    │ • default           │</w:t>
        <w:br/>
        <w:t>│ • windows-rdp       │    │ • windows-rdp       │</w:t>
        <w:br/>
        <w:t>└─────────────────────┘    └─────────────────────┘</w:t>
        <w:br/>
        <w:br/>
        <w:t>Traffic Flow:</w:t>
        <w:br/>
        <w:t>═══════════</w:t>
        <w:br/>
        <w:br/>
        <w:t>Outbound (Instance → Internet):</w:t>
        <w:br/>
        <w:t xml:space="preserve">  Instance → Private IP (192.168.100.10)</w:t>
        <w:br/>
        <w:t xml:space="preserve">          → Router NAT</w:t>
        <w:br/>
        <w:t xml:space="preserve">          → External Gateway (203.0.113.5)</w:t>
        <w:br/>
        <w:t xml:space="preserve">          → Internet</w:t>
        <w:br/>
        <w:br/>
        <w:t>Inbound (Internet → Instance):</w:t>
        <w:br/>
        <w:t xml:space="preserve">  Internet → Floating IP (203.0.113.45)</w:t>
        <w:br/>
        <w:t xml:space="preserve">           → Router NAT</w:t>
        <w:br/>
        <w:t xml:space="preserve">           → Private IP (192.168.100.10)</w:t>
        <w:br/>
        <w:t xml:space="preserve">           → Instance</w:t>
        <w:br/>
      </w:r>
    </w:p>
    <w:p>
      <w:r>
        <w:br w:type="page"/>
      </w:r>
    </w:p>
    <w:p>
      <w:pPr>
        <w:pStyle w:val="Heading1"/>
      </w:pPr>
      <w:r>
        <w:t>SUMMARY</w:t>
      </w:r>
    </w:p>
    <w:p>
      <w:r>
        <w:rPr>
          <w:b/>
        </w:rPr>
        <w:t>What We Accomplished:</w:t>
        <w:br/>
        <w:br/>
      </w:r>
    </w:p>
    <w:p>
      <w:r>
        <w:t>1. Created Private Network</w:t>
        <w:br/>
        <w:t xml:space="preserve">   • Subnet with IP range 192.168.100.0/24</w:t>
        <w:br/>
        <w:t xml:space="preserve">   • DHCP enabled for automatic IP assignment</w:t>
        <w:br/>
        <w:t xml:space="preserve">   • DNS configured (8.8.8.8, 8.8.4.4)</w:t>
        <w:br/>
        <w:br/>
        <w:t>2. Configured Router (Internet Gateway)</w:t>
        <w:br/>
        <w:t xml:space="preserve">   • Connected to external network (public)</w:t>
        <w:br/>
        <w:t xml:space="preserve">   • Connected to private network (windows-network)</w:t>
        <w:br/>
        <w:t xml:space="preserve">   • Provides NAT for internet access</w:t>
        <w:br/>
        <w:t xml:space="preserve">   • Routes traffic between networks</w:t>
        <w:br/>
        <w:br/>
        <w:t>3. Set Up Security Groups (Firewall)</w:t>
        <w:br/>
        <w:t xml:space="preserve">   • Allows outbound internet traffic (default)</w:t>
        <w:br/>
        <w:t xml:space="preserve">   • Allows inbound RDP (port 3389)</w:t>
        <w:br/>
        <w:t xml:space="preserve">   • Allows ICMP for testing</w:t>
        <w:br/>
        <w:t xml:space="preserve">   • Optional HTTP/HTTPS rules</w:t>
        <w:br/>
        <w:br/>
        <w:t>4. Allocated Floating IP</w:t>
        <w:br/>
        <w:t xml:space="preserve">   • Public IP address from external pool</w:t>
        <w:br/>
        <w:t xml:space="preserve">   • Associated with instance</w:t>
        <w:br/>
        <w:t xml:space="preserve">   • Enables remote access from internet</w:t>
        <w:br/>
        <w:br/>
        <w:t>5. Launched Instance</w:t>
        <w:br/>
        <w:t xml:space="preserve">   • Windows Server image</w:t>
        <w:br/>
        <w:t xml:space="preserve">   • Connected to private network</w:t>
        <w:br/>
        <w:t xml:space="preserve">   • Security groups applied</w:t>
        <w:br/>
        <w:t xml:space="preserve">   • Floating IP associated</w:t>
        <w:br/>
        <w:br/>
        <w:t>6. Verified Connectivity</w:t>
        <w:br/>
        <w:t xml:space="preserve">   • Can ping instance from internet</w:t>
        <w:br/>
        <w:t xml:space="preserve">   • Instance can access internet</w:t>
        <w:br/>
        <w:t xml:space="preserve">   • RDP connection works</w:t>
        <w:br/>
        <w:t xml:space="preserve">   • Full bidirectional connectivity</w:t>
        <w:br/>
      </w:r>
    </w:p>
    <w:p>
      <w:pPr>
        <w:pStyle w:val="Heading2"/>
      </w:pPr>
      <w:r>
        <w:t>Key Concepts Learned:</w:t>
      </w:r>
    </w:p>
    <w:p>
      <w:r>
        <w:t>• Private Network: Internal network for instances (not directly accessible from internet)</w:t>
      </w:r>
    </w:p>
    <w:p>
      <w:r>
        <w:t>• Router: Gateway device that provides internet access via NAT</w:t>
      </w:r>
    </w:p>
    <w:p>
      <w:r>
        <w:t>• External Gateway: Connection from router to public internet</w:t>
      </w:r>
    </w:p>
    <w:p>
      <w:r>
        <w:t>• Security Group: Virtual firewall controlling inbound/outbound traffic</w:t>
      </w:r>
    </w:p>
    <w:p>
      <w:r>
        <w:t>• Floating IP: Public IP address that can be assigned to instances</w:t>
      </w:r>
    </w:p>
    <w:p>
      <w:r>
        <w:t>• NAT: Network Address Translation - translates private IPs to public IP</w:t>
      </w:r>
    </w:p>
    <w:p>
      <w:pPr>
        <w:pStyle w:val="Heading2"/>
      </w:pPr>
      <w:r>
        <w:t>Next Steps:</w:t>
      </w:r>
    </w:p>
    <w:p>
      <w:r>
        <w:t>• Launch multiple instances on the same network</w:t>
      </w:r>
    </w:p>
    <w:p>
      <w:r>
        <w:t>• Create different security groups for different services (web, database, etc.)</w:t>
      </w:r>
    </w:p>
    <w:p>
      <w:r>
        <w:t>• Set up load balancers for high availability</w:t>
      </w:r>
    </w:p>
    <w:p>
      <w:r>
        <w:t>• Configure VPNs for secure access</w:t>
      </w:r>
    </w:p>
    <w:p>
      <w:r>
        <w:t>• Implement backup and snapshot strategies</w:t>
      </w:r>
    </w:p>
    <w:p>
      <w:r>
        <w:t>• Monitor network traffic and performance</w:t>
      </w:r>
    </w:p>
    <w:p>
      <w:r>
        <w:t>• Set up additional networks for network segregation</w:t>
      </w:r>
    </w:p>
    <w:p/>
    <w:p>
      <w:r>
        <w:rPr>
          <w:b/>
        </w:rPr>
        <w:t>🎉 Congratulations!</w:t>
        <w:br/>
      </w:r>
      <w:r>
        <w:t>You have successfully configured internet access for OpenStack instances using only the Horizon Dashboard GUI. Your instances can now communicate with the internet and be accessed remotely!</w:t>
      </w:r>
    </w:p>
    <w:p>
      <w:r>
        <w:rPr>
          <w:b/>
        </w:rPr>
        <w:br/>
        <w:t>📧 Questions or Issues?</w:t>
        <w:br/>
      </w:r>
      <w:r>
        <w:t>Contact your OpenStack administrator or consult OpenStack documentation at docs.openstack.org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