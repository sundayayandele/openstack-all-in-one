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2e75b6"/>
          <w:sz w:val="56"/>
          <w:szCs w:val="56"/>
          <w:rtl w:val="0"/>
        </w:rPr>
        <w:t xml:space="preserve">OpenStack vs Azure Compute Services</w:t>
        <w:br w:type="textWrapping"/>
        <w:br w:type="textWrapping"/>
        <w:t xml:space="preserve">Comprehensive Comparison &amp; Implementation Guide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color w:val="44546a"/>
          <w:sz w:val="32"/>
          <w:szCs w:val="32"/>
          <w:rtl w:val="0"/>
        </w:rPr>
        <w:br w:type="textWrapping"/>
        <w:t xml:space="preserve">Detailed Research with Step-by-Step Guides</w:t>
        <w:br w:type="textWrapping"/>
        <w:t xml:space="preserve">and Add-on Solutions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2e75b6"/>
          <w:sz w:val="28"/>
          <w:szCs w:val="28"/>
          <w:rtl w:val="0"/>
        </w:rPr>
        <w:br w:type="textWrapping"/>
        <w:t xml:space="preserve">Private</w:t>
        <w:br w:type="textWrapping"/>
        <w:t xml:space="preserve">Cloud Infrastructure</w:t>
        <w:br w:type="textWrapping"/>
        <w:t xml:space="preserve">February 2026</w:t>
      </w: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Table of Contents</w:t>
      </w:r>
    </w:p>
    <w:p w:rsidR="00000000" w:rsidDel="00000000" w:rsidP="00000000" w:rsidRDefault="00000000" w:rsidRPr="00000000" w14:paraId="00000006">
      <w:pPr>
        <w:rPr/>
      </w:pPr>
      <w:r w:rsidDel="00000000" w:rsidR="00000000" w:rsidRPr="00000000">
        <w:rPr>
          <w:rtl w:val="0"/>
        </w:rPr>
        <w:t xml:space="preserve">1. Executive Summary</w:t>
      </w:r>
    </w:p>
    <w:p w:rsidR="00000000" w:rsidDel="00000000" w:rsidP="00000000" w:rsidRDefault="00000000" w:rsidRPr="00000000" w14:paraId="00000007">
      <w:pPr>
        <w:rPr/>
      </w:pPr>
      <w:r w:rsidDel="00000000" w:rsidR="00000000" w:rsidRPr="00000000">
        <w:rPr>
          <w:rtl w:val="0"/>
        </w:rPr>
        <w:t xml:space="preserve">2. Azure Compute Services Overview</w:t>
      </w:r>
    </w:p>
    <w:p w:rsidR="00000000" w:rsidDel="00000000" w:rsidP="00000000" w:rsidRDefault="00000000" w:rsidRPr="00000000" w14:paraId="00000008">
      <w:pPr>
        <w:rPr/>
      </w:pPr>
      <w:r w:rsidDel="00000000" w:rsidR="00000000" w:rsidRPr="00000000">
        <w:rPr>
          <w:rtl w:val="0"/>
        </w:rPr>
        <w:t xml:space="preserve">   2.1 Azure Virtual Machines</w:t>
      </w:r>
    </w:p>
    <w:p w:rsidR="00000000" w:rsidDel="00000000" w:rsidP="00000000" w:rsidRDefault="00000000" w:rsidRPr="00000000" w14:paraId="00000009">
      <w:pPr>
        <w:rPr/>
      </w:pPr>
      <w:r w:rsidDel="00000000" w:rsidR="00000000" w:rsidRPr="00000000">
        <w:rPr>
          <w:rtl w:val="0"/>
        </w:rPr>
        <w:t xml:space="preserve">   2.2 Virtual Machine Scale Sets</w:t>
      </w:r>
    </w:p>
    <w:p w:rsidR="00000000" w:rsidDel="00000000" w:rsidP="00000000" w:rsidRDefault="00000000" w:rsidRPr="00000000" w14:paraId="0000000A">
      <w:pPr>
        <w:rPr/>
      </w:pPr>
      <w:r w:rsidDel="00000000" w:rsidR="00000000" w:rsidRPr="00000000">
        <w:rPr>
          <w:rtl w:val="0"/>
        </w:rPr>
        <w:t xml:space="preserve">   2.3 Azure Kubernetes Service (AKS)</w:t>
      </w:r>
    </w:p>
    <w:p w:rsidR="00000000" w:rsidDel="00000000" w:rsidP="00000000" w:rsidRDefault="00000000" w:rsidRPr="00000000" w14:paraId="0000000B">
      <w:pPr>
        <w:rPr/>
      </w:pPr>
      <w:r w:rsidDel="00000000" w:rsidR="00000000" w:rsidRPr="00000000">
        <w:rPr>
          <w:rtl w:val="0"/>
        </w:rPr>
        <w:t xml:space="preserve">   2.4 Azure Container Instances</w:t>
      </w:r>
    </w:p>
    <w:p w:rsidR="00000000" w:rsidDel="00000000" w:rsidP="00000000" w:rsidRDefault="00000000" w:rsidRPr="00000000" w14:paraId="0000000C">
      <w:pPr>
        <w:rPr/>
      </w:pPr>
      <w:r w:rsidDel="00000000" w:rsidR="00000000" w:rsidRPr="00000000">
        <w:rPr>
          <w:rtl w:val="0"/>
        </w:rPr>
        <w:t xml:space="preserve">   2.5 Azure App Service</w:t>
      </w:r>
    </w:p>
    <w:p w:rsidR="00000000" w:rsidDel="00000000" w:rsidP="00000000" w:rsidRDefault="00000000" w:rsidRPr="00000000" w14:paraId="0000000D">
      <w:pPr>
        <w:rPr/>
      </w:pPr>
      <w:r w:rsidDel="00000000" w:rsidR="00000000" w:rsidRPr="00000000">
        <w:rPr>
          <w:rtl w:val="0"/>
        </w:rPr>
        <w:t xml:space="preserve">   2.6 Azure Functions</w:t>
      </w:r>
    </w:p>
    <w:p w:rsidR="00000000" w:rsidDel="00000000" w:rsidP="00000000" w:rsidRDefault="00000000" w:rsidRPr="00000000" w14:paraId="0000000E">
      <w:pPr>
        <w:rPr/>
      </w:pPr>
      <w:r w:rsidDel="00000000" w:rsidR="00000000" w:rsidRPr="00000000">
        <w:rPr>
          <w:rtl w:val="0"/>
        </w:rPr>
        <w:t xml:space="preserve">   2.7 Azure Batch</w:t>
      </w:r>
    </w:p>
    <w:p w:rsidR="00000000" w:rsidDel="00000000" w:rsidP="00000000" w:rsidRDefault="00000000" w:rsidRPr="00000000" w14:paraId="0000000F">
      <w:pPr>
        <w:rPr/>
      </w:pPr>
      <w:r w:rsidDel="00000000" w:rsidR="00000000" w:rsidRPr="00000000">
        <w:rPr>
          <w:rtl w:val="0"/>
        </w:rPr>
        <w:t xml:space="preserve">   2.8 Azure Service Fabric</w:t>
      </w:r>
    </w:p>
    <w:p w:rsidR="00000000" w:rsidDel="00000000" w:rsidP="00000000" w:rsidRDefault="00000000" w:rsidRPr="00000000" w14:paraId="00000010">
      <w:pPr>
        <w:rPr/>
      </w:pPr>
      <w:r w:rsidDel="00000000" w:rsidR="00000000" w:rsidRPr="00000000">
        <w:rPr>
          <w:rtl w:val="0"/>
        </w:rPr>
        <w:t xml:space="preserve">   2.9 Azure VMware Solution</w:t>
      </w:r>
    </w:p>
    <w:p w:rsidR="00000000" w:rsidDel="00000000" w:rsidP="00000000" w:rsidRDefault="00000000" w:rsidRPr="00000000" w14:paraId="00000011">
      <w:pPr>
        <w:rPr/>
      </w:pPr>
      <w:r w:rsidDel="00000000" w:rsidR="00000000" w:rsidRPr="00000000">
        <w:rPr>
          <w:rtl w:val="0"/>
        </w:rPr>
        <w:t xml:space="preserve">3. OpenStack Compute Services Overview</w:t>
      </w:r>
    </w:p>
    <w:p w:rsidR="00000000" w:rsidDel="00000000" w:rsidP="00000000" w:rsidRDefault="00000000" w:rsidRPr="00000000" w14:paraId="00000012">
      <w:pPr>
        <w:rPr/>
      </w:pPr>
      <w:r w:rsidDel="00000000" w:rsidR="00000000" w:rsidRPr="00000000">
        <w:rPr>
          <w:rtl w:val="0"/>
        </w:rPr>
        <w:t xml:space="preserve">   3.1 Nova (Virtual Machines)</w:t>
      </w:r>
    </w:p>
    <w:p w:rsidR="00000000" w:rsidDel="00000000" w:rsidP="00000000" w:rsidRDefault="00000000" w:rsidRPr="00000000" w14:paraId="00000013">
      <w:pPr>
        <w:rPr/>
      </w:pPr>
      <w:r w:rsidDel="00000000" w:rsidR="00000000" w:rsidRPr="00000000">
        <w:rPr>
          <w:rtl w:val="0"/>
        </w:rPr>
        <w:t xml:space="preserve">   3.2 Heat (Orchestration)</w:t>
      </w:r>
    </w:p>
    <w:p w:rsidR="00000000" w:rsidDel="00000000" w:rsidP="00000000" w:rsidRDefault="00000000" w:rsidRPr="00000000" w14:paraId="00000014">
      <w:pPr>
        <w:rPr/>
      </w:pPr>
      <w:r w:rsidDel="00000000" w:rsidR="00000000" w:rsidRPr="00000000">
        <w:rPr>
          <w:rtl w:val="0"/>
        </w:rPr>
        <w:t xml:space="preserve">   3.3 Magnum (Container Orchestration)</w:t>
      </w:r>
    </w:p>
    <w:p w:rsidR="00000000" w:rsidDel="00000000" w:rsidP="00000000" w:rsidRDefault="00000000" w:rsidRPr="00000000" w14:paraId="00000015">
      <w:pPr>
        <w:rPr/>
      </w:pPr>
      <w:r w:rsidDel="00000000" w:rsidR="00000000" w:rsidRPr="00000000">
        <w:rPr>
          <w:rtl w:val="0"/>
        </w:rPr>
        <w:t xml:space="preserve">   3.4 Zun (Container Service)</w:t>
      </w:r>
    </w:p>
    <w:p w:rsidR="00000000" w:rsidDel="00000000" w:rsidP="00000000" w:rsidRDefault="00000000" w:rsidRPr="00000000" w14:paraId="00000016">
      <w:pPr>
        <w:rPr/>
      </w:pPr>
      <w:r w:rsidDel="00000000" w:rsidR="00000000" w:rsidRPr="00000000">
        <w:rPr>
          <w:rtl w:val="0"/>
        </w:rPr>
        <w:t xml:space="preserve">   3.5 Ironic (Bare Metal)</w:t>
      </w:r>
    </w:p>
    <w:p w:rsidR="00000000" w:rsidDel="00000000" w:rsidP="00000000" w:rsidRDefault="00000000" w:rsidRPr="00000000" w14:paraId="00000017">
      <w:pPr>
        <w:rPr/>
      </w:pPr>
      <w:r w:rsidDel="00000000" w:rsidR="00000000" w:rsidRPr="00000000">
        <w:rPr>
          <w:rtl w:val="0"/>
        </w:rPr>
        <w:t xml:space="preserve">   3.6 Senlin (Auto-scaling/Clustering)</w:t>
      </w:r>
    </w:p>
    <w:p w:rsidR="00000000" w:rsidDel="00000000" w:rsidP="00000000" w:rsidRDefault="00000000" w:rsidRPr="00000000" w14:paraId="00000018">
      <w:pPr>
        <w:rPr/>
      </w:pPr>
      <w:r w:rsidDel="00000000" w:rsidR="00000000" w:rsidRPr="00000000">
        <w:rPr>
          <w:rtl w:val="0"/>
        </w:rPr>
        <w:t xml:space="preserve">4. Complete Service Comparison Matrix</w:t>
      </w:r>
    </w:p>
    <w:p w:rsidR="00000000" w:rsidDel="00000000" w:rsidP="00000000" w:rsidRDefault="00000000" w:rsidRPr="00000000" w14:paraId="00000019">
      <w:pPr>
        <w:rPr/>
      </w:pPr>
      <w:r w:rsidDel="00000000" w:rsidR="00000000" w:rsidRPr="00000000">
        <w:rPr>
          <w:rtl w:val="0"/>
        </w:rPr>
        <w:t xml:space="preserve">5. OpenStack Nova - Step-by-Step Guide</w:t>
      </w:r>
    </w:p>
    <w:p w:rsidR="00000000" w:rsidDel="00000000" w:rsidP="00000000" w:rsidRDefault="00000000" w:rsidRPr="00000000" w14:paraId="0000001A">
      <w:pPr>
        <w:rPr/>
      </w:pPr>
      <w:r w:rsidDel="00000000" w:rsidR="00000000" w:rsidRPr="00000000">
        <w:rPr>
          <w:rtl w:val="0"/>
        </w:rPr>
        <w:t xml:space="preserve">6. OpenStack Magnum/Kubernetes - Step-by-Step Guide</w:t>
      </w:r>
    </w:p>
    <w:p w:rsidR="00000000" w:rsidDel="00000000" w:rsidP="00000000" w:rsidRDefault="00000000" w:rsidRPr="00000000" w14:paraId="0000001B">
      <w:pPr>
        <w:rPr/>
      </w:pPr>
      <w:r w:rsidDel="00000000" w:rsidR="00000000" w:rsidRPr="00000000">
        <w:rPr>
          <w:rtl w:val="0"/>
        </w:rPr>
        <w:t xml:space="preserve">7. OpenStack Heat Orchestration - Step-by-Step Guide</w:t>
      </w:r>
    </w:p>
    <w:p w:rsidR="00000000" w:rsidDel="00000000" w:rsidP="00000000" w:rsidRDefault="00000000" w:rsidRPr="00000000" w14:paraId="0000001C">
      <w:pPr>
        <w:rPr/>
      </w:pPr>
      <w:r w:rsidDel="00000000" w:rsidR="00000000" w:rsidRPr="00000000">
        <w:rPr>
          <w:rtl w:val="0"/>
        </w:rPr>
        <w:t xml:space="preserve">8. Gap Analysis: Missing Services</w:t>
      </w:r>
    </w:p>
    <w:p w:rsidR="00000000" w:rsidDel="00000000" w:rsidP="00000000" w:rsidRDefault="00000000" w:rsidRPr="00000000" w14:paraId="0000001D">
      <w:pPr>
        <w:rPr/>
      </w:pPr>
      <w:r w:rsidDel="00000000" w:rsidR="00000000" w:rsidRPr="00000000">
        <w:rPr>
          <w:rtl w:val="0"/>
        </w:rPr>
        <w:t xml:space="preserve">9. Serverless/FaaS Solutions for OpenStack</w:t>
      </w:r>
    </w:p>
    <w:p w:rsidR="00000000" w:rsidDel="00000000" w:rsidP="00000000" w:rsidRDefault="00000000" w:rsidRPr="00000000" w14:paraId="0000001E">
      <w:pPr>
        <w:rPr/>
      </w:pPr>
      <w:r w:rsidDel="00000000" w:rsidR="00000000" w:rsidRPr="00000000">
        <w:rPr>
          <w:rtl w:val="0"/>
        </w:rPr>
        <w:t xml:space="preserve">   9.1 OpenFaaS</w:t>
      </w:r>
    </w:p>
    <w:p w:rsidR="00000000" w:rsidDel="00000000" w:rsidP="00000000" w:rsidRDefault="00000000" w:rsidRPr="00000000" w14:paraId="0000001F">
      <w:pPr>
        <w:rPr/>
      </w:pPr>
      <w:r w:rsidDel="00000000" w:rsidR="00000000" w:rsidRPr="00000000">
        <w:rPr>
          <w:rtl w:val="0"/>
        </w:rPr>
        <w:t xml:space="preserve">   9.2 Knative</w:t>
      </w:r>
    </w:p>
    <w:p w:rsidR="00000000" w:rsidDel="00000000" w:rsidP="00000000" w:rsidRDefault="00000000" w:rsidRPr="00000000" w14:paraId="00000020">
      <w:pPr>
        <w:rPr/>
      </w:pPr>
      <w:r w:rsidDel="00000000" w:rsidR="00000000" w:rsidRPr="00000000">
        <w:rPr>
          <w:rtl w:val="0"/>
        </w:rPr>
        <w:t xml:space="preserve">   9.3 Apache OpenWhisk</w:t>
      </w:r>
    </w:p>
    <w:p w:rsidR="00000000" w:rsidDel="00000000" w:rsidP="00000000" w:rsidRDefault="00000000" w:rsidRPr="00000000" w14:paraId="00000021">
      <w:pPr>
        <w:rPr/>
      </w:pPr>
      <w:r w:rsidDel="00000000" w:rsidR="00000000" w:rsidRPr="00000000">
        <w:rPr>
          <w:rtl w:val="0"/>
        </w:rPr>
        <w:t xml:space="preserve">   9.4 Fission</w:t>
      </w:r>
    </w:p>
    <w:p w:rsidR="00000000" w:rsidDel="00000000" w:rsidP="00000000" w:rsidRDefault="00000000" w:rsidRPr="00000000" w14:paraId="00000022">
      <w:pPr>
        <w:rPr/>
      </w:pPr>
      <w:r w:rsidDel="00000000" w:rsidR="00000000" w:rsidRPr="00000000">
        <w:rPr>
          <w:rtl w:val="0"/>
        </w:rPr>
        <w:t xml:space="preserve">10. PaaS Solutions for OpenStack</w:t>
      </w:r>
    </w:p>
    <w:p w:rsidR="00000000" w:rsidDel="00000000" w:rsidP="00000000" w:rsidRDefault="00000000" w:rsidRPr="00000000" w14:paraId="00000023">
      <w:pPr>
        <w:rPr/>
      </w:pPr>
      <w:r w:rsidDel="00000000" w:rsidR="00000000" w:rsidRPr="00000000">
        <w:rPr>
          <w:rtl w:val="0"/>
        </w:rPr>
        <w:t xml:space="preserve">    10.1 Cloud Foundry</w:t>
      </w:r>
    </w:p>
    <w:p w:rsidR="00000000" w:rsidDel="00000000" w:rsidP="00000000" w:rsidRDefault="00000000" w:rsidRPr="00000000" w14:paraId="00000024">
      <w:pPr>
        <w:rPr/>
      </w:pPr>
      <w:r w:rsidDel="00000000" w:rsidR="00000000" w:rsidRPr="00000000">
        <w:rPr>
          <w:rtl w:val="0"/>
        </w:rPr>
        <w:t xml:space="preserve">    10.2 Red Hat OpenShift</w:t>
      </w:r>
    </w:p>
    <w:p w:rsidR="00000000" w:rsidDel="00000000" w:rsidP="00000000" w:rsidRDefault="00000000" w:rsidRPr="00000000" w14:paraId="00000025">
      <w:pPr>
        <w:rPr/>
      </w:pPr>
      <w:r w:rsidDel="00000000" w:rsidR="00000000" w:rsidRPr="00000000">
        <w:rPr>
          <w:rtl w:val="0"/>
        </w:rPr>
        <w:t xml:space="preserve">11. Batch Processing Solutions</w:t>
      </w:r>
    </w:p>
    <w:p w:rsidR="00000000" w:rsidDel="00000000" w:rsidP="00000000" w:rsidRDefault="00000000" w:rsidRPr="00000000" w14:paraId="00000026">
      <w:pPr>
        <w:rPr/>
      </w:pPr>
      <w:r w:rsidDel="00000000" w:rsidR="00000000" w:rsidRPr="00000000">
        <w:rPr>
          <w:rtl w:val="0"/>
        </w:rPr>
        <w:t xml:space="preserve">12. Migration Strategies</w:t>
      </w:r>
    </w:p>
    <w:p w:rsidR="00000000" w:rsidDel="00000000" w:rsidP="00000000" w:rsidRDefault="00000000" w:rsidRPr="00000000" w14:paraId="00000027">
      <w:pPr>
        <w:rPr/>
      </w:pPr>
      <w:r w:rsidDel="00000000" w:rsidR="00000000" w:rsidRPr="00000000">
        <w:rPr>
          <w:rtl w:val="0"/>
        </w:rPr>
        <w:t xml:space="preserve">13. Best Practices &amp; Recommendations</w:t>
      </w:r>
    </w:p>
    <w:p w:rsidR="00000000" w:rsidDel="00000000" w:rsidP="00000000" w:rsidRDefault="00000000" w:rsidRPr="00000000" w14:paraId="00000028">
      <w:pPr>
        <w:rPr/>
      </w:pPr>
      <w:r w:rsidDel="00000000" w:rsidR="00000000" w:rsidRPr="00000000">
        <w:rPr>
          <w:rtl w:val="0"/>
        </w:rPr>
        <w:t xml:space="preserve">14. Conclusion</w:t>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1. Executive Summary</w:t>
      </w:r>
    </w:p>
    <w:p w:rsidR="00000000" w:rsidDel="00000000" w:rsidP="00000000" w:rsidRDefault="00000000" w:rsidRPr="00000000" w14:paraId="0000002B">
      <w:pPr>
        <w:rPr/>
      </w:pPr>
      <w:r w:rsidDel="00000000" w:rsidR="00000000" w:rsidRPr="00000000">
        <w:rPr>
          <w:rtl w:val="0"/>
        </w:rPr>
        <w:t xml:space="preserve">This comprehensive research document provides an in-depth comparison of compute services available in Microsoft Azure and OpenStack platforms. The analysis covers virtual machines, containers, orchestration, serverless computing, and platform services, along with detailed implementation guides and recommended add-on solutions for feature gaps.</w:t>
      </w:r>
    </w:p>
    <w:p w:rsidR="00000000" w:rsidDel="00000000" w:rsidP="00000000" w:rsidRDefault="00000000" w:rsidRPr="00000000" w14:paraId="0000002C">
      <w:pPr>
        <w:pStyle w:val="Heading2"/>
        <w:rPr/>
      </w:pPr>
      <w:r w:rsidDel="00000000" w:rsidR="00000000" w:rsidRPr="00000000">
        <w:rPr>
          <w:rtl w:val="0"/>
        </w:rPr>
        <w:t xml:space="preserve">Key Findings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Compute Parity: OpenStack Nova provides full feature parity with Azure Virtual Machines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Container Orchestration: Magnum enables native Kubernetes deployment comparable to AKS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Gaps: Serverless (Functions) and PaaS (App Service) require add-on solutions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Add-on Ecosystem: Mature open-source solutions available for all gaps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Enterprise Ready: OpenStack compute services proven at massive scale</w:t>
      </w:r>
    </w:p>
    <w:p w:rsidR="00000000" w:rsidDel="00000000" w:rsidP="00000000" w:rsidRDefault="00000000" w:rsidRPr="00000000" w14:paraId="00000032">
      <w:pPr>
        <w:pStyle w:val="Heading2"/>
        <w:rPr/>
      </w:pPr>
      <w:r w:rsidDel="00000000" w:rsidR="00000000" w:rsidRPr="00000000">
        <w:rPr>
          <w:rtl w:val="0"/>
        </w:rPr>
        <w:t xml:space="preserve">Service Mapping Summary</w:t>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33">
            <w:pPr>
              <w:rPr/>
            </w:pPr>
            <w:r w:rsidDel="00000000" w:rsidR="00000000" w:rsidRPr="00000000">
              <w:rPr>
                <w:rtl w:val="0"/>
              </w:rPr>
              <w:t xml:space="preserve">Azure Service</w:t>
            </w:r>
          </w:p>
        </w:tc>
        <w:tc>
          <w:tcPr/>
          <w:p w:rsidR="00000000" w:rsidDel="00000000" w:rsidP="00000000" w:rsidRDefault="00000000" w:rsidRPr="00000000" w14:paraId="00000034">
            <w:pPr>
              <w:rPr/>
            </w:pPr>
            <w:r w:rsidDel="00000000" w:rsidR="00000000" w:rsidRPr="00000000">
              <w:rPr>
                <w:rtl w:val="0"/>
              </w:rPr>
              <w:t xml:space="preserve">OpenStack Equivalent</w:t>
            </w:r>
          </w:p>
        </w:tc>
        <w:tc>
          <w:tcPr/>
          <w:p w:rsidR="00000000" w:rsidDel="00000000" w:rsidP="00000000" w:rsidRDefault="00000000" w:rsidRPr="00000000" w14:paraId="00000035">
            <w:pPr>
              <w:rPr/>
            </w:pPr>
            <w:r w:rsidDel="00000000" w:rsidR="00000000" w:rsidRPr="00000000">
              <w:rPr>
                <w:rtl w:val="0"/>
              </w:rPr>
              <w:t xml:space="preserve">Match Level</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Virtual Machines</w:t>
            </w:r>
          </w:p>
        </w:tc>
        <w:tc>
          <w:tcPr/>
          <w:p w:rsidR="00000000" w:rsidDel="00000000" w:rsidP="00000000" w:rsidRDefault="00000000" w:rsidRPr="00000000" w14:paraId="00000037">
            <w:pPr>
              <w:rPr/>
            </w:pPr>
            <w:r w:rsidDel="00000000" w:rsidR="00000000" w:rsidRPr="00000000">
              <w:rPr>
                <w:rtl w:val="0"/>
              </w:rPr>
              <w:t xml:space="preserve">Nova</w:t>
            </w:r>
          </w:p>
        </w:tc>
        <w:tc>
          <w:tcPr/>
          <w:p w:rsidR="00000000" w:rsidDel="00000000" w:rsidP="00000000" w:rsidRDefault="00000000" w:rsidRPr="00000000" w14:paraId="00000038">
            <w:pPr>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VM Scale Sets</w:t>
            </w:r>
          </w:p>
        </w:tc>
        <w:tc>
          <w:tcPr/>
          <w:p w:rsidR="00000000" w:rsidDel="00000000" w:rsidP="00000000" w:rsidRDefault="00000000" w:rsidRPr="00000000" w14:paraId="0000003A">
            <w:pPr>
              <w:rPr/>
            </w:pPr>
            <w:r w:rsidDel="00000000" w:rsidR="00000000" w:rsidRPr="00000000">
              <w:rPr>
                <w:rtl w:val="0"/>
              </w:rPr>
              <w:t xml:space="preserve">Nova + Senlin/Heat</w:t>
            </w:r>
          </w:p>
        </w:tc>
        <w:tc>
          <w:tcPr/>
          <w:p w:rsidR="00000000" w:rsidDel="00000000" w:rsidP="00000000" w:rsidRDefault="00000000" w:rsidRPr="00000000" w14:paraId="0000003B">
            <w:pPr>
              <w:rPr/>
            </w:pPr>
            <w:r w:rsidDel="00000000" w:rsidR="00000000" w:rsidRPr="00000000">
              <w:rPr>
                <w:rtl w:val="0"/>
              </w:rPr>
              <w:t xml:space="preserve">95%</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Azure Kubernetes Service</w:t>
            </w:r>
          </w:p>
        </w:tc>
        <w:tc>
          <w:tcPr/>
          <w:p w:rsidR="00000000" w:rsidDel="00000000" w:rsidP="00000000" w:rsidRDefault="00000000" w:rsidRPr="00000000" w14:paraId="0000003D">
            <w:pPr>
              <w:rPr/>
            </w:pPr>
            <w:r w:rsidDel="00000000" w:rsidR="00000000" w:rsidRPr="00000000">
              <w:rPr>
                <w:rtl w:val="0"/>
              </w:rPr>
              <w:t xml:space="preserve">Magnum</w:t>
            </w:r>
          </w:p>
        </w:tc>
        <w:tc>
          <w:tcPr/>
          <w:p w:rsidR="00000000" w:rsidDel="00000000" w:rsidP="00000000" w:rsidRDefault="00000000" w:rsidRPr="00000000" w14:paraId="0000003E">
            <w:pPr>
              <w:rPr/>
            </w:pPr>
            <w:r w:rsidDel="00000000" w:rsidR="00000000" w:rsidRPr="00000000">
              <w:rPr>
                <w:rtl w:val="0"/>
              </w:rPr>
              <w:t xml:space="preserve">90%</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Container Instances</w:t>
            </w:r>
          </w:p>
        </w:tc>
        <w:tc>
          <w:tcPr/>
          <w:p w:rsidR="00000000" w:rsidDel="00000000" w:rsidP="00000000" w:rsidRDefault="00000000" w:rsidRPr="00000000" w14:paraId="00000040">
            <w:pPr>
              <w:rPr/>
            </w:pPr>
            <w:r w:rsidDel="00000000" w:rsidR="00000000" w:rsidRPr="00000000">
              <w:rPr>
                <w:rtl w:val="0"/>
              </w:rPr>
              <w:t xml:space="preserve">Zun</w:t>
            </w:r>
          </w:p>
        </w:tc>
        <w:tc>
          <w:tcPr/>
          <w:p w:rsidR="00000000" w:rsidDel="00000000" w:rsidP="00000000" w:rsidRDefault="00000000" w:rsidRPr="00000000" w14:paraId="00000041">
            <w:pPr>
              <w:rPr/>
            </w:pPr>
            <w:r w:rsidDel="00000000" w:rsidR="00000000" w:rsidRPr="00000000">
              <w:rPr>
                <w:rtl w:val="0"/>
              </w:rPr>
              <w:t xml:space="preserve">85%</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Bare Metal</w:t>
            </w:r>
          </w:p>
        </w:tc>
        <w:tc>
          <w:tcPr/>
          <w:p w:rsidR="00000000" w:rsidDel="00000000" w:rsidP="00000000" w:rsidRDefault="00000000" w:rsidRPr="00000000" w14:paraId="00000043">
            <w:pPr>
              <w:rPr/>
            </w:pPr>
            <w:r w:rsidDel="00000000" w:rsidR="00000000" w:rsidRPr="00000000">
              <w:rPr>
                <w:rtl w:val="0"/>
              </w:rPr>
              <w:t xml:space="preserve">Ironic</w:t>
            </w:r>
          </w:p>
        </w:tc>
        <w:tc>
          <w:tcPr/>
          <w:p w:rsidR="00000000" w:rsidDel="00000000" w:rsidP="00000000" w:rsidRDefault="00000000" w:rsidRPr="00000000" w14:paraId="00000044">
            <w:pPr>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App Service (PaaS)</w:t>
            </w:r>
          </w:p>
        </w:tc>
        <w:tc>
          <w:tcPr/>
          <w:p w:rsidR="00000000" w:rsidDel="00000000" w:rsidP="00000000" w:rsidRDefault="00000000" w:rsidRPr="00000000" w14:paraId="00000046">
            <w:pPr>
              <w:rPr/>
            </w:pPr>
            <w:r w:rsidDel="00000000" w:rsidR="00000000" w:rsidRPr="00000000">
              <w:rPr>
                <w:rtl w:val="0"/>
              </w:rPr>
              <w:t xml:space="preserve">Cloud Foundry/OpenShift</w:t>
            </w:r>
          </w:p>
        </w:tc>
        <w:tc>
          <w:tcPr/>
          <w:p w:rsidR="00000000" w:rsidDel="00000000" w:rsidP="00000000" w:rsidRDefault="00000000" w:rsidRPr="00000000" w14:paraId="00000047">
            <w:pPr>
              <w:rPr/>
            </w:pPr>
            <w:r w:rsidDel="00000000" w:rsidR="00000000" w:rsidRPr="00000000">
              <w:rPr>
                <w:rtl w:val="0"/>
              </w:rPr>
              <w:t xml:space="preserve">90% (Add-on)</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Functions (Serverless)</w:t>
            </w:r>
          </w:p>
        </w:tc>
        <w:tc>
          <w:tcPr/>
          <w:p w:rsidR="00000000" w:rsidDel="00000000" w:rsidP="00000000" w:rsidRDefault="00000000" w:rsidRPr="00000000" w14:paraId="00000049">
            <w:pPr>
              <w:rPr/>
            </w:pPr>
            <w:r w:rsidDel="00000000" w:rsidR="00000000" w:rsidRPr="00000000">
              <w:rPr>
                <w:rtl w:val="0"/>
              </w:rPr>
              <w:t xml:space="preserve">OpenFaaS/Knative</w:t>
            </w:r>
          </w:p>
        </w:tc>
        <w:tc>
          <w:tcPr/>
          <w:p w:rsidR="00000000" w:rsidDel="00000000" w:rsidP="00000000" w:rsidRDefault="00000000" w:rsidRPr="00000000" w14:paraId="0000004A">
            <w:pPr>
              <w:rPr/>
            </w:pPr>
            <w:r w:rsidDel="00000000" w:rsidR="00000000" w:rsidRPr="00000000">
              <w:rPr>
                <w:rtl w:val="0"/>
              </w:rPr>
              <w:t xml:space="preserve">85% (Add-on)</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Batch</w:t>
            </w:r>
          </w:p>
        </w:tc>
        <w:tc>
          <w:tcPr/>
          <w:p w:rsidR="00000000" w:rsidDel="00000000" w:rsidP="00000000" w:rsidRDefault="00000000" w:rsidRPr="00000000" w14:paraId="0000004C">
            <w:pPr>
              <w:rPr/>
            </w:pPr>
            <w:r w:rsidDel="00000000" w:rsidR="00000000" w:rsidRPr="00000000">
              <w:rPr>
                <w:rtl w:val="0"/>
              </w:rPr>
              <w:t xml:space="preserve">Heat + Custom</w:t>
            </w:r>
          </w:p>
        </w:tc>
        <w:tc>
          <w:tcPr/>
          <w:p w:rsidR="00000000" w:rsidDel="00000000" w:rsidP="00000000" w:rsidRDefault="00000000" w:rsidRPr="00000000" w14:paraId="0000004D">
            <w:pPr>
              <w:rPr/>
            </w:pPr>
            <w:r w:rsidDel="00000000" w:rsidR="00000000" w:rsidRPr="00000000">
              <w:rPr>
                <w:rtl w:val="0"/>
              </w:rPr>
              <w:t xml:space="preserve">80% (Add-on)</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Service Fabric</w:t>
            </w:r>
          </w:p>
        </w:tc>
        <w:tc>
          <w:tcPr/>
          <w:p w:rsidR="00000000" w:rsidDel="00000000" w:rsidP="00000000" w:rsidRDefault="00000000" w:rsidRPr="00000000" w14:paraId="0000004F">
            <w:pPr>
              <w:rPr/>
            </w:pPr>
            <w:r w:rsidDel="00000000" w:rsidR="00000000" w:rsidRPr="00000000">
              <w:rPr>
                <w:rtl w:val="0"/>
              </w:rPr>
              <w:t xml:space="preserve">Kubernetes + Service Mesh</w:t>
            </w:r>
          </w:p>
        </w:tc>
        <w:tc>
          <w:tcPr/>
          <w:p w:rsidR="00000000" w:rsidDel="00000000" w:rsidP="00000000" w:rsidRDefault="00000000" w:rsidRPr="00000000" w14:paraId="00000050">
            <w:pPr>
              <w:rPr/>
            </w:pPr>
            <w:r w:rsidDel="00000000" w:rsidR="00000000" w:rsidRPr="00000000">
              <w:rPr>
                <w:rtl w:val="0"/>
              </w:rPr>
              <w:t xml:space="preserve">75% (Add-on)</w:t>
            </w:r>
          </w:p>
        </w:tc>
      </w:tr>
    </w:tbl>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tl w:val="0"/>
        </w:rPr>
        <w:t xml:space="preserve">2. Azure Compute Services Overview</w:t>
      </w:r>
    </w:p>
    <w:p w:rsidR="00000000" w:rsidDel="00000000" w:rsidP="00000000" w:rsidRDefault="00000000" w:rsidRPr="00000000" w14:paraId="00000053">
      <w:pPr>
        <w:rPr/>
      </w:pPr>
      <w:r w:rsidDel="00000000" w:rsidR="00000000" w:rsidRPr="00000000">
        <w:rPr>
          <w:rtl w:val="0"/>
        </w:rPr>
        <w:t xml:space="preserve">Microsoft Azure offers a comprehensive portfolio of compute services spanning Infrastructure-as-a-Service (IaaS), Platform-as-a-Service (PaaS), and Function-as-a-Service (FaaS) models.</w:t>
      </w:r>
    </w:p>
    <w:p w:rsidR="00000000" w:rsidDel="00000000" w:rsidP="00000000" w:rsidRDefault="00000000" w:rsidRPr="00000000" w14:paraId="00000054">
      <w:pPr>
        <w:pStyle w:val="Heading2"/>
        <w:rPr/>
      </w:pPr>
      <w:r w:rsidDel="00000000" w:rsidR="00000000" w:rsidRPr="00000000">
        <w:rPr>
          <w:rtl w:val="0"/>
        </w:rPr>
        <w:t xml:space="preserve">2.1 Azure Virtual Machines</w:t>
      </w:r>
    </w:p>
    <w:p w:rsidR="00000000" w:rsidDel="00000000" w:rsidP="00000000" w:rsidRDefault="00000000" w:rsidRPr="00000000" w14:paraId="00000055">
      <w:pPr>
        <w:rPr/>
      </w:pPr>
      <w:r w:rsidDel="00000000" w:rsidR="00000000" w:rsidRPr="00000000">
        <w:rPr>
          <w:b w:val="1"/>
          <w:bCs w:val="1"/>
          <w:rtl w:val="0"/>
        </w:rPr>
        <w:t xml:space="preserve">Purpose: </w:t>
      </w:r>
      <w:r w:rsidDel="00000000" w:rsidR="00000000" w:rsidRPr="00000000">
        <w:rPr>
          <w:rtl w:val="0"/>
        </w:rPr>
        <w:t xml:space="preserve">Full-control IaaS offering for running Windows and Linux virtual machines in the cloud.</w:t>
      </w:r>
    </w:p>
    <w:p w:rsidR="00000000" w:rsidDel="00000000" w:rsidP="00000000" w:rsidRDefault="00000000" w:rsidRPr="00000000" w14:paraId="00000056">
      <w:pPr>
        <w:pStyle w:val="Heading3"/>
        <w:rPr/>
      </w:pPr>
      <w:r w:rsidDel="00000000" w:rsidR="00000000" w:rsidRPr="00000000">
        <w:rPr>
          <w:rtl w:val="0"/>
        </w:rPr>
        <w:t xml:space="preserve">Key Features: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VM Families: General Purpose (D, B), Compute Optimized (F), Memory Optimized (E, M), GPU (N), HPC (H)</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Sizes: From 1 vCPU/0.5GB RAM to 416 vCPUs/12TB RAM</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Disks: Managed disks (Ultra, Premium SSD, Standard SSD/HDD)</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Availability: Availability Sets, Zones, Proximity Placement Groups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Azure Security Center, Defender, Disk Encryption, Confidential Computing</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Networking: Virtual Networks, Network Security Groups, Load Balancers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Images: Marketplace images, custom images, Azure Compute Gallery</w:t>
      </w:r>
    </w:p>
    <w:p w:rsidR="00000000" w:rsidDel="00000000" w:rsidP="00000000" w:rsidRDefault="00000000" w:rsidRPr="00000000" w14:paraId="0000005E">
      <w:pPr>
        <w:pStyle w:val="Heading3"/>
        <w:rPr/>
      </w:pPr>
      <w:r w:rsidDel="00000000" w:rsidR="00000000" w:rsidRPr="00000000">
        <w:rPr>
          <w:rtl w:val="0"/>
        </w:rPr>
        <w:t xml:space="preserve">Use Cases: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Lift-and-shift migrations from on-premises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and test environments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servers (SQL Server, Oracle, MySQL)</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Enterprise applications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High-performance computing workloads</w:t>
      </w:r>
    </w:p>
    <w:p w:rsidR="00000000" w:rsidDel="00000000" w:rsidP="00000000" w:rsidRDefault="00000000" w:rsidRPr="00000000" w14:paraId="00000064">
      <w:pPr>
        <w:pStyle w:val="Heading2"/>
        <w:rPr/>
      </w:pPr>
      <w:r w:rsidDel="00000000" w:rsidR="00000000" w:rsidRPr="00000000">
        <w:rPr>
          <w:rtl w:val="0"/>
        </w:rPr>
        <w:t xml:space="preserve">2.2 Virtual Machine Scale Sets (VMSS)</w:t>
      </w:r>
    </w:p>
    <w:p w:rsidR="00000000" w:rsidDel="00000000" w:rsidP="00000000" w:rsidRDefault="00000000" w:rsidRPr="00000000" w14:paraId="00000065">
      <w:pPr>
        <w:rPr/>
      </w:pPr>
      <w:r w:rsidDel="00000000" w:rsidR="00000000" w:rsidRPr="00000000">
        <w:rPr>
          <w:b w:val="1"/>
          <w:bCs w:val="1"/>
          <w:rtl w:val="0"/>
        </w:rPr>
        <w:t xml:space="preserve">Purpose: </w:t>
      </w:r>
      <w:r w:rsidDel="00000000" w:rsidR="00000000" w:rsidRPr="00000000">
        <w:rPr>
          <w:rtl w:val="0"/>
        </w:rPr>
        <w:t xml:space="preserve">Auto-scaling groups of identical VMs for high availability and scalability.</w:t>
      </w:r>
    </w:p>
    <w:p w:rsidR="00000000" w:rsidDel="00000000" w:rsidP="00000000" w:rsidRDefault="00000000" w:rsidRPr="00000000" w14:paraId="00000066">
      <w:pPr>
        <w:pStyle w:val="Heading3"/>
        <w:rPr/>
      </w:pPr>
      <w:r w:rsidDel="00000000" w:rsidR="00000000" w:rsidRPr="00000000">
        <w:rPr>
          <w:rtl w:val="0"/>
        </w:rPr>
        <w:t xml:space="preserve">Key Features: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Auto-scaling: Metric-based and schedule-based scaling</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 Balancing: Integrated with Azure Load Balancer and Application Gateway</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Rolling Upgrades: Update VMs with zero downtime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Overprovisioning: Start more VMs than needed during scaling</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Fault Domains: Distribute VMs across hardware for high availability</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Supports both Uniform and Flexible orchestration modes</w:t>
      </w:r>
    </w:p>
    <w:p w:rsidR="00000000" w:rsidDel="00000000" w:rsidP="00000000" w:rsidRDefault="00000000" w:rsidRPr="00000000" w14:paraId="0000006D">
      <w:pPr>
        <w:pStyle w:val="Heading3"/>
        <w:rPr/>
      </w:pPr>
      <w:r w:rsidDel="00000000" w:rsidR="00000000" w:rsidRPr="00000000">
        <w:rPr>
          <w:rtl w:val="0"/>
        </w:rPr>
        <w:t xml:space="preserve">Use Cases: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applications with variable traffic</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 data processing</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Batch processing workloads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microservices</w:t>
      </w:r>
    </w:p>
    <w:p w:rsidR="00000000" w:rsidDel="00000000" w:rsidP="00000000" w:rsidRDefault="00000000" w:rsidRPr="00000000" w14:paraId="00000072">
      <w:pPr>
        <w:pStyle w:val="Heading2"/>
        <w:rPr/>
      </w:pPr>
      <w:r w:rsidDel="00000000" w:rsidR="00000000" w:rsidRPr="00000000">
        <w:rPr>
          <w:rtl w:val="0"/>
        </w:rPr>
        <w:t xml:space="preserve">2.3 Azure Kubernetes Service (AKS)</w:t>
      </w:r>
    </w:p>
    <w:p w:rsidR="00000000" w:rsidDel="00000000" w:rsidP="00000000" w:rsidRDefault="00000000" w:rsidRPr="00000000" w14:paraId="00000073">
      <w:pPr>
        <w:rPr/>
      </w:pPr>
      <w:r w:rsidDel="00000000" w:rsidR="00000000" w:rsidRPr="00000000">
        <w:rPr>
          <w:b w:val="1"/>
          <w:bCs w:val="1"/>
          <w:rtl w:val="0"/>
        </w:rPr>
        <w:t xml:space="preserve">Purpose: </w:t>
      </w:r>
      <w:r w:rsidDel="00000000" w:rsidR="00000000" w:rsidRPr="00000000">
        <w:rPr>
          <w:rtl w:val="0"/>
        </w:rPr>
        <w:t xml:space="preserve">Managed Kubernetes service for deploying and managing containerized applications.</w:t>
      </w:r>
    </w:p>
    <w:p w:rsidR="00000000" w:rsidDel="00000000" w:rsidP="00000000" w:rsidRDefault="00000000" w:rsidRPr="00000000" w14:paraId="00000074">
      <w:pPr>
        <w:pStyle w:val="Heading3"/>
        <w:rPr/>
      </w:pPr>
      <w:r w:rsidDel="00000000" w:rsidR="00000000" w:rsidRPr="00000000">
        <w:rPr>
          <w:rtl w:val="0"/>
        </w:rPr>
        <w:t xml:space="preserve">Key Features: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Managed Control Plane: Microsoft handles master nodes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Auto-scaling: Cluster autoscaler and Horizontal Pod Autoscaler</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Networking: Azure CNI, kubenet, Azure Network Policies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Azure Active Directory integration, Pod identities, network policies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Monitoring: Azure Monitor for containers, Prometheus integration</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 Pools: Multiple node pools with different VM sizes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Upgrades: Automated Kubernetes version upgrades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Windows Containers: Support for Windows Server containers</w:t>
      </w:r>
    </w:p>
    <w:p w:rsidR="00000000" w:rsidDel="00000000" w:rsidP="00000000" w:rsidRDefault="00000000" w:rsidRPr="00000000" w14:paraId="0000007D">
      <w:pPr>
        <w:pStyle w:val="Heading3"/>
        <w:rPr/>
      </w:pPr>
      <w:r w:rsidDel="00000000" w:rsidR="00000000" w:rsidRPr="00000000">
        <w:rPr>
          <w:rtl w:val="0"/>
        </w:rPr>
        <w:t xml:space="preserve">Use Cases: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Microservices architectures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Cloud-native applications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CI/CD pipelines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Machine learning model deployment</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IoT backend services</w:t>
      </w:r>
    </w:p>
    <w:p w:rsidR="00000000" w:rsidDel="00000000" w:rsidP="00000000" w:rsidRDefault="00000000" w:rsidRPr="00000000" w14:paraId="00000083">
      <w:pPr>
        <w:pStyle w:val="Heading2"/>
        <w:rPr/>
      </w:pPr>
      <w:r w:rsidDel="00000000" w:rsidR="00000000" w:rsidRPr="00000000">
        <w:rPr>
          <w:rtl w:val="0"/>
        </w:rPr>
        <w:t xml:space="preserve">2.4 Azure Container Instances (ACI)</w:t>
      </w:r>
    </w:p>
    <w:p w:rsidR="00000000" w:rsidDel="00000000" w:rsidP="00000000" w:rsidRDefault="00000000" w:rsidRPr="00000000" w14:paraId="00000084">
      <w:pPr>
        <w:rPr/>
      </w:pPr>
      <w:r w:rsidDel="00000000" w:rsidR="00000000" w:rsidRPr="00000000">
        <w:rPr>
          <w:b w:val="1"/>
          <w:bCs w:val="1"/>
          <w:rtl w:val="0"/>
        </w:rPr>
        <w:t xml:space="preserve">Purpose: </w:t>
      </w:r>
      <w:r w:rsidDel="00000000" w:rsidR="00000000" w:rsidRPr="00000000">
        <w:rPr>
          <w:rtl w:val="0"/>
        </w:rPr>
        <w:t xml:space="preserve">Serverless container execution without managing underlying infrastructure.</w:t>
      </w:r>
    </w:p>
    <w:p w:rsidR="00000000" w:rsidDel="00000000" w:rsidP="00000000" w:rsidRDefault="00000000" w:rsidRPr="00000000" w14:paraId="00000085">
      <w:pPr>
        <w:pStyle w:val="Heading3"/>
        <w:rPr/>
      </w:pPr>
      <w:r w:rsidDel="00000000" w:rsidR="00000000" w:rsidRPr="00000000">
        <w:rPr>
          <w:rtl w:val="0"/>
        </w:rPr>
        <w:t xml:space="preserve">Key Features: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 Startup: Containers launch in seconds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Per-Second Billing: Pay only for actual usage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 Sizes: Specify exact CPU and memory</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Virtual Network Integration: Run containers in VNet</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Persistent Storage: Azure Files volume mounts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Container Groups: Co-locate containers with shared resources</w:t>
      </w:r>
    </w:p>
    <w:p w:rsidR="00000000" w:rsidDel="00000000" w:rsidP="00000000" w:rsidRDefault="00000000" w:rsidRPr="00000000" w14:paraId="0000008C">
      <w:pPr>
        <w:pStyle w:val="Heading3"/>
        <w:rPr/>
      </w:pPr>
      <w:r w:rsidDel="00000000" w:rsidR="00000000" w:rsidRPr="00000000">
        <w:rPr>
          <w:rtl w:val="0"/>
        </w:rPr>
        <w:t xml:space="preserve">Use Cases: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automation and CI/CD jobs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Batch processing</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and testing</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Event-driven applications</w:t>
      </w:r>
    </w:p>
    <w:p w:rsidR="00000000" w:rsidDel="00000000" w:rsidP="00000000" w:rsidRDefault="00000000" w:rsidRPr="00000000" w14:paraId="00000091">
      <w:pPr>
        <w:pStyle w:val="Heading2"/>
        <w:rPr/>
      </w:pPr>
      <w:r w:rsidDel="00000000" w:rsidR="00000000" w:rsidRPr="00000000">
        <w:rPr>
          <w:rtl w:val="0"/>
        </w:rPr>
        <w:t xml:space="preserve">2.5 Azure App Service</w:t>
      </w:r>
    </w:p>
    <w:p w:rsidR="00000000" w:rsidDel="00000000" w:rsidP="00000000" w:rsidRDefault="00000000" w:rsidRPr="00000000" w14:paraId="00000092">
      <w:pPr>
        <w:rPr/>
      </w:pPr>
      <w:r w:rsidDel="00000000" w:rsidR="00000000" w:rsidRPr="00000000">
        <w:rPr>
          <w:b w:val="1"/>
          <w:bCs w:val="1"/>
          <w:rtl w:val="0"/>
        </w:rPr>
        <w:t xml:space="preserve">Purpose: </w:t>
      </w:r>
      <w:r w:rsidDel="00000000" w:rsidR="00000000" w:rsidRPr="00000000">
        <w:rPr>
          <w:rtl w:val="0"/>
        </w:rPr>
        <w:t xml:space="preserve">Fully managed PaaS for hosting web applications, REST APIs, and mobile backends.</w:t>
      </w:r>
    </w:p>
    <w:p w:rsidR="00000000" w:rsidDel="00000000" w:rsidP="00000000" w:rsidRDefault="00000000" w:rsidRPr="00000000" w14:paraId="00000093">
      <w:pPr>
        <w:pStyle w:val="Heading3"/>
        <w:rPr/>
      </w:pPr>
      <w:r w:rsidDel="00000000" w:rsidR="00000000" w:rsidRPr="00000000">
        <w:rPr>
          <w:rtl w:val="0"/>
        </w:rPr>
        <w:t xml:space="preserve">Key Features: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 Support: .NET, Java, Node.js, Python, PHP, Ruby</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Built-in CI/CD: GitHub Actions, Azure DevOps, Bitbucket integration</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Auto-scaling: Scale up/out based on metrics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 Domains: SSL certificates and custom domain support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Slots: Blue-green deployments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 Service Plans: Shared, Basic, Standard, Premium, Isolated tiers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Containerization: Support for Docker containers</w:t>
      </w:r>
    </w:p>
    <w:p w:rsidR="00000000" w:rsidDel="00000000" w:rsidP="00000000" w:rsidRDefault="00000000" w:rsidRPr="00000000" w14:paraId="0000009B">
      <w:pPr>
        <w:pStyle w:val="Heading3"/>
        <w:rPr/>
      </w:pPr>
      <w:r w:rsidDel="00000000" w:rsidR="00000000" w:rsidRPr="00000000">
        <w:rPr>
          <w:rtl w:val="0"/>
        </w:rPr>
        <w:t xml:space="preserve">Use Cases: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applications and APIs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 app backends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RESTful services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 business applications</w:t>
      </w:r>
    </w:p>
    <w:p w:rsidR="00000000" w:rsidDel="00000000" w:rsidP="00000000" w:rsidRDefault="00000000" w:rsidRPr="00000000" w14:paraId="000000A0">
      <w:pPr>
        <w:pStyle w:val="Heading2"/>
        <w:rPr/>
      </w:pPr>
      <w:r w:rsidDel="00000000" w:rsidR="00000000" w:rsidRPr="00000000">
        <w:rPr>
          <w:rtl w:val="0"/>
        </w:rPr>
        <w:t xml:space="preserve">2.6 Azure Functions</w:t>
      </w:r>
    </w:p>
    <w:p w:rsidR="00000000" w:rsidDel="00000000" w:rsidP="00000000" w:rsidRDefault="00000000" w:rsidRPr="00000000" w14:paraId="000000A1">
      <w:pPr>
        <w:rPr/>
      </w:pPr>
      <w:r w:rsidDel="00000000" w:rsidR="00000000" w:rsidRPr="00000000">
        <w:rPr>
          <w:b w:val="1"/>
          <w:bCs w:val="1"/>
          <w:rtl w:val="0"/>
        </w:rPr>
        <w:t xml:space="preserve">Purpose: </w:t>
      </w:r>
      <w:r w:rsidDel="00000000" w:rsidR="00000000" w:rsidRPr="00000000">
        <w:rPr>
          <w:rtl w:val="0"/>
        </w:rPr>
        <w:t xml:space="preserve">Serverless compute service for running event-driven code without managing infrastructure.</w:t>
      </w:r>
    </w:p>
    <w:p w:rsidR="00000000" w:rsidDel="00000000" w:rsidP="00000000" w:rsidRDefault="00000000" w:rsidRPr="00000000" w14:paraId="000000A2">
      <w:pPr>
        <w:pStyle w:val="Heading3"/>
        <w:rPr/>
      </w:pPr>
      <w:r w:rsidDel="00000000" w:rsidR="00000000" w:rsidRPr="00000000">
        <w:rPr>
          <w:rtl w:val="0"/>
        </w:rPr>
        <w:t xml:space="preserve">Key Features: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Triggers: HTTP, Timer, Blob, Queue, Event Hub, Service Bus, Cosmos DB</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 Support: C#, JavaScript, TypeScript, Python, Java, PowerShell</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Hosting Plans: Consumption (serverless), Premium, Dedicated</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Durable Functions: Stateful workflows in serverless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Bindings: Input/output bindings to other Azure services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Scale-to-Zero: No cost when not executing</w:t>
      </w:r>
    </w:p>
    <w:p w:rsidR="00000000" w:rsidDel="00000000" w:rsidP="00000000" w:rsidRDefault="00000000" w:rsidRPr="00000000" w14:paraId="000000A9">
      <w:pPr>
        <w:pStyle w:val="Heading3"/>
        <w:rPr/>
      </w:pPr>
      <w:r w:rsidDel="00000000" w:rsidR="00000000" w:rsidRPr="00000000">
        <w:rPr>
          <w:rtl w:val="0"/>
        </w:rPr>
        <w:t xml:space="preserve">Use Cases: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file processing</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IoT data stream processing</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Scheduled tasks and cron jobs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Webhooks and API backends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 processing and message queue handling</w:t>
      </w:r>
    </w:p>
    <w:p w:rsidR="00000000" w:rsidDel="00000000" w:rsidP="00000000" w:rsidRDefault="00000000" w:rsidRPr="00000000" w14:paraId="000000AF">
      <w:pPr>
        <w:pStyle w:val="Heading2"/>
        <w:rPr/>
      </w:pPr>
      <w:r w:rsidDel="00000000" w:rsidR="00000000" w:rsidRPr="00000000">
        <w:rPr>
          <w:rtl w:val="0"/>
        </w:rPr>
        <w:t xml:space="preserve">2.7 Azure Batch</w:t>
      </w:r>
    </w:p>
    <w:p w:rsidR="00000000" w:rsidDel="00000000" w:rsidP="00000000" w:rsidRDefault="00000000" w:rsidRPr="00000000" w14:paraId="000000B0">
      <w:pPr>
        <w:rPr/>
      </w:pPr>
      <w:r w:rsidDel="00000000" w:rsidR="00000000" w:rsidRPr="00000000">
        <w:rPr>
          <w:b w:val="1"/>
          <w:bCs w:val="1"/>
          <w:rtl w:val="0"/>
        </w:rPr>
        <w:t xml:space="preserve">Purpose: </w:t>
      </w:r>
      <w:r w:rsidDel="00000000" w:rsidR="00000000" w:rsidRPr="00000000">
        <w:rPr>
          <w:rtl w:val="0"/>
        </w:rPr>
        <w:t xml:space="preserve">Large-scale parallel and high-performance computing (HPC) job scheduling and management.</w:t>
      </w:r>
    </w:p>
    <w:p w:rsidR="00000000" w:rsidDel="00000000" w:rsidP="00000000" w:rsidRDefault="00000000" w:rsidRPr="00000000" w14:paraId="000000B1">
      <w:pPr>
        <w:pStyle w:val="Heading3"/>
        <w:rPr/>
      </w:pPr>
      <w:r w:rsidDel="00000000" w:rsidR="00000000" w:rsidRPr="00000000">
        <w:rPr>
          <w:rtl w:val="0"/>
        </w:rPr>
        <w:t xml:space="preserve">Key Features: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Scheduling: Automatic task scheduling across VMs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Auto-scaling: Scale compute resources based on queue depth</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Low-Priority VMs: Up to 80% cost savings for fault-tolerant workloads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Container Support: Run tasks in Docker containers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Movement: Integrated data transfer and management</w:t>
      </w:r>
    </w:p>
    <w:p w:rsidR="00000000" w:rsidDel="00000000" w:rsidP="00000000" w:rsidRDefault="00000000" w:rsidRPr="00000000" w14:paraId="000000B7">
      <w:pPr>
        <w:pStyle w:val="Heading3"/>
        <w:rPr/>
      </w:pPr>
      <w:r w:rsidDel="00000000" w:rsidR="00000000" w:rsidRPr="00000000">
        <w:rPr>
          <w:rtl w:val="0"/>
        </w:rPr>
        <w:t xml:space="preserve">Use Cases: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risk modeling</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transcoding and rendering</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Scientific simulations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Machine learning training</w:t>
      </w:r>
    </w:p>
    <w:p w:rsidR="00000000" w:rsidDel="00000000" w:rsidP="00000000" w:rsidRDefault="00000000" w:rsidRPr="00000000" w14:paraId="000000BC">
      <w:pPr>
        <w:pStyle w:val="Heading2"/>
        <w:rPr/>
      </w:pPr>
      <w:r w:rsidDel="00000000" w:rsidR="00000000" w:rsidRPr="00000000">
        <w:rPr>
          <w:rtl w:val="0"/>
        </w:rPr>
        <w:t xml:space="preserve">2.8 Azure Service Fabric</w:t>
      </w:r>
    </w:p>
    <w:p w:rsidR="00000000" w:rsidDel="00000000" w:rsidP="00000000" w:rsidRDefault="00000000" w:rsidRPr="00000000" w14:paraId="000000BD">
      <w:pPr>
        <w:rPr/>
      </w:pPr>
      <w:r w:rsidDel="00000000" w:rsidR="00000000" w:rsidRPr="00000000">
        <w:rPr>
          <w:b w:val="1"/>
          <w:bCs w:val="1"/>
          <w:rtl w:val="0"/>
        </w:rPr>
        <w:t xml:space="preserve">Purpose: </w:t>
      </w:r>
      <w:r w:rsidDel="00000000" w:rsidR="00000000" w:rsidRPr="00000000">
        <w:rPr>
          <w:rtl w:val="0"/>
        </w:rPr>
        <w:t xml:space="preserve">Distributed systems platform for building and managing scalable microservices and containers.</w:t>
      </w:r>
    </w:p>
    <w:p w:rsidR="00000000" w:rsidDel="00000000" w:rsidP="00000000" w:rsidRDefault="00000000" w:rsidRPr="00000000" w14:paraId="000000BE">
      <w:pPr>
        <w:pStyle w:val="Heading3"/>
        <w:rPr/>
      </w:pPr>
      <w:r w:rsidDel="00000000" w:rsidR="00000000" w:rsidRPr="00000000">
        <w:rPr>
          <w:rtl w:val="0"/>
        </w:rPr>
        <w:t xml:space="preserve">Key Features: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Services: Native support for stateful microservices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Application lifecycle management</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Reliability: Built-in failover and self-healing</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Programming Models: Reliable Services, Reliable Actors, containers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Hybrid Deployment: Run on Azure, on-premises, or other clouds</w:t>
      </w:r>
    </w:p>
    <w:p w:rsidR="00000000" w:rsidDel="00000000" w:rsidP="00000000" w:rsidRDefault="00000000" w:rsidRPr="00000000" w14:paraId="000000C4">
      <w:pPr>
        <w:pStyle w:val="Heading2"/>
        <w:rPr/>
      </w:pPr>
      <w:r w:rsidDel="00000000" w:rsidR="00000000" w:rsidRPr="00000000">
        <w:rPr>
          <w:rtl w:val="0"/>
        </w:rPr>
        <w:t xml:space="preserve">2.9 Azure VMware Solution</w:t>
      </w:r>
    </w:p>
    <w:p w:rsidR="00000000" w:rsidDel="00000000" w:rsidP="00000000" w:rsidRDefault="00000000" w:rsidRPr="00000000" w14:paraId="000000C5">
      <w:pPr>
        <w:rPr/>
      </w:pPr>
      <w:r w:rsidDel="00000000" w:rsidR="00000000" w:rsidRPr="00000000">
        <w:rPr>
          <w:b w:val="1"/>
          <w:bCs w:val="1"/>
          <w:rtl w:val="0"/>
        </w:rPr>
        <w:t xml:space="preserve">Purpose: </w:t>
      </w:r>
      <w:r w:rsidDel="00000000" w:rsidR="00000000" w:rsidRPr="00000000">
        <w:rPr>
          <w:rtl w:val="0"/>
        </w:rPr>
        <w:t xml:space="preserve">Native VMware vSphere-based workloads running on Azure infrastructure.</w:t>
      </w:r>
    </w:p>
    <w:p w:rsidR="00000000" w:rsidDel="00000000" w:rsidP="00000000" w:rsidRDefault="00000000" w:rsidRPr="00000000" w14:paraId="000000C6">
      <w:pPr>
        <w:pStyle w:val="Heading3"/>
        <w:rPr/>
      </w:pPr>
      <w:r w:rsidDel="00000000" w:rsidR="00000000" w:rsidRPr="00000000">
        <w:rPr>
          <w:rtl w:val="0"/>
        </w:rPr>
        <w:t xml:space="preserve">Key Features: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VMware Stack: vSphere, vSAN, NSX-T running natively</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Hybrid Connectivity: HCX for migration and mobility</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Integration: Native integration with Azure services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SLA: Microsoft-backed enterprise SLA</w:t>
      </w:r>
    </w:p>
    <w:p w:rsidR="00000000" w:rsidDel="00000000" w:rsidP="00000000" w:rsidRDefault="00000000" w:rsidRPr="00000000" w14:paraId="000000CB">
      <w:pPr>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rPr/>
      </w:pPr>
      <w:r w:rsidDel="00000000" w:rsidR="00000000" w:rsidRPr="00000000">
        <w:rPr>
          <w:rtl w:val="0"/>
        </w:rPr>
        <w:t xml:space="preserve">3. OpenStack Compute Services Overview</w:t>
      </w:r>
    </w:p>
    <w:p w:rsidR="00000000" w:rsidDel="00000000" w:rsidP="00000000" w:rsidRDefault="00000000" w:rsidRPr="00000000" w14:paraId="000000CD">
      <w:pPr>
        <w:rPr/>
      </w:pPr>
      <w:r w:rsidDel="00000000" w:rsidR="00000000" w:rsidRPr="00000000">
        <w:rPr>
          <w:rtl w:val="0"/>
        </w:rPr>
        <w:t xml:space="preserve">OpenStack provides a comprehensive, modular compute infrastructure with services ranging from virtual machines to bare metal provisioning, container orchestration, and resource scaling.</w:t>
      </w:r>
    </w:p>
    <w:p w:rsidR="00000000" w:rsidDel="00000000" w:rsidP="00000000" w:rsidRDefault="00000000" w:rsidRPr="00000000" w14:paraId="000000CE">
      <w:pPr>
        <w:pStyle w:val="Heading2"/>
        <w:rPr/>
      </w:pPr>
      <w:r w:rsidDel="00000000" w:rsidR="00000000" w:rsidRPr="00000000">
        <w:rPr>
          <w:rtl w:val="0"/>
        </w:rPr>
        <w:t xml:space="preserve">3.1 Nova (Virtual Machines)</w:t>
      </w:r>
    </w:p>
    <w:p w:rsidR="00000000" w:rsidDel="00000000" w:rsidP="00000000" w:rsidRDefault="00000000" w:rsidRPr="00000000" w14:paraId="000000CF">
      <w:pPr>
        <w:rPr/>
      </w:pPr>
      <w:r w:rsidDel="00000000" w:rsidR="00000000" w:rsidRPr="00000000">
        <w:rPr>
          <w:b w:val="1"/>
          <w:bCs w:val="1"/>
          <w:rtl w:val="0"/>
        </w:rPr>
        <w:t xml:space="preserve">OpenStack Service: </w:t>
      </w:r>
      <w:r w:rsidDel="00000000" w:rsidR="00000000" w:rsidRPr="00000000">
        <w:rPr>
          <w:rtl w:val="0"/>
        </w:rPr>
        <w:t xml:space="preserve">Nova</w:t>
        <w:br w:type="textWrapping"/>
      </w:r>
      <w:r w:rsidDel="00000000" w:rsidR="00000000" w:rsidRPr="00000000">
        <w:rPr>
          <w:b w:val="1"/>
          <w:bCs w:val="1"/>
          <w:rtl w:val="0"/>
        </w:rPr>
        <w:t xml:space="preserve">Azure Equivalent: </w:t>
      </w:r>
      <w:r w:rsidDel="00000000" w:rsidR="00000000" w:rsidRPr="00000000">
        <w:rPr>
          <w:rtl w:val="0"/>
        </w:rPr>
        <w:t xml:space="preserve">Azure Virtual Machines</w:t>
        <w:br w:type="textWrapping"/>
      </w:r>
      <w:r w:rsidDel="00000000" w:rsidR="00000000" w:rsidRPr="00000000">
        <w:rPr>
          <w:b w:val="1"/>
          <w:bCs w:val="1"/>
          <w:rtl w:val="0"/>
        </w:rPr>
        <w:t xml:space="preserve">Purpose: </w:t>
      </w:r>
      <w:r w:rsidDel="00000000" w:rsidR="00000000" w:rsidRPr="00000000">
        <w:rPr>
          <w:rtl w:val="0"/>
        </w:rPr>
        <w:t xml:space="preserve">Core compute service for provisioning and managing virtual machine instances.</w:t>
      </w:r>
    </w:p>
    <w:p w:rsidR="00000000" w:rsidDel="00000000" w:rsidP="00000000" w:rsidRDefault="00000000" w:rsidRPr="00000000" w14:paraId="000000D0">
      <w:pPr>
        <w:pStyle w:val="Heading3"/>
        <w:rPr/>
      </w:pPr>
      <w:r w:rsidDel="00000000" w:rsidR="00000000" w:rsidRPr="00000000">
        <w:rPr>
          <w:rtl w:val="0"/>
        </w:rPr>
        <w:t xml:space="preserve">Key Components: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nova-api: REST API for compute operations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nova-scheduler: Determines optimal placement for VMs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nova-compute: Manages VM lifecycle on hypervisors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nova-conductor: Database proxy service</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nova-novncproxy/spicehtml5proxy: Console access</w:t>
      </w:r>
    </w:p>
    <w:p w:rsidR="00000000" w:rsidDel="00000000" w:rsidP="00000000" w:rsidRDefault="00000000" w:rsidRPr="00000000" w14:paraId="000000D6">
      <w:pPr>
        <w:pStyle w:val="Heading3"/>
        <w:rPr/>
      </w:pPr>
      <w:r w:rsidDel="00000000" w:rsidR="00000000" w:rsidRPr="00000000">
        <w:rPr>
          <w:rtl w:val="0"/>
        </w:rPr>
        <w:t xml:space="preserve">Core Capabilities: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Hypervisor Support: KVM/QEMU, VMware vSphere, Hyper-V, Xen, LXC</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Flavors: Predefined resource templates (vCPU, RAM, disk, ephemeral storage)</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Instance Operations: Create, delete, start, stop, pause, resume, reboot, rebuild</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 Migration: Move running VMs between hosts with zero downtime</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Resize/Rebuild: Change flavor or rebuild from different image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Shelve/Unshelve: Free up resources while preserving instance state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Groups: Affinity and anti-affinity policies</w:t>
      </w:r>
    </w:p>
    <w:p w:rsidR="00000000" w:rsidDel="00000000" w:rsidP="00000000" w:rsidRDefault="00000000" w:rsidRPr="00000000" w14:paraId="000000DE">
      <w:pPr>
        <w:pStyle w:val="Heading3"/>
        <w:rPr/>
      </w:pPr>
      <w:r w:rsidDel="00000000" w:rsidR="00000000" w:rsidRPr="00000000">
        <w:rPr>
          <w:rtl w:val="0"/>
        </w:rPr>
        <w:t xml:space="preserve">Advanced Features: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CPU Pinning: Dedicate specific CPU cores to instances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NUMA Topology: Control memory and CPU numa node allocation</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Huge Pages: Memory optimization for performance workloads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SR-IOV: Direct hardware access for high-performance networking</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GPU Passthrough: Dedicated GPU allocation to instances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PCI Passthrough: Direct PCI device attachment</w:t>
      </w:r>
    </w:p>
    <w:p w:rsidR="00000000" w:rsidDel="00000000" w:rsidP="00000000" w:rsidRDefault="00000000" w:rsidRPr="00000000" w14:paraId="000000E5">
      <w:pPr>
        <w:pStyle w:val="Heading2"/>
        <w:rPr/>
      </w:pPr>
      <w:r w:rsidDel="00000000" w:rsidR="00000000" w:rsidRPr="00000000">
        <w:rPr>
          <w:rtl w:val="0"/>
        </w:rPr>
        <w:t xml:space="preserve">3.2 Heat (Orchestration)</w:t>
      </w:r>
    </w:p>
    <w:p w:rsidR="00000000" w:rsidDel="00000000" w:rsidP="00000000" w:rsidRDefault="00000000" w:rsidRPr="00000000" w14:paraId="000000E6">
      <w:pPr>
        <w:rPr/>
      </w:pPr>
      <w:r w:rsidDel="00000000" w:rsidR="00000000" w:rsidRPr="00000000">
        <w:rPr>
          <w:b w:val="1"/>
          <w:bCs w:val="1"/>
          <w:rtl w:val="0"/>
        </w:rPr>
        <w:t xml:space="preserve">OpenStack Service: </w:t>
      </w:r>
      <w:r w:rsidDel="00000000" w:rsidR="00000000" w:rsidRPr="00000000">
        <w:rPr>
          <w:rtl w:val="0"/>
        </w:rPr>
        <w:t xml:space="preserve">Heat</w:t>
        <w:br w:type="textWrapping"/>
      </w:r>
      <w:r w:rsidDel="00000000" w:rsidR="00000000" w:rsidRPr="00000000">
        <w:rPr>
          <w:b w:val="1"/>
          <w:bCs w:val="1"/>
          <w:rtl w:val="0"/>
        </w:rPr>
        <w:t xml:space="preserve">Azure Equivalent: </w:t>
      </w:r>
      <w:r w:rsidDel="00000000" w:rsidR="00000000" w:rsidRPr="00000000">
        <w:rPr>
          <w:rtl w:val="0"/>
        </w:rPr>
        <w:t xml:space="preserve">Azure Resource Manager (ARM) Templates</w:t>
        <w:br w:type="textWrapping"/>
      </w:r>
      <w:r w:rsidDel="00000000" w:rsidR="00000000" w:rsidRPr="00000000">
        <w:rPr>
          <w:b w:val="1"/>
          <w:bCs w:val="1"/>
          <w:rtl w:val="0"/>
        </w:rPr>
        <w:t xml:space="preserve">Purpose: </w:t>
      </w:r>
      <w:r w:rsidDel="00000000" w:rsidR="00000000" w:rsidRPr="00000000">
        <w:rPr>
          <w:rtl w:val="0"/>
        </w:rPr>
        <w:t xml:space="preserve">Template-based orchestration engine for deploying complete cloud applications.</w:t>
      </w:r>
    </w:p>
    <w:p w:rsidR="00000000" w:rsidDel="00000000" w:rsidP="00000000" w:rsidRDefault="00000000" w:rsidRPr="00000000" w14:paraId="000000E7">
      <w:pPr>
        <w:pStyle w:val="Heading3"/>
        <w:rPr/>
      </w:pPr>
      <w:r w:rsidDel="00000000" w:rsidR="00000000" w:rsidRPr="00000000">
        <w:rPr>
          <w:rtl w:val="0"/>
        </w:rPr>
        <w:t xml:space="preserve">Key Features:</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HOT Templates: Heat Orchestration Template (YAML-based)</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 Types: 100+ built-in resource types (compute, network, storage, etc.)</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Nested Stacks: Modular, reusable template components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Auto-scaling: Scale groups based on metrics (CPU, memory, custom)</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Stack Updates: Update running stacks with rollback support</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Dependencies: Automatic resource dependency management</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Outputs: Export values for consumption by other stacks</w:t>
      </w:r>
    </w:p>
    <w:p w:rsidR="00000000" w:rsidDel="00000000" w:rsidP="00000000" w:rsidRDefault="00000000" w:rsidRPr="00000000" w14:paraId="000000EF">
      <w:pPr>
        <w:pStyle w:val="Heading2"/>
        <w:rPr/>
      </w:pPr>
      <w:r w:rsidDel="00000000" w:rsidR="00000000" w:rsidRPr="00000000">
        <w:rPr>
          <w:rtl w:val="0"/>
        </w:rPr>
        <w:t xml:space="preserve">3.3 Magnum (Container Orchestration)</w:t>
      </w:r>
    </w:p>
    <w:p w:rsidR="00000000" w:rsidDel="00000000" w:rsidP="00000000" w:rsidRDefault="00000000" w:rsidRPr="00000000" w14:paraId="000000F0">
      <w:pPr>
        <w:rPr/>
      </w:pPr>
      <w:r w:rsidDel="00000000" w:rsidR="00000000" w:rsidRPr="00000000">
        <w:rPr>
          <w:b w:val="1"/>
          <w:bCs w:val="1"/>
          <w:rtl w:val="0"/>
        </w:rPr>
        <w:t xml:space="preserve">OpenStack Service: </w:t>
      </w:r>
      <w:r w:rsidDel="00000000" w:rsidR="00000000" w:rsidRPr="00000000">
        <w:rPr>
          <w:rtl w:val="0"/>
        </w:rPr>
        <w:t xml:space="preserve">Magnum</w:t>
        <w:br w:type="textWrapping"/>
      </w:r>
      <w:r w:rsidDel="00000000" w:rsidR="00000000" w:rsidRPr="00000000">
        <w:rPr>
          <w:b w:val="1"/>
          <w:bCs w:val="1"/>
          <w:rtl w:val="0"/>
        </w:rPr>
        <w:t xml:space="preserve">Azure Equivalent: </w:t>
      </w:r>
      <w:r w:rsidDel="00000000" w:rsidR="00000000" w:rsidRPr="00000000">
        <w:rPr>
          <w:rtl w:val="0"/>
        </w:rPr>
        <w:t xml:space="preserve">Azure Kubernetes Service (AKS)</w:t>
        <w:br w:type="textWrapping"/>
      </w:r>
      <w:r w:rsidDel="00000000" w:rsidR="00000000" w:rsidRPr="00000000">
        <w:rPr>
          <w:b w:val="1"/>
          <w:bCs w:val="1"/>
          <w:rtl w:val="0"/>
        </w:rPr>
        <w:t xml:space="preserve">Purpose: </w:t>
      </w:r>
      <w:r w:rsidDel="00000000" w:rsidR="00000000" w:rsidRPr="00000000">
        <w:rPr>
          <w:rtl w:val="0"/>
        </w:rPr>
        <w:t xml:space="preserve">Container infrastructure management service for deploying Kubernetes clusters.</w:t>
      </w:r>
    </w:p>
    <w:p w:rsidR="00000000" w:rsidDel="00000000" w:rsidP="00000000" w:rsidRDefault="00000000" w:rsidRPr="00000000" w14:paraId="000000F1">
      <w:pPr>
        <w:pStyle w:val="Heading3"/>
        <w:rPr/>
      </w:pPr>
      <w:r w:rsidDel="00000000" w:rsidR="00000000" w:rsidRPr="00000000">
        <w:rPr>
          <w:rtl w:val="0"/>
        </w:rPr>
        <w:t xml:space="preserve">Key Capabilities: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COE Support: Kubernetes (primary supported orchestrator)</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Cluster Templates: Reusable cluster configuration templates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Integrated Networking: Neutron integration for cluster networking</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 Integration: Cinder volumes for persistent storage</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 Balancing: Octavia load balancer integration</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Auto-scaling: Cluster autoscaler support</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TLS/Certificates: Automatic certificate generation and rotation</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Monitoring: Prometheus and Grafana integration</w:t>
      </w:r>
    </w:p>
    <w:p w:rsidR="00000000" w:rsidDel="00000000" w:rsidP="00000000" w:rsidRDefault="00000000" w:rsidRPr="00000000" w14:paraId="000000FA">
      <w:pPr>
        <w:pStyle w:val="Heading2"/>
        <w:rPr/>
      </w:pPr>
      <w:r w:rsidDel="00000000" w:rsidR="00000000" w:rsidRPr="00000000">
        <w:rPr>
          <w:rtl w:val="0"/>
        </w:rPr>
        <w:t xml:space="preserve">3.4 Zun (Container Service)</w:t>
      </w:r>
    </w:p>
    <w:p w:rsidR="00000000" w:rsidDel="00000000" w:rsidP="00000000" w:rsidRDefault="00000000" w:rsidRPr="00000000" w14:paraId="000000FB">
      <w:pPr>
        <w:rPr/>
      </w:pPr>
      <w:r w:rsidDel="00000000" w:rsidR="00000000" w:rsidRPr="00000000">
        <w:rPr>
          <w:b w:val="1"/>
          <w:bCs w:val="1"/>
          <w:rtl w:val="0"/>
        </w:rPr>
        <w:t xml:space="preserve">OpenStack Service: </w:t>
      </w:r>
      <w:r w:rsidDel="00000000" w:rsidR="00000000" w:rsidRPr="00000000">
        <w:rPr>
          <w:rtl w:val="0"/>
        </w:rPr>
        <w:t xml:space="preserve">Zun</w:t>
        <w:br w:type="textWrapping"/>
      </w:r>
      <w:r w:rsidDel="00000000" w:rsidR="00000000" w:rsidRPr="00000000">
        <w:rPr>
          <w:b w:val="1"/>
          <w:bCs w:val="1"/>
          <w:rtl w:val="0"/>
        </w:rPr>
        <w:t xml:space="preserve">Azure Equivalent: </w:t>
      </w:r>
      <w:r w:rsidDel="00000000" w:rsidR="00000000" w:rsidRPr="00000000">
        <w:rPr>
          <w:rtl w:val="0"/>
        </w:rPr>
        <w:t xml:space="preserve">Azure Container Instances</w:t>
        <w:br w:type="textWrapping"/>
      </w:r>
      <w:r w:rsidDel="00000000" w:rsidR="00000000" w:rsidRPr="00000000">
        <w:rPr>
          <w:b w:val="1"/>
          <w:bCs w:val="1"/>
          <w:rtl w:val="0"/>
        </w:rPr>
        <w:t xml:space="preserve">Purpose: </w:t>
      </w:r>
      <w:r w:rsidDel="00000000" w:rsidR="00000000" w:rsidRPr="00000000">
        <w:rPr>
          <w:rtl w:val="0"/>
        </w:rPr>
        <w:t xml:space="preserve">Container management service for running containers without managing servers.</w:t>
      </w:r>
    </w:p>
    <w:p w:rsidR="00000000" w:rsidDel="00000000" w:rsidP="00000000" w:rsidRDefault="00000000" w:rsidRPr="00000000" w14:paraId="000000FC">
      <w:pPr>
        <w:pStyle w:val="Heading3"/>
        <w:rPr/>
      </w:pPr>
      <w:r w:rsidDel="00000000" w:rsidR="00000000" w:rsidRPr="00000000">
        <w:rPr>
          <w:rtl w:val="0"/>
        </w:rPr>
        <w:t xml:space="preserve">Features:</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Container Runtime: Docker integration</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Management: Pull from Docker Hub, private registries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Networking: Neutron-based container networking</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 Cinder volume attachments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Capsules: Multi-container pods with shared resources</w:t>
      </w:r>
    </w:p>
    <w:p w:rsidR="00000000" w:rsidDel="00000000" w:rsidP="00000000" w:rsidRDefault="00000000" w:rsidRPr="00000000" w14:paraId="00000102">
      <w:pPr>
        <w:pStyle w:val="Heading2"/>
        <w:rPr/>
      </w:pPr>
      <w:r w:rsidDel="00000000" w:rsidR="00000000" w:rsidRPr="00000000">
        <w:rPr>
          <w:rtl w:val="0"/>
        </w:rPr>
        <w:t xml:space="preserve">3.5 Ironic (Bare Metal)</w:t>
      </w:r>
    </w:p>
    <w:p w:rsidR="00000000" w:rsidDel="00000000" w:rsidP="00000000" w:rsidRDefault="00000000" w:rsidRPr="00000000" w14:paraId="00000103">
      <w:pPr>
        <w:rPr/>
      </w:pPr>
      <w:r w:rsidDel="00000000" w:rsidR="00000000" w:rsidRPr="00000000">
        <w:rPr>
          <w:b w:val="1"/>
          <w:bCs w:val="1"/>
          <w:rtl w:val="0"/>
        </w:rPr>
        <w:t xml:space="preserve">OpenStack Service: </w:t>
      </w:r>
      <w:r w:rsidDel="00000000" w:rsidR="00000000" w:rsidRPr="00000000">
        <w:rPr>
          <w:rtl w:val="0"/>
        </w:rPr>
        <w:t xml:space="preserve">Ironic</w:t>
        <w:br w:type="textWrapping"/>
      </w:r>
      <w:r w:rsidDel="00000000" w:rsidR="00000000" w:rsidRPr="00000000">
        <w:rPr>
          <w:b w:val="1"/>
          <w:bCs w:val="1"/>
          <w:rtl w:val="0"/>
        </w:rPr>
        <w:t xml:space="preserve">Azure Equivalent: </w:t>
      </w:r>
      <w:r w:rsidDel="00000000" w:rsidR="00000000" w:rsidRPr="00000000">
        <w:rPr>
          <w:rtl w:val="0"/>
        </w:rPr>
        <w:t xml:space="preserve">Azure Dedicated Host (similar concept)</w:t>
        <w:br w:type="textWrapping"/>
      </w:r>
      <w:r w:rsidDel="00000000" w:rsidR="00000000" w:rsidRPr="00000000">
        <w:rPr>
          <w:b w:val="1"/>
          <w:bCs w:val="1"/>
          <w:rtl w:val="0"/>
        </w:rPr>
        <w:t xml:space="preserve">Purpose: </w:t>
      </w:r>
      <w:r w:rsidDel="00000000" w:rsidR="00000000" w:rsidRPr="00000000">
        <w:rPr>
          <w:rtl w:val="0"/>
        </w:rPr>
        <w:t xml:space="preserve">Bare metal provisioning service for deploying physical servers as cloud resources.</w:t>
      </w:r>
    </w:p>
    <w:p w:rsidR="00000000" w:rsidDel="00000000" w:rsidP="00000000" w:rsidRDefault="00000000" w:rsidRPr="00000000" w14:paraId="00000104">
      <w:pPr>
        <w:pStyle w:val="Heading3"/>
        <w:rPr/>
      </w:pPr>
      <w:r w:rsidDel="00000000" w:rsidR="00000000" w:rsidRPr="00000000">
        <w:rPr>
          <w:rtl w:val="0"/>
        </w:rPr>
        <w:t xml:space="preserve">Key Features: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Hardware Discovery: Automatic hardware introspection</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PXE boot, iPXE, virtual media provisioning</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Drivers: IPMI, Redfish, iLO, iDRAC support</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RAID Configuration: Automated RAID setup</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Cleaning: Secure disk wiping between tenants</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Nova Integration: Bare metal instances via Nova</w:t>
      </w:r>
    </w:p>
    <w:p w:rsidR="00000000" w:rsidDel="00000000" w:rsidP="00000000" w:rsidRDefault="00000000" w:rsidRPr="00000000" w14:paraId="0000010B">
      <w:pPr>
        <w:pStyle w:val="Heading2"/>
        <w:rPr/>
      </w:pPr>
      <w:r w:rsidDel="00000000" w:rsidR="00000000" w:rsidRPr="00000000">
        <w:rPr>
          <w:rtl w:val="0"/>
        </w:rPr>
        <w:t xml:space="preserve">3.6 Senlin (Auto-scaling/Clustering)</w:t>
      </w:r>
    </w:p>
    <w:p w:rsidR="00000000" w:rsidDel="00000000" w:rsidP="00000000" w:rsidRDefault="00000000" w:rsidRPr="00000000" w14:paraId="0000010C">
      <w:pPr>
        <w:rPr/>
      </w:pPr>
      <w:r w:rsidDel="00000000" w:rsidR="00000000" w:rsidRPr="00000000">
        <w:rPr>
          <w:b w:val="1"/>
          <w:bCs w:val="1"/>
          <w:rtl w:val="0"/>
        </w:rPr>
        <w:t xml:space="preserve">OpenStack Service: </w:t>
      </w:r>
      <w:r w:rsidDel="00000000" w:rsidR="00000000" w:rsidRPr="00000000">
        <w:rPr>
          <w:rtl w:val="0"/>
        </w:rPr>
        <w:t xml:space="preserve">Senlin</w:t>
        <w:br w:type="textWrapping"/>
      </w:r>
      <w:r w:rsidDel="00000000" w:rsidR="00000000" w:rsidRPr="00000000">
        <w:rPr>
          <w:b w:val="1"/>
          <w:bCs w:val="1"/>
          <w:rtl w:val="0"/>
        </w:rPr>
        <w:t xml:space="preserve">Azure Equivalent: </w:t>
      </w:r>
      <w:r w:rsidDel="00000000" w:rsidR="00000000" w:rsidRPr="00000000">
        <w:rPr>
          <w:rtl w:val="0"/>
        </w:rPr>
        <w:t xml:space="preserve">VM Scale Sets Auto-scaling</w:t>
        <w:br w:type="textWrapping"/>
      </w:r>
      <w:r w:rsidDel="00000000" w:rsidR="00000000" w:rsidRPr="00000000">
        <w:rPr>
          <w:b w:val="1"/>
          <w:bCs w:val="1"/>
          <w:rtl w:val="0"/>
        </w:rPr>
        <w:t xml:space="preserve">Purpose: </w:t>
      </w:r>
      <w:r w:rsidDel="00000000" w:rsidR="00000000" w:rsidRPr="00000000">
        <w:rPr>
          <w:rtl w:val="0"/>
        </w:rPr>
        <w:t xml:space="preserve">Clustering service for managing groups of resources with auto-scaling policies.</w:t>
      </w:r>
    </w:p>
    <w:p w:rsidR="00000000" w:rsidDel="00000000" w:rsidP="00000000" w:rsidRDefault="00000000" w:rsidRPr="00000000" w14:paraId="0000010D">
      <w:pPr>
        <w:pStyle w:val="Heading3"/>
        <w:rPr/>
      </w:pPr>
      <w:r w:rsidDel="00000000" w:rsidR="00000000" w:rsidRPr="00000000">
        <w:rPr>
          <w:rtl w:val="0"/>
        </w:rPr>
        <w:t xml:space="preserve">Features: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Cluster Management: Create and manage homogeneous resource clusters</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Scaling Policies: CPU, memory, or custom metric-based scaling</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 Policies: Automatic node recovery and replacement</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 Balancing: Integration with Octavia load balancers</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Types: Nova server, Heat stack, container profiles</w:t>
      </w:r>
    </w:p>
    <w:p w:rsidR="00000000" w:rsidDel="00000000" w:rsidP="00000000" w:rsidRDefault="00000000" w:rsidRPr="00000000" w14:paraId="00000113">
      <w:pPr>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rPr/>
      </w:pPr>
      <w:r w:rsidDel="00000000" w:rsidR="00000000" w:rsidRPr="00000000">
        <w:rPr>
          <w:rtl w:val="0"/>
        </w:rPr>
        <w:t xml:space="preserve">4. Complete Service Comparison Matrix</w:t>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115">
            <w:pPr>
              <w:rPr/>
            </w:pPr>
            <w:r w:rsidDel="00000000" w:rsidR="00000000" w:rsidRPr="00000000">
              <w:rPr>
                <w:rtl w:val="0"/>
              </w:rPr>
              <w:t xml:space="preserve">Category/Feature</w:t>
            </w:r>
          </w:p>
        </w:tc>
        <w:tc>
          <w:tcPr/>
          <w:p w:rsidR="00000000" w:rsidDel="00000000" w:rsidP="00000000" w:rsidRDefault="00000000" w:rsidRPr="00000000" w14:paraId="00000116">
            <w:pPr>
              <w:rPr/>
            </w:pPr>
            <w:r w:rsidDel="00000000" w:rsidR="00000000" w:rsidRPr="00000000">
              <w:rPr>
                <w:rtl w:val="0"/>
              </w:rPr>
              <w:t xml:space="preserve">Azure</w:t>
            </w:r>
          </w:p>
        </w:tc>
        <w:tc>
          <w:tcPr/>
          <w:p w:rsidR="00000000" w:rsidDel="00000000" w:rsidP="00000000" w:rsidRDefault="00000000" w:rsidRPr="00000000" w14:paraId="00000117">
            <w:pPr>
              <w:rPr/>
            </w:pPr>
            <w:r w:rsidDel="00000000" w:rsidR="00000000" w:rsidRPr="00000000">
              <w:rPr>
                <w:rtl w:val="0"/>
              </w:rPr>
              <w:t xml:space="preserve">OpenStack</w:t>
            </w:r>
          </w:p>
        </w:tc>
        <w:tc>
          <w:tcPr/>
          <w:p w:rsidR="00000000" w:rsidDel="00000000" w:rsidP="00000000" w:rsidRDefault="00000000" w:rsidRPr="00000000" w14:paraId="00000118">
            <w:pPr>
              <w:rPr/>
            </w:pPr>
            <w:r w:rsidDel="00000000" w:rsidR="00000000" w:rsidRPr="00000000">
              <w:rPr>
                <w:rtl w:val="0"/>
              </w:rPr>
              <w:t xml:space="preserve">Notes</w:t>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Virtual Machines</w:t>
            </w:r>
          </w:p>
        </w:tc>
        <w:tc>
          <w:tcPr/>
          <w:p w:rsidR="00000000" w:rsidDel="00000000" w:rsidP="00000000" w:rsidRDefault="00000000" w:rsidRPr="00000000" w14:paraId="0000011A">
            <w:pPr>
              <w:rPr/>
            </w:pPr>
            <w:r w:rsidDel="00000000" w:rsidR="00000000" w:rsidRPr="00000000">
              <w:rPr>
                <w:rtl w:val="0"/>
              </w:rPr>
              <w:t xml:space="preserve">Virtual Machines</w:t>
            </w:r>
          </w:p>
        </w:tc>
        <w:tc>
          <w:tcPr/>
          <w:p w:rsidR="00000000" w:rsidDel="00000000" w:rsidP="00000000" w:rsidRDefault="00000000" w:rsidRPr="00000000" w14:paraId="0000011B">
            <w:pPr>
              <w:rPr/>
            </w:pPr>
            <w:r w:rsidDel="00000000" w:rsidR="00000000" w:rsidRPr="00000000">
              <w:rPr>
                <w:rtl w:val="0"/>
              </w:rPr>
              <w:t xml:space="preserve">Nova</w:t>
            </w:r>
          </w:p>
        </w:tc>
        <w:tc>
          <w:tcPr/>
          <w:p w:rsidR="00000000" w:rsidDel="00000000" w:rsidP="00000000" w:rsidRDefault="00000000" w:rsidRPr="00000000" w14:paraId="0000011C">
            <w:pPr>
              <w:rPr/>
            </w:pPr>
            <w:r w:rsidDel="00000000" w:rsidR="00000000" w:rsidRPr="00000000">
              <w:rPr>
                <w:rtl w:val="0"/>
              </w:rPr>
              <w:t xml:space="preserve">Full feature parity</w:t>
            </w:r>
          </w:p>
        </w:tc>
      </w:tr>
      <w:tr>
        <w:trPr>
          <w:cantSplit w:val="0"/>
          <w:tblHeader w:val="0"/>
        </w:trPr>
        <w:tc>
          <w:tcPr/>
          <w:p w:rsidR="00000000" w:rsidDel="00000000" w:rsidP="00000000" w:rsidRDefault="00000000" w:rsidRPr="00000000" w14:paraId="0000011D">
            <w:pPr>
              <w:rPr/>
            </w:pPr>
            <w:r w:rsidDel="00000000" w:rsidR="00000000" w:rsidRPr="00000000">
              <w:rPr>
                <w:rtl w:val="0"/>
              </w:rPr>
              <w:t xml:space="preserve">Hypervisors</w:t>
            </w:r>
          </w:p>
        </w:tc>
        <w:tc>
          <w:tcPr/>
          <w:p w:rsidR="00000000" w:rsidDel="00000000" w:rsidP="00000000" w:rsidRDefault="00000000" w:rsidRPr="00000000" w14:paraId="0000011E">
            <w:pPr>
              <w:rPr/>
            </w:pPr>
            <w:r w:rsidDel="00000000" w:rsidR="00000000" w:rsidRPr="00000000">
              <w:rPr>
                <w:rtl w:val="0"/>
              </w:rPr>
              <w:t xml:space="preserve">Hyper-V</w:t>
            </w:r>
          </w:p>
        </w:tc>
        <w:tc>
          <w:tcPr/>
          <w:p w:rsidR="00000000" w:rsidDel="00000000" w:rsidP="00000000" w:rsidRDefault="00000000" w:rsidRPr="00000000" w14:paraId="0000011F">
            <w:pPr>
              <w:rPr/>
            </w:pPr>
            <w:r w:rsidDel="00000000" w:rsidR="00000000" w:rsidRPr="00000000">
              <w:rPr>
                <w:rtl w:val="0"/>
              </w:rPr>
              <w:t xml:space="preserve">KVM, VMware, Xen, Hyper-V</w:t>
            </w:r>
          </w:p>
        </w:tc>
        <w:tc>
          <w:tcPr/>
          <w:p w:rsidR="00000000" w:rsidDel="00000000" w:rsidP="00000000" w:rsidRDefault="00000000" w:rsidRPr="00000000" w14:paraId="00000120">
            <w:pPr>
              <w:rPr/>
            </w:pPr>
            <w:r w:rsidDel="00000000" w:rsidR="00000000" w:rsidRPr="00000000">
              <w:rPr>
                <w:rtl w:val="0"/>
              </w:rPr>
              <w:t xml:space="preserve">OpenStack more flexible</w:t>
            </w:r>
          </w:p>
        </w:tc>
      </w:tr>
      <w:tr>
        <w:trPr>
          <w:cantSplit w:val="0"/>
          <w:tblHeader w:val="0"/>
        </w:trPr>
        <w:tc>
          <w:tcPr/>
          <w:p w:rsidR="00000000" w:rsidDel="00000000" w:rsidP="00000000" w:rsidRDefault="00000000" w:rsidRPr="00000000" w14:paraId="00000121">
            <w:pPr>
              <w:rPr/>
            </w:pPr>
            <w:r w:rsidDel="00000000" w:rsidR="00000000" w:rsidRPr="00000000">
              <w:rPr>
                <w:rtl w:val="0"/>
              </w:rPr>
              <w:t xml:space="preserve">VM Families</w:t>
            </w:r>
          </w:p>
        </w:tc>
        <w:tc>
          <w:tcPr/>
          <w:p w:rsidR="00000000" w:rsidDel="00000000" w:rsidP="00000000" w:rsidRDefault="00000000" w:rsidRPr="00000000" w14:paraId="00000122">
            <w:pPr>
              <w:rPr/>
            </w:pPr>
            <w:r w:rsidDel="00000000" w:rsidR="00000000" w:rsidRPr="00000000">
              <w:rPr>
                <w:rtl w:val="0"/>
              </w:rPr>
              <w:t xml:space="preserve">70+ series</w:t>
            </w:r>
          </w:p>
        </w:tc>
        <w:tc>
          <w:tcPr/>
          <w:p w:rsidR="00000000" w:rsidDel="00000000" w:rsidP="00000000" w:rsidRDefault="00000000" w:rsidRPr="00000000" w14:paraId="00000123">
            <w:pPr>
              <w:rPr/>
            </w:pPr>
            <w:r w:rsidDel="00000000" w:rsidR="00000000" w:rsidRPr="00000000">
              <w:rPr>
                <w:rtl w:val="0"/>
              </w:rPr>
              <w:t xml:space="preserve">Flavors (customizable)</w:t>
            </w:r>
          </w:p>
        </w:tc>
        <w:tc>
          <w:tcPr/>
          <w:p w:rsidR="00000000" w:rsidDel="00000000" w:rsidP="00000000" w:rsidRDefault="00000000" w:rsidRPr="00000000" w14:paraId="00000124">
            <w:pPr>
              <w:rPr/>
            </w:pPr>
            <w:r w:rsidDel="00000000" w:rsidR="00000000" w:rsidRPr="00000000">
              <w:rPr>
                <w:rtl w:val="0"/>
              </w:rPr>
              <w:t xml:space="preserve">Both highly configurable</w:t>
            </w:r>
          </w:p>
        </w:tc>
      </w:tr>
      <w:tr>
        <w:trPr>
          <w:cantSplit w:val="0"/>
          <w:tblHeader w:val="0"/>
        </w:trPr>
        <w:tc>
          <w:tcPr/>
          <w:p w:rsidR="00000000" w:rsidDel="00000000" w:rsidP="00000000" w:rsidRDefault="00000000" w:rsidRPr="00000000" w14:paraId="00000125">
            <w:pPr>
              <w:rPr/>
            </w:pPr>
            <w:r w:rsidDel="00000000" w:rsidR="00000000" w:rsidRPr="00000000">
              <w:rPr>
                <w:rtl w:val="0"/>
              </w:rPr>
              <w:t xml:space="preserve">Availability Zones</w:t>
            </w:r>
          </w:p>
        </w:tc>
        <w:tc>
          <w:tcPr/>
          <w:p w:rsidR="00000000" w:rsidDel="00000000" w:rsidP="00000000" w:rsidRDefault="00000000" w:rsidRPr="00000000" w14:paraId="00000126">
            <w:pPr>
              <w:rPr/>
            </w:pPr>
            <w:r w:rsidDel="00000000" w:rsidR="00000000" w:rsidRPr="00000000">
              <w:rPr>
                <w:rtl w:val="0"/>
              </w:rPr>
              <w:t xml:space="preserve">Yes</w:t>
            </w:r>
          </w:p>
        </w:tc>
        <w:tc>
          <w:tcPr/>
          <w:p w:rsidR="00000000" w:rsidDel="00000000" w:rsidP="00000000" w:rsidRDefault="00000000" w:rsidRPr="00000000" w14:paraId="00000127">
            <w:pPr>
              <w:rPr/>
            </w:pPr>
            <w:r w:rsidDel="00000000" w:rsidR="00000000" w:rsidRPr="00000000">
              <w:rPr>
                <w:rtl w:val="0"/>
              </w:rPr>
              <w:t xml:space="preserve">Yes</w:t>
            </w:r>
          </w:p>
        </w:tc>
        <w:tc>
          <w:tcPr/>
          <w:p w:rsidR="00000000" w:rsidDel="00000000" w:rsidP="00000000" w:rsidRDefault="00000000" w:rsidRPr="00000000" w14:paraId="00000128">
            <w:pPr>
              <w:rPr/>
            </w:pPr>
            <w:r w:rsidDel="00000000" w:rsidR="00000000" w:rsidRPr="00000000">
              <w:rPr>
                <w:rtl w:val="0"/>
              </w:rPr>
              <w:t xml:space="preserve">Similar concepts</w:t>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Live Migration</w:t>
            </w:r>
          </w:p>
        </w:tc>
        <w:tc>
          <w:tcPr/>
          <w:p w:rsidR="00000000" w:rsidDel="00000000" w:rsidP="00000000" w:rsidRDefault="00000000" w:rsidRPr="00000000" w14:paraId="0000012A">
            <w:pPr>
              <w:rPr/>
            </w:pPr>
            <w:r w:rsidDel="00000000" w:rsidR="00000000" w:rsidRPr="00000000">
              <w:rPr>
                <w:rtl w:val="0"/>
              </w:rPr>
              <w:t xml:space="preserve">Yes</w:t>
            </w:r>
          </w:p>
        </w:tc>
        <w:tc>
          <w:tcPr/>
          <w:p w:rsidR="00000000" w:rsidDel="00000000" w:rsidP="00000000" w:rsidRDefault="00000000" w:rsidRPr="00000000" w14:paraId="0000012B">
            <w:pPr>
              <w:rPr/>
            </w:pPr>
            <w:r w:rsidDel="00000000" w:rsidR="00000000" w:rsidRPr="00000000">
              <w:rPr>
                <w:rtl w:val="0"/>
              </w:rPr>
              <w:t xml:space="preserve">Yes</w:t>
            </w:r>
          </w:p>
        </w:tc>
        <w:tc>
          <w:tcPr/>
          <w:p w:rsidR="00000000" w:rsidDel="00000000" w:rsidP="00000000" w:rsidRDefault="00000000" w:rsidRPr="00000000" w14:paraId="0000012C">
            <w:pPr>
              <w:rPr/>
            </w:pPr>
            <w:r w:rsidDel="00000000" w:rsidR="00000000" w:rsidRPr="00000000">
              <w:rPr>
                <w:rtl w:val="0"/>
              </w:rPr>
              <w:t xml:space="preserve">Both support</w:t>
            </w:r>
          </w:p>
        </w:tc>
      </w:tr>
      <w:tr>
        <w:trPr>
          <w:cantSplit w:val="0"/>
          <w:tblHeader w:val="0"/>
        </w:trPr>
        <w:tc>
          <w:tcPr/>
          <w:p w:rsidR="00000000" w:rsidDel="00000000" w:rsidP="00000000" w:rsidRDefault="00000000" w:rsidRPr="00000000" w14:paraId="0000012D">
            <w:pPr>
              <w:rPr/>
            </w:pPr>
            <w:r w:rsidDel="00000000" w:rsidR="00000000" w:rsidRPr="00000000">
              <w:rPr>
                <w:rtl w:val="0"/>
              </w:rPr>
              <w:t xml:space="preserve">Auto-scaling VMs</w:t>
            </w:r>
          </w:p>
        </w:tc>
        <w:tc>
          <w:tcPr/>
          <w:p w:rsidR="00000000" w:rsidDel="00000000" w:rsidP="00000000" w:rsidRDefault="00000000" w:rsidRPr="00000000" w14:paraId="0000012E">
            <w:pPr>
              <w:rPr/>
            </w:pPr>
            <w:r w:rsidDel="00000000" w:rsidR="00000000" w:rsidRPr="00000000">
              <w:rPr>
                <w:rtl w:val="0"/>
              </w:rPr>
              <w:t xml:space="preserve">VMSS</w:t>
            </w:r>
          </w:p>
        </w:tc>
        <w:tc>
          <w:tcPr/>
          <w:p w:rsidR="00000000" w:rsidDel="00000000" w:rsidP="00000000" w:rsidRDefault="00000000" w:rsidRPr="00000000" w14:paraId="0000012F">
            <w:pPr>
              <w:rPr/>
            </w:pPr>
            <w:r w:rsidDel="00000000" w:rsidR="00000000" w:rsidRPr="00000000">
              <w:rPr>
                <w:rtl w:val="0"/>
              </w:rPr>
              <w:t xml:space="preserve">Senlin / Heat</w:t>
            </w:r>
          </w:p>
        </w:tc>
        <w:tc>
          <w:tcPr/>
          <w:p w:rsidR="00000000" w:rsidDel="00000000" w:rsidP="00000000" w:rsidRDefault="00000000" w:rsidRPr="00000000" w14:paraId="00000130">
            <w:pPr>
              <w:rPr/>
            </w:pPr>
            <w:r w:rsidDel="00000000" w:rsidR="00000000" w:rsidRPr="00000000">
              <w:rPr>
                <w:rtl w:val="0"/>
              </w:rPr>
              <w:t xml:space="preserve">Comparable functionality</w:t>
            </w:r>
          </w:p>
        </w:tc>
      </w:tr>
      <w:tr>
        <w:trPr>
          <w:cantSplit w:val="0"/>
          <w:tblHeader w:val="0"/>
        </w:trPr>
        <w:tc>
          <w:tcPr/>
          <w:p w:rsidR="00000000" w:rsidDel="00000000" w:rsidP="00000000" w:rsidRDefault="00000000" w:rsidRPr="00000000" w14:paraId="00000131">
            <w:pPr>
              <w:rPr/>
            </w:pPr>
            <w:r w:rsidDel="00000000" w:rsidR="00000000" w:rsidRPr="00000000">
              <w:rPr>
                <w:rtl w:val="0"/>
              </w:rPr>
              <w:t xml:space="preserve">Container Orchestration</w:t>
            </w:r>
          </w:p>
        </w:tc>
        <w:tc>
          <w:tcPr/>
          <w:p w:rsidR="00000000" w:rsidDel="00000000" w:rsidP="00000000" w:rsidRDefault="00000000" w:rsidRPr="00000000" w14:paraId="00000132">
            <w:pPr>
              <w:rPr/>
            </w:pPr>
            <w:r w:rsidDel="00000000" w:rsidR="00000000" w:rsidRPr="00000000">
              <w:rPr>
                <w:rtl w:val="0"/>
              </w:rPr>
              <w:t xml:space="preserve">AKS (Managed K8s)</w:t>
            </w:r>
          </w:p>
        </w:tc>
        <w:tc>
          <w:tcPr/>
          <w:p w:rsidR="00000000" w:rsidDel="00000000" w:rsidP="00000000" w:rsidRDefault="00000000" w:rsidRPr="00000000" w14:paraId="00000133">
            <w:pPr>
              <w:rPr/>
            </w:pPr>
            <w:r w:rsidDel="00000000" w:rsidR="00000000" w:rsidRPr="00000000">
              <w:rPr>
                <w:rtl w:val="0"/>
              </w:rPr>
              <w:t xml:space="preserve">Magnum (K8s)</w:t>
            </w:r>
          </w:p>
        </w:tc>
        <w:tc>
          <w:tcPr/>
          <w:p w:rsidR="00000000" w:rsidDel="00000000" w:rsidP="00000000" w:rsidRDefault="00000000" w:rsidRPr="00000000" w14:paraId="00000134">
            <w:pPr>
              <w:rPr/>
            </w:pPr>
            <w:r w:rsidDel="00000000" w:rsidR="00000000" w:rsidRPr="00000000">
              <w:rPr>
                <w:rtl w:val="0"/>
              </w:rPr>
              <w:t xml:space="preserve">Magnum requires more ops</w:t>
            </w:r>
          </w:p>
        </w:tc>
      </w:tr>
      <w:tr>
        <w:trPr>
          <w:cantSplit w:val="0"/>
          <w:tblHeader w:val="0"/>
        </w:trPr>
        <w:tc>
          <w:tcPr/>
          <w:p w:rsidR="00000000" w:rsidDel="00000000" w:rsidP="00000000" w:rsidRDefault="00000000" w:rsidRPr="00000000" w14:paraId="00000135">
            <w:pPr>
              <w:rPr/>
            </w:pPr>
            <w:r w:rsidDel="00000000" w:rsidR="00000000" w:rsidRPr="00000000">
              <w:rPr>
                <w:rtl w:val="0"/>
              </w:rPr>
              <w:t xml:space="preserve">Container Instances</w:t>
            </w:r>
          </w:p>
        </w:tc>
        <w:tc>
          <w:tcPr/>
          <w:p w:rsidR="00000000" w:rsidDel="00000000" w:rsidP="00000000" w:rsidRDefault="00000000" w:rsidRPr="00000000" w14:paraId="00000136">
            <w:pPr>
              <w:rPr/>
            </w:pPr>
            <w:r w:rsidDel="00000000" w:rsidR="00000000" w:rsidRPr="00000000">
              <w:rPr>
                <w:rtl w:val="0"/>
              </w:rPr>
              <w:t xml:space="preserve">ACI</w:t>
            </w:r>
          </w:p>
        </w:tc>
        <w:tc>
          <w:tcPr/>
          <w:p w:rsidR="00000000" w:rsidDel="00000000" w:rsidP="00000000" w:rsidRDefault="00000000" w:rsidRPr="00000000" w14:paraId="00000137">
            <w:pPr>
              <w:rPr/>
            </w:pPr>
            <w:r w:rsidDel="00000000" w:rsidR="00000000" w:rsidRPr="00000000">
              <w:rPr>
                <w:rtl w:val="0"/>
              </w:rPr>
              <w:t xml:space="preserve">Zun</w:t>
            </w:r>
          </w:p>
        </w:tc>
        <w:tc>
          <w:tcPr/>
          <w:p w:rsidR="00000000" w:rsidDel="00000000" w:rsidP="00000000" w:rsidRDefault="00000000" w:rsidRPr="00000000" w14:paraId="00000138">
            <w:pPr>
              <w:rPr/>
            </w:pPr>
            <w:r w:rsidDel="00000000" w:rsidR="00000000" w:rsidRPr="00000000">
              <w:rPr>
                <w:rtl w:val="0"/>
              </w:rPr>
              <w:t xml:space="preserve">Similar serverless containers</w:t>
            </w:r>
          </w:p>
        </w:tc>
      </w:tr>
      <w:tr>
        <w:trPr>
          <w:cantSplit w:val="0"/>
          <w:tblHeader w:val="0"/>
        </w:trPr>
        <w:tc>
          <w:tcPr/>
          <w:p w:rsidR="00000000" w:rsidDel="00000000" w:rsidP="00000000" w:rsidRDefault="00000000" w:rsidRPr="00000000" w14:paraId="00000139">
            <w:pPr>
              <w:rPr/>
            </w:pPr>
            <w:r w:rsidDel="00000000" w:rsidR="00000000" w:rsidRPr="00000000">
              <w:rPr>
                <w:rtl w:val="0"/>
              </w:rPr>
              <w:t xml:space="preserve">Bare Metal</w:t>
            </w:r>
          </w:p>
        </w:tc>
        <w:tc>
          <w:tcPr/>
          <w:p w:rsidR="00000000" w:rsidDel="00000000" w:rsidP="00000000" w:rsidRDefault="00000000" w:rsidRPr="00000000" w14:paraId="0000013A">
            <w:pPr>
              <w:rPr/>
            </w:pPr>
            <w:r w:rsidDel="00000000" w:rsidR="00000000" w:rsidRPr="00000000">
              <w:rPr>
                <w:rtl w:val="0"/>
              </w:rPr>
              <w:t xml:space="preserve">Dedicated Host</w:t>
            </w:r>
          </w:p>
        </w:tc>
        <w:tc>
          <w:tcPr/>
          <w:p w:rsidR="00000000" w:rsidDel="00000000" w:rsidP="00000000" w:rsidRDefault="00000000" w:rsidRPr="00000000" w14:paraId="0000013B">
            <w:pPr>
              <w:rPr/>
            </w:pPr>
            <w:r w:rsidDel="00000000" w:rsidR="00000000" w:rsidRPr="00000000">
              <w:rPr>
                <w:rtl w:val="0"/>
              </w:rPr>
              <w:t xml:space="preserve">Ironic</w:t>
            </w:r>
          </w:p>
        </w:tc>
        <w:tc>
          <w:tcPr/>
          <w:p w:rsidR="00000000" w:rsidDel="00000000" w:rsidP="00000000" w:rsidRDefault="00000000" w:rsidRPr="00000000" w14:paraId="0000013C">
            <w:pPr>
              <w:rPr/>
            </w:pPr>
            <w:r w:rsidDel="00000000" w:rsidR="00000000" w:rsidRPr="00000000">
              <w:rPr>
                <w:rtl w:val="0"/>
              </w:rPr>
              <w:t xml:space="preserve">Ironic more comprehensive</w:t>
            </w:r>
          </w:p>
        </w:tc>
      </w:tr>
      <w:tr>
        <w:trPr>
          <w:cantSplit w:val="0"/>
          <w:tblHeader w:val="0"/>
        </w:trPr>
        <w:tc>
          <w:tcPr/>
          <w:p w:rsidR="00000000" w:rsidDel="00000000" w:rsidP="00000000" w:rsidRDefault="00000000" w:rsidRPr="00000000" w14:paraId="0000013D">
            <w:pPr>
              <w:rPr/>
            </w:pPr>
            <w:r w:rsidDel="00000000" w:rsidR="00000000" w:rsidRPr="00000000">
              <w:rPr>
                <w:rtl w:val="0"/>
              </w:rPr>
              <w:t xml:space="preserve">PaaS</w:t>
            </w:r>
          </w:p>
        </w:tc>
        <w:tc>
          <w:tcPr/>
          <w:p w:rsidR="00000000" w:rsidDel="00000000" w:rsidP="00000000" w:rsidRDefault="00000000" w:rsidRPr="00000000" w14:paraId="0000013E">
            <w:pPr>
              <w:rPr/>
            </w:pPr>
            <w:r w:rsidDel="00000000" w:rsidR="00000000" w:rsidRPr="00000000">
              <w:rPr>
                <w:rtl w:val="0"/>
              </w:rPr>
              <w:t xml:space="preserve">App Service</w:t>
            </w:r>
          </w:p>
        </w:tc>
        <w:tc>
          <w:tcPr/>
          <w:p w:rsidR="00000000" w:rsidDel="00000000" w:rsidP="00000000" w:rsidRDefault="00000000" w:rsidRPr="00000000" w14:paraId="0000013F">
            <w:pPr>
              <w:rPr/>
            </w:pPr>
            <w:r w:rsidDel="00000000" w:rsidR="00000000" w:rsidRPr="00000000">
              <w:rPr>
                <w:rtl w:val="0"/>
              </w:rPr>
              <w:t xml:space="preserve">None (need add-on)</w:t>
            </w:r>
          </w:p>
        </w:tc>
        <w:tc>
          <w:tcPr/>
          <w:p w:rsidR="00000000" w:rsidDel="00000000" w:rsidP="00000000" w:rsidRDefault="00000000" w:rsidRPr="00000000" w14:paraId="00000140">
            <w:pPr>
              <w:rPr/>
            </w:pPr>
            <w:r w:rsidDel="00000000" w:rsidR="00000000" w:rsidRPr="00000000">
              <w:rPr>
                <w:rtl w:val="0"/>
              </w:rPr>
              <w:t xml:space="preserve">Cloud Foundry/OpenShift</w:t>
            </w:r>
          </w:p>
        </w:tc>
      </w:tr>
      <w:tr>
        <w:trPr>
          <w:cantSplit w:val="0"/>
          <w:tblHeader w:val="0"/>
        </w:trPr>
        <w:tc>
          <w:tcPr/>
          <w:p w:rsidR="00000000" w:rsidDel="00000000" w:rsidP="00000000" w:rsidRDefault="00000000" w:rsidRPr="00000000" w14:paraId="00000141">
            <w:pPr>
              <w:rPr/>
            </w:pPr>
            <w:r w:rsidDel="00000000" w:rsidR="00000000" w:rsidRPr="00000000">
              <w:rPr>
                <w:rtl w:val="0"/>
              </w:rPr>
              <w:t xml:space="preserve">Serverless Functions</w:t>
            </w:r>
          </w:p>
        </w:tc>
        <w:tc>
          <w:tcPr/>
          <w:p w:rsidR="00000000" w:rsidDel="00000000" w:rsidP="00000000" w:rsidRDefault="00000000" w:rsidRPr="00000000" w14:paraId="00000142">
            <w:pPr>
              <w:rPr/>
            </w:pPr>
            <w:r w:rsidDel="00000000" w:rsidR="00000000" w:rsidRPr="00000000">
              <w:rPr>
                <w:rtl w:val="0"/>
              </w:rPr>
              <w:t xml:space="preserve">Functions</w:t>
            </w:r>
          </w:p>
        </w:tc>
        <w:tc>
          <w:tcPr/>
          <w:p w:rsidR="00000000" w:rsidDel="00000000" w:rsidP="00000000" w:rsidRDefault="00000000" w:rsidRPr="00000000" w14:paraId="00000143">
            <w:pPr>
              <w:rPr/>
            </w:pPr>
            <w:r w:rsidDel="00000000" w:rsidR="00000000" w:rsidRPr="00000000">
              <w:rPr>
                <w:rtl w:val="0"/>
              </w:rPr>
              <w:t xml:space="preserve">None (need add-on)</w:t>
            </w:r>
          </w:p>
        </w:tc>
        <w:tc>
          <w:tcPr/>
          <w:p w:rsidR="00000000" w:rsidDel="00000000" w:rsidP="00000000" w:rsidRDefault="00000000" w:rsidRPr="00000000" w14:paraId="00000144">
            <w:pPr>
              <w:rPr/>
            </w:pPr>
            <w:r w:rsidDel="00000000" w:rsidR="00000000" w:rsidRPr="00000000">
              <w:rPr>
                <w:rtl w:val="0"/>
              </w:rPr>
              <w:t xml:space="preserve">OpenFaaS/Knative</w:t>
            </w:r>
          </w:p>
        </w:tc>
      </w:tr>
      <w:tr>
        <w:trPr>
          <w:cantSplit w:val="0"/>
          <w:tblHeader w:val="0"/>
        </w:trPr>
        <w:tc>
          <w:tcPr/>
          <w:p w:rsidR="00000000" w:rsidDel="00000000" w:rsidP="00000000" w:rsidRDefault="00000000" w:rsidRPr="00000000" w14:paraId="00000145">
            <w:pPr>
              <w:rPr/>
            </w:pPr>
            <w:r w:rsidDel="00000000" w:rsidR="00000000" w:rsidRPr="00000000">
              <w:rPr>
                <w:rtl w:val="0"/>
              </w:rPr>
              <w:t xml:space="preserve">Batch Processing</w:t>
            </w:r>
          </w:p>
        </w:tc>
        <w:tc>
          <w:tcPr/>
          <w:p w:rsidR="00000000" w:rsidDel="00000000" w:rsidP="00000000" w:rsidRDefault="00000000" w:rsidRPr="00000000" w14:paraId="00000146">
            <w:pPr>
              <w:rPr/>
            </w:pPr>
            <w:r w:rsidDel="00000000" w:rsidR="00000000" w:rsidRPr="00000000">
              <w:rPr>
                <w:rtl w:val="0"/>
              </w:rPr>
              <w:t xml:space="preserve">Azure Batch</w:t>
            </w:r>
          </w:p>
        </w:tc>
        <w:tc>
          <w:tcPr/>
          <w:p w:rsidR="00000000" w:rsidDel="00000000" w:rsidP="00000000" w:rsidRDefault="00000000" w:rsidRPr="00000000" w14:paraId="00000147">
            <w:pPr>
              <w:rPr/>
            </w:pPr>
            <w:r w:rsidDel="00000000" w:rsidR="00000000" w:rsidRPr="00000000">
              <w:rPr>
                <w:rtl w:val="0"/>
              </w:rPr>
              <w:t xml:space="preserve">Heat + custom</w:t>
            </w:r>
          </w:p>
        </w:tc>
        <w:tc>
          <w:tcPr/>
          <w:p w:rsidR="00000000" w:rsidDel="00000000" w:rsidP="00000000" w:rsidRDefault="00000000" w:rsidRPr="00000000" w14:paraId="00000148">
            <w:pPr>
              <w:rPr/>
            </w:pPr>
            <w:r w:rsidDel="00000000" w:rsidR="00000000" w:rsidRPr="00000000">
              <w:rPr>
                <w:rtl w:val="0"/>
              </w:rPr>
              <w:t xml:space="preserve">Azure more integrated</w:t>
            </w:r>
          </w:p>
        </w:tc>
      </w:tr>
      <w:tr>
        <w:trPr>
          <w:cantSplit w:val="0"/>
          <w:tblHeader w:val="0"/>
        </w:trPr>
        <w:tc>
          <w:tcPr/>
          <w:p w:rsidR="00000000" w:rsidDel="00000000" w:rsidP="00000000" w:rsidRDefault="00000000" w:rsidRPr="00000000" w14:paraId="00000149">
            <w:pPr>
              <w:rPr/>
            </w:pPr>
            <w:r w:rsidDel="00000000" w:rsidR="00000000" w:rsidRPr="00000000">
              <w:rPr>
                <w:rtl w:val="0"/>
              </w:rPr>
              <w:t xml:space="preserve">Orchestration</w:t>
            </w:r>
          </w:p>
        </w:tc>
        <w:tc>
          <w:tcPr/>
          <w:p w:rsidR="00000000" w:rsidDel="00000000" w:rsidP="00000000" w:rsidRDefault="00000000" w:rsidRPr="00000000" w14:paraId="0000014A">
            <w:pPr>
              <w:rPr/>
            </w:pPr>
            <w:r w:rsidDel="00000000" w:rsidR="00000000" w:rsidRPr="00000000">
              <w:rPr>
                <w:rtl w:val="0"/>
              </w:rPr>
              <w:t xml:space="preserve">ARM Templates</w:t>
            </w:r>
          </w:p>
        </w:tc>
        <w:tc>
          <w:tcPr/>
          <w:p w:rsidR="00000000" w:rsidDel="00000000" w:rsidP="00000000" w:rsidRDefault="00000000" w:rsidRPr="00000000" w14:paraId="0000014B">
            <w:pPr>
              <w:rPr/>
            </w:pPr>
            <w:r w:rsidDel="00000000" w:rsidR="00000000" w:rsidRPr="00000000">
              <w:rPr>
                <w:rtl w:val="0"/>
              </w:rPr>
              <w:t xml:space="preserve">Heat</w:t>
            </w:r>
          </w:p>
        </w:tc>
        <w:tc>
          <w:tcPr/>
          <w:p w:rsidR="00000000" w:rsidDel="00000000" w:rsidP="00000000" w:rsidRDefault="00000000" w:rsidRPr="00000000" w14:paraId="0000014C">
            <w:pPr>
              <w:rPr/>
            </w:pPr>
            <w:r w:rsidDel="00000000" w:rsidR="00000000" w:rsidRPr="00000000">
              <w:rPr>
                <w:rtl w:val="0"/>
              </w:rPr>
              <w:t xml:space="preserve">Similar capabilities</w:t>
            </w:r>
          </w:p>
        </w:tc>
      </w:tr>
      <w:tr>
        <w:trPr>
          <w:cantSplit w:val="0"/>
          <w:tblHeader w:val="0"/>
        </w:trPr>
        <w:tc>
          <w:tcPr/>
          <w:p w:rsidR="00000000" w:rsidDel="00000000" w:rsidP="00000000" w:rsidRDefault="00000000" w:rsidRPr="00000000" w14:paraId="0000014D">
            <w:pPr>
              <w:rPr/>
            </w:pPr>
            <w:r w:rsidDel="00000000" w:rsidR="00000000" w:rsidRPr="00000000">
              <w:rPr>
                <w:rtl w:val="0"/>
              </w:rPr>
              <w:t xml:space="preserve">GPU Support</w:t>
            </w:r>
          </w:p>
        </w:tc>
        <w:tc>
          <w:tcPr/>
          <w:p w:rsidR="00000000" w:rsidDel="00000000" w:rsidP="00000000" w:rsidRDefault="00000000" w:rsidRPr="00000000" w14:paraId="0000014E">
            <w:pPr>
              <w:rPr/>
            </w:pPr>
            <w:r w:rsidDel="00000000" w:rsidR="00000000" w:rsidRPr="00000000">
              <w:rPr>
                <w:rtl w:val="0"/>
              </w:rPr>
              <w:t xml:space="preserve">N-series VMs</w:t>
            </w:r>
          </w:p>
        </w:tc>
        <w:tc>
          <w:tcPr/>
          <w:p w:rsidR="00000000" w:rsidDel="00000000" w:rsidP="00000000" w:rsidRDefault="00000000" w:rsidRPr="00000000" w14:paraId="0000014F">
            <w:pPr>
              <w:rPr/>
            </w:pPr>
            <w:r w:rsidDel="00000000" w:rsidR="00000000" w:rsidRPr="00000000">
              <w:rPr>
                <w:rtl w:val="0"/>
              </w:rPr>
              <w:t xml:space="preserve">GPU passthrough</w:t>
            </w:r>
          </w:p>
        </w:tc>
        <w:tc>
          <w:tcPr/>
          <w:p w:rsidR="00000000" w:rsidDel="00000000" w:rsidP="00000000" w:rsidRDefault="00000000" w:rsidRPr="00000000" w14:paraId="00000150">
            <w:pPr>
              <w:rPr/>
            </w:pPr>
            <w:r w:rsidDel="00000000" w:rsidR="00000000" w:rsidRPr="00000000">
              <w:rPr>
                <w:rtl w:val="0"/>
              </w:rPr>
              <w:t xml:space="preserve">Both support GPUs</w:t>
            </w:r>
          </w:p>
        </w:tc>
      </w:tr>
      <w:tr>
        <w:trPr>
          <w:cantSplit w:val="0"/>
          <w:tblHeader w:val="0"/>
        </w:trPr>
        <w:tc>
          <w:tcPr/>
          <w:p w:rsidR="00000000" w:rsidDel="00000000" w:rsidP="00000000" w:rsidRDefault="00000000" w:rsidRPr="00000000" w14:paraId="00000151">
            <w:pPr>
              <w:rPr/>
            </w:pPr>
            <w:r w:rsidDel="00000000" w:rsidR="00000000" w:rsidRPr="00000000">
              <w:rPr>
                <w:rtl w:val="0"/>
              </w:rPr>
              <w:t xml:space="preserve">Windows Support</w:t>
            </w:r>
          </w:p>
        </w:tc>
        <w:tc>
          <w:tcPr/>
          <w:p w:rsidR="00000000" w:rsidDel="00000000" w:rsidP="00000000" w:rsidRDefault="00000000" w:rsidRPr="00000000" w14:paraId="00000152">
            <w:pPr>
              <w:rPr/>
            </w:pPr>
            <w:r w:rsidDel="00000000" w:rsidR="00000000" w:rsidRPr="00000000">
              <w:rPr>
                <w:rtl w:val="0"/>
              </w:rPr>
              <w:t xml:space="preserve">Native</w:t>
            </w:r>
          </w:p>
        </w:tc>
        <w:tc>
          <w:tcPr/>
          <w:p w:rsidR="00000000" w:rsidDel="00000000" w:rsidP="00000000" w:rsidRDefault="00000000" w:rsidRPr="00000000" w14:paraId="00000153">
            <w:pPr>
              <w:rPr/>
            </w:pPr>
            <w:r w:rsidDel="00000000" w:rsidR="00000000" w:rsidRPr="00000000">
              <w:rPr>
                <w:rtl w:val="0"/>
              </w:rPr>
              <w:t xml:space="preserve">Via KVM/VMware</w:t>
            </w:r>
          </w:p>
        </w:tc>
        <w:tc>
          <w:tcPr/>
          <w:p w:rsidR="00000000" w:rsidDel="00000000" w:rsidP="00000000" w:rsidRDefault="00000000" w:rsidRPr="00000000" w14:paraId="00000154">
            <w:pPr>
              <w:rPr/>
            </w:pPr>
            <w:r w:rsidDel="00000000" w:rsidR="00000000" w:rsidRPr="00000000">
              <w:rPr>
                <w:rtl w:val="0"/>
              </w:rPr>
              <w:t xml:space="preserve">Azure better for Windows</w:t>
            </w:r>
          </w:p>
        </w:tc>
      </w:tr>
    </w:tbl>
    <w:p w:rsidR="00000000" w:rsidDel="00000000" w:rsidP="00000000" w:rsidRDefault="00000000" w:rsidRPr="00000000" w14:paraId="00000155">
      <w:pPr>
        <w:rPr/>
      </w:pPr>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1"/>
        <w:rPr/>
      </w:pPr>
      <w:r w:rsidDel="00000000" w:rsidR="00000000" w:rsidRPr="00000000">
        <w:rPr>
          <w:rtl w:val="0"/>
        </w:rPr>
        <w:t xml:space="preserve">5. OpenStack Nova - Complete Step-by-Step Guide</w:t>
      </w:r>
    </w:p>
    <w:p w:rsidR="00000000" w:rsidDel="00000000" w:rsidP="00000000" w:rsidRDefault="00000000" w:rsidRPr="00000000" w14:paraId="00000157">
      <w:pPr>
        <w:pStyle w:val="Heading2"/>
        <w:rPr/>
      </w:pPr>
      <w:r w:rsidDel="00000000" w:rsidR="00000000" w:rsidRPr="00000000">
        <w:rPr>
          <w:rtl w:val="0"/>
        </w:rPr>
        <w:t xml:space="preserve">5.1 Prerequisites</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OpenStack deployment with Keystone, Glance, Neutron, Placement</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credentials with compute permissions</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python-openstackclient installed</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Available images in Glance</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 configured in Neutron</w:t>
      </w:r>
    </w:p>
    <w:p w:rsidR="00000000" w:rsidDel="00000000" w:rsidP="00000000" w:rsidRDefault="00000000" w:rsidRPr="00000000" w14:paraId="0000015D">
      <w:pPr>
        <w:pStyle w:val="Heading2"/>
        <w:rPr/>
      </w:pPr>
      <w:r w:rsidDel="00000000" w:rsidR="00000000" w:rsidRPr="00000000">
        <w:rPr>
          <w:rtl w:val="0"/>
        </w:rPr>
        <w:t xml:space="preserve">5.2 Authentication Setup</w:t>
      </w:r>
    </w:p>
    <w:p w:rsidR="00000000" w:rsidDel="00000000" w:rsidP="00000000" w:rsidRDefault="00000000" w:rsidRPr="00000000" w14:paraId="0000015E">
      <w:pPr>
        <w:rPr/>
      </w:pPr>
      <w:r w:rsidDel="00000000" w:rsidR="00000000" w:rsidRPr="00000000">
        <w:rPr>
          <w:b w:val="1"/>
          <w:bCs w:val="1"/>
          <w:rtl w:val="0"/>
        </w:rPr>
        <w:t xml:space="preserve">Create OpenStack RC File</w:t>
        <w:br w:type="textWrapping"/>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Save as openrc.sh</w:t>
        <w:br w:type="textWrapping"/>
        <w:t xml:space="preserve">export OS_AUTH_URL=http://controller:5000/v3</w:t>
        <w:br w:type="textWrapping"/>
        <w:t xml:space="preserve">export OS_PROJECT_NAME=demo</w:t>
        <w:br w:type="textWrapping"/>
        <w:t xml:space="preserve">export OS_USERNAME=demo</w:t>
        <w:br w:type="textWrapping"/>
        <w:t xml:space="preserve">export OS_PASSWORD=demo_password</w:t>
        <w:br w:type="textWrapping"/>
        <w:t xml:space="preserve">export OS_USER_DOMAIN_NAME=Default</w:t>
        <w:br w:type="textWrapping"/>
        <w:t xml:space="preserve">export OS_PROJECT_DOMAIN_NAME=Default</w:t>
        <w:br w:type="textWrapping"/>
        <w:t xml:space="preserve">export OS_IDENTITY_API_VERSION=3</w:t>
        <w:br w:type="textWrapping"/>
        <w:t xml:space="preserve">export OS_IMAGE_API_VERSION=2</w:t>
        <w:br w:type="textWrapping"/>
        <w:br w:type="textWrapping"/>
        <w:t xml:space="preserve"># Source the file</w:t>
        <w:br w:type="textWrapping"/>
        <w:t xml:space="preserve">source openrc.sh</w:t>
      </w:r>
    </w:p>
    <w:p w:rsidR="00000000" w:rsidDel="00000000" w:rsidP="00000000" w:rsidRDefault="00000000" w:rsidRPr="00000000" w14:paraId="00000160">
      <w:pPr>
        <w:pStyle w:val="Heading2"/>
        <w:rPr/>
      </w:pPr>
      <w:r w:rsidDel="00000000" w:rsidR="00000000" w:rsidRPr="00000000">
        <w:rPr>
          <w:rtl w:val="0"/>
        </w:rPr>
        <w:t xml:space="preserve">5.3 List Available Resources</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List available flavors</w:t>
        <w:br w:type="textWrapping"/>
        <w:t xml:space="preserve">openstack flavor list</w:t>
        <w:br w:type="textWrapping"/>
        <w:br w:type="textWrapping"/>
        <w:t xml:space="preserve"># List available images</w:t>
        <w:br w:type="textWrapping"/>
        <w:t xml:space="preserve">openstack image list</w:t>
        <w:br w:type="textWrapping"/>
        <w:br w:type="textWrapping"/>
        <w:t xml:space="preserve"># List networks</w:t>
        <w:br w:type="textWrapping"/>
        <w:t xml:space="preserve">openstack network list</w:t>
        <w:br w:type="textWrapping"/>
        <w:br w:type="textWrapping"/>
        <w:t xml:space="preserve"># List availability zones</w:t>
        <w:br w:type="textWrapping"/>
        <w:t xml:space="preserve">openstack availability zone list</w:t>
        <w:br w:type="textWrapping"/>
        <w:br w:type="textWrapping"/>
        <w:t xml:space="preserve"># List hypervisors</w:t>
        <w:br w:type="textWrapping"/>
        <w:t xml:space="preserve">openstack hypervisor list</w:t>
      </w:r>
    </w:p>
    <w:p w:rsidR="00000000" w:rsidDel="00000000" w:rsidP="00000000" w:rsidRDefault="00000000" w:rsidRPr="00000000" w14:paraId="00000162">
      <w:pPr>
        <w:pStyle w:val="Heading2"/>
        <w:rPr/>
      </w:pPr>
      <w:r w:rsidDel="00000000" w:rsidR="00000000" w:rsidRPr="00000000">
        <w:rPr>
          <w:rtl w:val="0"/>
        </w:rPr>
        <w:t xml:space="preserve">5.4 Create SSH Key Pair</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Create key pair</w:t>
        <w:br w:type="textWrapping"/>
        <w:t xml:space="preserve">openstack keypair create --public-key ~/.ssh/id_rsa.pub my-keypair</w:t>
        <w:br w:type="textWrapping"/>
        <w:br w:type="textWrapping"/>
        <w:t xml:space="preserve"># List keypairs</w:t>
        <w:br w:type="textWrapping"/>
        <w:t xml:space="preserve">openstack keypair list</w:t>
        <w:br w:type="textWrapping"/>
        <w:br w:type="textWrapping"/>
        <w:t xml:space="preserve"># Show keypair details</w:t>
        <w:br w:type="textWrapping"/>
        <w:t xml:space="preserve">openstack keypair show my-keypair</w:t>
      </w:r>
    </w:p>
    <w:p w:rsidR="00000000" w:rsidDel="00000000" w:rsidP="00000000" w:rsidRDefault="00000000" w:rsidRPr="00000000" w14:paraId="00000164">
      <w:pPr>
        <w:pStyle w:val="Heading2"/>
        <w:rPr/>
      </w:pPr>
      <w:r w:rsidDel="00000000" w:rsidR="00000000" w:rsidRPr="00000000">
        <w:rPr>
          <w:rtl w:val="0"/>
        </w:rPr>
        <w:t xml:space="preserve">5.5 Create Instance (Basic)</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Create basic instance</w:t>
        <w:br w:type="textWrapping"/>
        <w:t xml:space="preserve">openstack server create \</w:t>
        <w:br w:type="textWrapping"/>
        <w:t xml:space="preserve">  --flavor m1.small \</w:t>
        <w:br w:type="textWrapping"/>
        <w:t xml:space="preserve">  --image ubuntu-20.04 \</w:t>
        <w:br w:type="textWrapping"/>
        <w:t xml:space="preserve">  --network private-net \</w:t>
        <w:br w:type="textWrapping"/>
        <w:t xml:space="preserve">  --key-name my-keypair \</w:t>
        <w:br w:type="textWrapping"/>
        <w:t xml:space="preserve">  my-instance</w:t>
        <w:br w:type="textWrapping"/>
        <w:br w:type="textWrapping"/>
        <w:t xml:space="preserve"># View instance details</w:t>
        <w:br w:type="textWrapping"/>
        <w:t xml:space="preserve">openstack server show my-instance</w:t>
        <w:br w:type="textWrapping"/>
        <w:br w:type="textWrapping"/>
        <w:t xml:space="preserve"># List all instances</w:t>
        <w:br w:type="textWrapping"/>
        <w:t xml:space="preserve">openstack server list</w:t>
        <w:br w:type="textWrapping"/>
        <w:br w:type="textWrapping"/>
        <w:t xml:space="preserve"># View console log</w:t>
        <w:br w:type="textWrapping"/>
        <w:t xml:space="preserve">openstack console log show my-instance</w:t>
      </w:r>
    </w:p>
    <w:p w:rsidR="00000000" w:rsidDel="00000000" w:rsidP="00000000" w:rsidRDefault="00000000" w:rsidRPr="00000000" w14:paraId="00000166">
      <w:pPr>
        <w:pStyle w:val="Heading2"/>
        <w:rPr/>
      </w:pPr>
      <w:r w:rsidDel="00000000" w:rsidR="00000000" w:rsidRPr="00000000">
        <w:rPr>
          <w:rtl w:val="0"/>
        </w:rPr>
        <w:t xml:space="preserve">5.6 Create Instance (Advanced)</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Create instance with multiple options</w:t>
        <w:br w:type="textWrapping"/>
        <w:t xml:space="preserve">openstack server create \</w:t>
        <w:br w:type="textWrapping"/>
        <w:t xml:space="preserve">  --flavor m1.medium \</w:t>
        <w:br w:type="textWrapping"/>
        <w:t xml:space="preserve">  --image centos-8 \</w:t>
        <w:br w:type="textWrapping"/>
        <w:t xml:space="preserve">  --network private-net \</w:t>
        <w:br w:type="textWrapping"/>
        <w:t xml:space="preserve">  --security-group default \</w:t>
        <w:br w:type="textWrapping"/>
        <w:t xml:space="preserve">  --security-group web-servers \</w:t>
        <w:br w:type="textWrapping"/>
        <w:t xml:space="preserve">  --key-name my-keypair \</w:t>
        <w:br w:type="textWrapping"/>
        <w:t xml:space="preserve">  --availability-zone nova:compute01 \</w:t>
        <w:br w:type="textWrapping"/>
        <w:t xml:space="preserve">  --user-data cloud-init.yaml \</w:t>
        <w:br w:type="textWrapping"/>
        <w:t xml:space="preserve">  --property app=web \</w:t>
        <w:br w:type="textWrapping"/>
        <w:t xml:space="preserve">  --property env=production \</w:t>
        <w:br w:type="textWrapping"/>
        <w:t xml:space="preserve">  --min 1 --max 3 \</w:t>
        <w:br w:type="textWrapping"/>
        <w:t xml:space="preserve">  web-server</w:t>
        <w:br w:type="textWrapping"/>
        <w:br w:type="textWrapping"/>
        <w:t xml:space="preserve"># Create with config drive (for metadata without network)</w:t>
        <w:br w:type="textWrapping"/>
        <w:t xml:space="preserve">openstack server create \</w:t>
        <w:br w:type="textWrapping"/>
        <w:t xml:space="preserve">  --flavor m1.small \</w:t>
        <w:br w:type="textWrapping"/>
        <w:t xml:space="preserve">  --image ubuntu-20.04 \</w:t>
        <w:br w:type="textWrapping"/>
        <w:t xml:space="preserve">  --network private-net \</w:t>
        <w:br w:type="textWrapping"/>
        <w:t xml:space="preserve">  --key-name my-keypair \</w:t>
        <w:br w:type="textWrapping"/>
        <w:t xml:space="preserve">  --config-drive true \</w:t>
        <w:br w:type="textWrapping"/>
        <w:t xml:space="preserve">  config-drive-instance</w:t>
      </w:r>
    </w:p>
    <w:p w:rsidR="00000000" w:rsidDel="00000000" w:rsidP="00000000" w:rsidRDefault="00000000" w:rsidRPr="00000000" w14:paraId="00000168">
      <w:pPr>
        <w:pStyle w:val="Heading2"/>
        <w:rPr/>
      </w:pPr>
      <w:r w:rsidDel="00000000" w:rsidR="00000000" w:rsidRPr="00000000">
        <w:rPr>
          <w:rtl w:val="0"/>
        </w:rPr>
        <w:t xml:space="preserve">5.7 Boot from Volume</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Create bootable volume from image first</w:t>
        <w:br w:type="textWrapping"/>
        <w:t xml:space="preserve">openstack volume create \</w:t>
        <w:br w:type="textWrapping"/>
        <w:t xml:space="preserve">  --size 20 \</w:t>
        <w:br w:type="textWrapping"/>
        <w:t xml:space="preserve">  --image ubuntu-20.04 \</w:t>
        <w:br w:type="textWrapping"/>
        <w:t xml:space="preserve">  --bootable \</w:t>
        <w:br w:type="textWrapping"/>
        <w:t xml:space="preserve">  boot-volume</w:t>
        <w:br w:type="textWrapping"/>
        <w:br w:type="textWrapping"/>
        <w:t xml:space="preserve"># Boot instance from volume</w:t>
        <w:br w:type="textWrapping"/>
        <w:t xml:space="preserve">openstack server create \</w:t>
        <w:br w:type="textWrapping"/>
        <w:t xml:space="preserve">  --flavor m1.medium \</w:t>
        <w:br w:type="textWrapping"/>
        <w:t xml:space="preserve">  --volume boot-volume \</w:t>
        <w:br w:type="textWrapping"/>
        <w:t xml:space="preserve">  --network private-net \</w:t>
        <w:br w:type="textWrapping"/>
        <w:t xml:space="preserve">  --key-name my-keypair \</w:t>
        <w:br w:type="textWrapping"/>
        <w:t xml:space="preserve">  volume-based-instance</w:t>
        <w:br w:type="textWrapping"/>
        <w:br w:type="textWrapping"/>
        <w:t xml:space="preserve"># Or create volume during instance creation</w:t>
        <w:br w:type="textWrapping"/>
        <w:t xml:space="preserve">openstack server create \</w:t>
        <w:br w:type="textWrapping"/>
        <w:t xml:space="preserve">  --flavor m1.medium \</w:t>
        <w:br w:type="textWrapping"/>
        <w:t xml:space="preserve">  --image ubuntu-20.04 \</w:t>
        <w:br w:type="textWrapping"/>
        <w:t xml:space="preserve">  --boot-from-volume 20 \</w:t>
        <w:br w:type="textWrapping"/>
        <w:t xml:space="preserve">  --network private-net \</w:t>
        <w:br w:type="textWrapping"/>
        <w:t xml:space="preserve">  --key-name my-keypair \</w:t>
        <w:br w:type="textWrapping"/>
        <w:t xml:space="preserve">  auto-boot-volume-instance</w:t>
      </w:r>
    </w:p>
    <w:p w:rsidR="00000000" w:rsidDel="00000000" w:rsidP="00000000" w:rsidRDefault="00000000" w:rsidRPr="00000000" w14:paraId="0000016A">
      <w:pPr>
        <w:pStyle w:val="Heading2"/>
        <w:rPr/>
      </w:pPr>
      <w:r w:rsidDel="00000000" w:rsidR="00000000" w:rsidRPr="00000000">
        <w:rPr>
          <w:rtl w:val="0"/>
        </w:rPr>
        <w:t xml:space="preserve">5.8 Instance Management Operations</w:t>
      </w:r>
    </w:p>
    <w:p w:rsidR="00000000" w:rsidDel="00000000" w:rsidP="00000000" w:rsidRDefault="00000000" w:rsidRPr="00000000" w14:paraId="0000016B">
      <w:pPr>
        <w:rPr/>
      </w:pPr>
      <w:r w:rsidDel="00000000" w:rsidR="00000000" w:rsidRPr="00000000">
        <w:rPr>
          <w:b w:val="1"/>
          <w:bCs w:val="1"/>
          <w:rtl w:val="0"/>
        </w:rPr>
        <w:t xml:space="preserve">Start, Stop, Reboot</w:t>
        <w:br w:type="textWrapping"/>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Stop instance (soft shutdown)</w:t>
        <w:br w:type="textWrapping"/>
        <w:t xml:space="preserve">openstack server stop my-instance</w:t>
        <w:br w:type="textWrapping"/>
        <w:br w:type="textWrapping"/>
        <w:t xml:space="preserve"># Start instance</w:t>
        <w:br w:type="textWrapping"/>
        <w:t xml:space="preserve">openstack server start my-instance</w:t>
        <w:br w:type="textWrapping"/>
        <w:br w:type="textWrapping"/>
        <w:t xml:space="preserve"># Reboot instance (soft)</w:t>
        <w:br w:type="textWrapping"/>
        <w:t xml:space="preserve">openstack server reboot my-instance</w:t>
        <w:br w:type="textWrapping"/>
        <w:br w:type="textWrapping"/>
        <w:t xml:space="preserve"># Hard reboot</w:t>
        <w:br w:type="textWrapping"/>
        <w:t xml:space="preserve">openstack server reboot --hard my-instance</w:t>
        <w:br w:type="textWrapping"/>
        <w:br w:type="textWrapping"/>
        <w:t xml:space="preserve"># Pause instance (suspend to memory)</w:t>
        <w:br w:type="textWrapping"/>
        <w:t xml:space="preserve">openstack server pause my-instance</w:t>
        <w:br w:type="textWrapping"/>
        <w:br w:type="textWrapping"/>
        <w:t xml:space="preserve"># Unpause</w:t>
        <w:br w:type="textWrapping"/>
        <w:t xml:space="preserve">openstack server unpause my-instance</w:t>
        <w:br w:type="textWrapping"/>
        <w:br w:type="textWrapping"/>
        <w:t xml:space="preserve"># Suspend instance (hibernate)</w:t>
        <w:br w:type="textWrapping"/>
        <w:t xml:space="preserve">openstack server suspend my-instance</w:t>
        <w:br w:type="textWrapping"/>
        <w:br w:type="textWrapping"/>
        <w:t xml:space="preserve"># Resume suspended instance</w:t>
        <w:br w:type="textWrapping"/>
        <w:t xml:space="preserve">openstack server resume my-instance</w:t>
      </w:r>
    </w:p>
    <w:p w:rsidR="00000000" w:rsidDel="00000000" w:rsidP="00000000" w:rsidRDefault="00000000" w:rsidRPr="00000000" w14:paraId="0000016D">
      <w:pPr>
        <w:rPr/>
      </w:pPr>
      <w:r w:rsidDel="00000000" w:rsidR="00000000" w:rsidRPr="00000000">
        <w:rPr>
          <w:b w:val="1"/>
          <w:bCs w:val="1"/>
          <w:rtl w:val="0"/>
        </w:rPr>
        <w:br w:type="textWrapping"/>
        <w:t xml:space="preserve">Resize Instance</w:t>
        <w:br w:type="textWrapping"/>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Resize to different flavor</w:t>
        <w:br w:type="textWrapping"/>
        <w:t xml:space="preserve">openstack server resize --flavor m1.large my-instance</w:t>
        <w:br w:type="textWrapping"/>
        <w:br w:type="textWrapping"/>
        <w:t xml:space="preserve"># Wait for VERIFY_RESIZE status</w:t>
        <w:br w:type="textWrapping"/>
        <w:t xml:space="preserve">openstack server list</w:t>
        <w:br w:type="textWrapping"/>
        <w:br w:type="textWrapping"/>
        <w:t xml:space="preserve"># Confirm resize</w:t>
        <w:br w:type="textWrapping"/>
        <w:t xml:space="preserve">openstack server resize confirm my-instance</w:t>
        <w:br w:type="textWrapping"/>
        <w:br w:type="textWrapping"/>
        <w:t xml:space="preserve"># Or revert resize</w:t>
        <w:br w:type="textWrapping"/>
        <w:t xml:space="preserve">openstack server resize revert my-instance</w:t>
      </w:r>
    </w:p>
    <w:p w:rsidR="00000000" w:rsidDel="00000000" w:rsidP="00000000" w:rsidRDefault="00000000" w:rsidRPr="00000000" w14:paraId="0000016F">
      <w:pPr>
        <w:rPr/>
      </w:pPr>
      <w:r w:rsidDel="00000000" w:rsidR="00000000" w:rsidRPr="00000000">
        <w:rPr>
          <w:b w:val="1"/>
          <w:bCs w:val="1"/>
          <w:rtl w:val="0"/>
        </w:rPr>
        <w:br w:type="textWrapping"/>
        <w:t xml:space="preserve">Rebuild Instance</w:t>
        <w:br w:type="textWrapping"/>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Rebuild instance with same or different image</w:t>
        <w:br w:type="textWrapping"/>
        <w:t xml:space="preserve">openstack server rebuild \</w:t>
        <w:br w:type="textWrapping"/>
        <w:t xml:space="preserve">  --image centos-8 \</w:t>
        <w:br w:type="textWrapping"/>
        <w:t xml:space="preserve">  --password new_password \</w:t>
        <w:br w:type="textWrapping"/>
        <w:t xml:space="preserve">  my-instance</w:t>
      </w:r>
    </w:p>
    <w:p w:rsidR="00000000" w:rsidDel="00000000" w:rsidP="00000000" w:rsidRDefault="00000000" w:rsidRPr="00000000" w14:paraId="00000171">
      <w:pPr>
        <w:rPr/>
      </w:pPr>
      <w:r w:rsidDel="00000000" w:rsidR="00000000" w:rsidRPr="00000000">
        <w:rPr>
          <w:b w:val="1"/>
          <w:bCs w:val="1"/>
          <w:rtl w:val="0"/>
        </w:rPr>
        <w:br w:type="textWrapping"/>
        <w:t xml:space="preserve">Shelve/Unshelve</w:t>
        <w:br w:type="textWrapping"/>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Shelve instance (snapshot and delete)</w:t>
        <w:br w:type="textWrapping"/>
        <w:t xml:space="preserve">openstack server shelve my-instance</w:t>
        <w:br w:type="textWrapping"/>
        <w:br w:type="textWrapping"/>
        <w:t xml:space="preserve"># List shelved instances</w:t>
        <w:br w:type="textWrapping"/>
        <w:t xml:space="preserve">openstack server list --status SHELVED_OFFLOADED</w:t>
        <w:br w:type="textWrapping"/>
        <w:br w:type="textWrapping"/>
        <w:t xml:space="preserve"># Unshelve instance</w:t>
        <w:br w:type="textWrapping"/>
        <w:t xml:space="preserve">openstack server unshelve my-instance</w:t>
      </w:r>
    </w:p>
    <w:p w:rsidR="00000000" w:rsidDel="00000000" w:rsidP="00000000" w:rsidRDefault="00000000" w:rsidRPr="00000000" w14:paraId="00000173">
      <w:pPr>
        <w:pStyle w:val="Heading2"/>
        <w:rPr/>
      </w:pPr>
      <w:r w:rsidDel="00000000" w:rsidR="00000000" w:rsidRPr="00000000">
        <w:rPr>
          <w:rtl w:val="0"/>
        </w:rPr>
        <w:t xml:space="preserve">5.9 Create and Manage Snapshots</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Create snapshot of running instance</w:t>
        <w:br w:type="textWrapping"/>
        <w:t xml:space="preserve">openstack server image create \</w:t>
        <w:br w:type="textWrapping"/>
        <w:t xml:space="preserve">  --name my-instance-snapshot-$(date +%Y%m%d) \</w:t>
        <w:br w:type="textWrapping"/>
        <w:t xml:space="preserve">  my-instance</w:t>
        <w:br w:type="textWrapping"/>
        <w:br w:type="textWrapping"/>
        <w:t xml:space="preserve"># List images (including snapshots)</w:t>
        <w:br w:type="textWrapping"/>
        <w:t xml:space="preserve">openstack image list</w:t>
        <w:br w:type="textWrapping"/>
        <w:br w:type="textWrapping"/>
        <w:t xml:space="preserve"># Create instance from snapshot</w:t>
        <w:br w:type="textWrapping"/>
        <w:t xml:space="preserve">openstack server create \</w:t>
        <w:br w:type="textWrapping"/>
        <w:t xml:space="preserve">  --flavor m1.medium \</w:t>
        <w:br w:type="textWrapping"/>
        <w:t xml:space="preserve">  --image my-instance-snapshot-20260207 \</w:t>
        <w:br w:type="textWrapping"/>
        <w:t xml:space="preserve">  --network private-net \</w:t>
        <w:br w:type="textWrapping"/>
        <w:t xml:space="preserve">  --key-name my-keypair \</w:t>
        <w:br w:type="textWrapping"/>
        <w:t xml:space="preserve">  restored-instance</w:t>
      </w:r>
    </w:p>
    <w:p w:rsidR="00000000" w:rsidDel="00000000" w:rsidP="00000000" w:rsidRDefault="00000000" w:rsidRPr="00000000" w14:paraId="00000175">
      <w:pPr>
        <w:pStyle w:val="Heading2"/>
        <w:rPr/>
      </w:pPr>
      <w:r w:rsidDel="00000000" w:rsidR="00000000" w:rsidRPr="00000000">
        <w:rPr>
          <w:rtl w:val="0"/>
        </w:rPr>
        <w:t xml:space="preserve">5.10 Console Access</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Get VNC console URL</w:t>
        <w:br w:type="textWrapping"/>
        <w:t xml:space="preserve">openstack console url show my-instance</w:t>
        <w:br w:type="textWrapping"/>
        <w:br w:type="textWrapping"/>
        <w:t xml:space="preserve"># Get serial console URL</w:t>
        <w:br w:type="textWrapping"/>
        <w:t xml:space="preserve">openstack console url show --serial my-instance</w:t>
        <w:br w:type="textWrapping"/>
        <w:br w:type="textWrapping"/>
        <w:t xml:space="preserve"># Access via SPICE (if configured)</w:t>
        <w:br w:type="textWrapping"/>
        <w:t xml:space="preserve">openstack console url show --spice my-instance</w:t>
      </w:r>
    </w:p>
    <w:p w:rsidR="00000000" w:rsidDel="00000000" w:rsidP="00000000" w:rsidRDefault="00000000" w:rsidRPr="00000000" w14:paraId="00000177">
      <w:pPr>
        <w:pStyle w:val="Heading2"/>
        <w:rPr/>
      </w:pPr>
      <w:r w:rsidDel="00000000" w:rsidR="00000000" w:rsidRPr="00000000">
        <w:rPr>
          <w:rtl w:val="0"/>
        </w:rPr>
        <w:t xml:space="preserve">5.11 Attach/Detach Volumes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Create volume</w:t>
        <w:br w:type="textWrapping"/>
        <w:t xml:space="preserve">openstack volume create --size 10 data-volume</w:t>
        <w:br w:type="textWrapping"/>
        <w:br w:type="textWrapping"/>
        <w:t xml:space="preserve"># Attach volume to instance</w:t>
        <w:br w:type="textWrapping"/>
        <w:t xml:space="preserve">openstack server add volume my-instance data-volume</w:t>
        <w:br w:type="textWrapping"/>
        <w:br w:type="textWrapping"/>
        <w:t xml:space="preserve"># List volume attachments</w:t>
        <w:br w:type="textWrapping"/>
        <w:t xml:space="preserve">openstack server volume list my-instance</w:t>
        <w:br w:type="textWrapping"/>
        <w:br w:type="textWrapping"/>
        <w:t xml:space="preserve"># Detach volume</w:t>
        <w:br w:type="textWrapping"/>
        <w:t xml:space="preserve">openstack server remove volume my-instance data-volume</w:t>
      </w:r>
    </w:p>
    <w:p w:rsidR="00000000" w:rsidDel="00000000" w:rsidP="00000000" w:rsidRDefault="00000000" w:rsidRPr="00000000" w14:paraId="00000179">
      <w:pPr>
        <w:pStyle w:val="Heading2"/>
        <w:rPr/>
      </w:pPr>
      <w:r w:rsidDel="00000000" w:rsidR="00000000" w:rsidRPr="00000000">
        <w:rPr>
          <w:rtl w:val="0"/>
        </w:rPr>
        <w:t xml:space="preserve">5.12 Security Groups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Create security group</w:t>
        <w:br w:type="textWrapping"/>
        <w:t xml:space="preserve">openstack security group create web-servers \</w:t>
        <w:br w:type="textWrapping"/>
        <w:t xml:space="preserve">  --description "Security group for web servers"</w:t>
        <w:br w:type="textWrapping"/>
        <w:br w:type="textWrapping"/>
        <w:t xml:space="preserve"># Add rules</w:t>
        <w:br w:type="textWrapping"/>
        <w:t xml:space="preserve">openstack security group rule create \</w:t>
        <w:br w:type="textWrapping"/>
        <w:t xml:space="preserve">  --protocol tcp \</w:t>
        <w:br w:type="textWrapping"/>
        <w:t xml:space="preserve">  --dst-port 80 \</w:t>
        <w:br w:type="textWrapping"/>
        <w:t xml:space="preserve">  --remote-ip 0.0.0.0/0 \</w:t>
        <w:br w:type="textWrapping"/>
        <w:t xml:space="preserve">  web-servers</w:t>
        <w:br w:type="textWrapping"/>
        <w:br w:type="textWrapping"/>
        <w:t xml:space="preserve">openstack security group rule create \</w:t>
        <w:br w:type="textWrapping"/>
        <w:t xml:space="preserve">  --protocol tcp \</w:t>
        <w:br w:type="textWrapping"/>
        <w:t xml:space="preserve">  --dst-port 443 \</w:t>
        <w:br w:type="textWrapping"/>
        <w:t xml:space="preserve">  --remote-ip 0.0.0.0/0 \</w:t>
        <w:br w:type="textWrapping"/>
        <w:t xml:space="preserve">  web-servers</w:t>
        <w:br w:type="textWrapping"/>
        <w:br w:type="textWrapping"/>
        <w:t xml:space="preserve">openstack security group rule create \</w:t>
        <w:br w:type="textWrapping"/>
        <w:t xml:space="preserve">  --protocol tcp \</w:t>
        <w:br w:type="textWrapping"/>
        <w:t xml:space="preserve">  --dst-port 22 \</w:t>
        <w:br w:type="textWrapping"/>
        <w:t xml:space="preserve">  --remote-ip 192.168.1.0/24 \</w:t>
        <w:br w:type="textWrapping"/>
        <w:t xml:space="preserve">  web-servers</w:t>
        <w:br w:type="textWrapping"/>
        <w:br w:type="textWrapping"/>
        <w:t xml:space="preserve"># Add security group to instance</w:t>
        <w:br w:type="textWrapping"/>
        <w:t xml:space="preserve">openstack server add security group my-instance web-servers</w:t>
        <w:br w:type="textWrapping"/>
        <w:br w:type="textWrapping"/>
        <w:t xml:space="preserve"># Remove security group</w:t>
        <w:br w:type="textWrapping"/>
        <w:t xml:space="preserve">openstack server remove security group my-instance web-servers</w:t>
      </w:r>
    </w:p>
    <w:p w:rsidR="00000000" w:rsidDel="00000000" w:rsidP="00000000" w:rsidRDefault="00000000" w:rsidRPr="00000000" w14:paraId="0000017B">
      <w:pPr>
        <w:pStyle w:val="Heading2"/>
        <w:rPr/>
      </w:pPr>
      <w:r w:rsidDel="00000000" w:rsidR="00000000" w:rsidRPr="00000000">
        <w:rPr>
          <w:rtl w:val="0"/>
        </w:rPr>
        <w:t xml:space="preserve">5.13 Floating IPs</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Create floating IP</w:t>
        <w:br w:type="textWrapping"/>
        <w:t xml:space="preserve">openstack floating ip create public-net</w:t>
        <w:br w:type="textWrapping"/>
        <w:br w:type="textWrapping"/>
        <w:t xml:space="preserve"># List floating IPs</w:t>
        <w:br w:type="textWrapping"/>
        <w:t xml:space="preserve">openstack floating ip list</w:t>
        <w:br w:type="textWrapping"/>
        <w:br w:type="textWrapping"/>
        <w:t xml:space="preserve"># Assign to instance</w:t>
        <w:br w:type="textWrapping"/>
        <w:t xml:space="preserve">openstack server add floating ip my-instance 203.0.113.10</w:t>
        <w:br w:type="textWrapping"/>
        <w:br w:type="textWrapping"/>
        <w:t xml:space="preserve"># Remove floating IP</w:t>
        <w:br w:type="textWrapping"/>
        <w:t xml:space="preserve">openstack server remove floating ip my-instance 203.0.113.10</w:t>
        <w:br w:type="textWrapping"/>
        <w:br w:type="textWrapping"/>
        <w:t xml:space="preserve"># Delete floating IP</w:t>
        <w:br w:type="textWrapping"/>
        <w:t xml:space="preserve">openstack floating ip delete 203.0.113.10</w:t>
      </w:r>
    </w:p>
    <w:p w:rsidR="00000000" w:rsidDel="00000000" w:rsidP="00000000" w:rsidRDefault="00000000" w:rsidRPr="00000000" w14:paraId="0000017D">
      <w:pPr>
        <w:pStyle w:val="Heading2"/>
        <w:rPr/>
      </w:pPr>
      <w:r w:rsidDel="00000000" w:rsidR="00000000" w:rsidRPr="00000000">
        <w:rPr>
          <w:rtl w:val="0"/>
        </w:rPr>
        <w:t xml:space="preserve">5.14 Server Groups (Affinity/Anti-affinity)</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Create anti-affinity server group</w:t>
        <w:br w:type="textWrapping"/>
        <w:t xml:space="preserve">openstack server group create \</w:t>
        <w:br w:type="textWrapping"/>
        <w:t xml:space="preserve">  --policy anti-affinity \</w:t>
        <w:br w:type="textWrapping"/>
        <w:t xml:space="preserve">  ha-group</w:t>
        <w:br w:type="textWrapping"/>
        <w:br w:type="textWrapping"/>
        <w:t xml:space="preserve"># Create affinity server group</w:t>
        <w:br w:type="textWrapping"/>
        <w:t xml:space="preserve">openstack server group create \</w:t>
        <w:br w:type="textWrapping"/>
        <w:t xml:space="preserve">  --policy affinity \</w:t>
        <w:br w:type="textWrapping"/>
        <w:t xml:space="preserve">  performance-group</w:t>
        <w:br w:type="textWrapping"/>
        <w:br w:type="textWrapping"/>
        <w:t xml:space="preserve"># Create instance in server group</w:t>
        <w:br w:type="textWrapping"/>
        <w:t xml:space="preserve">openstack server create \</w:t>
        <w:br w:type="textWrapping"/>
        <w:t xml:space="preserve">  --flavor m1.medium \</w:t>
        <w:br w:type="textWrapping"/>
        <w:t xml:space="preserve">  --image ubuntu-20.04 \</w:t>
        <w:br w:type="textWrapping"/>
        <w:t xml:space="preserve">  --network private-net \</w:t>
        <w:br w:type="textWrapping"/>
        <w:t xml:space="preserve">  --key-name my-keypair \</w:t>
        <w:br w:type="textWrapping"/>
        <w:t xml:space="preserve">  --hint group=ha-group \</w:t>
        <w:br w:type="textWrapping"/>
        <w:t xml:space="preserve">  ha-instance-1</w:t>
      </w:r>
    </w:p>
    <w:p w:rsidR="00000000" w:rsidDel="00000000" w:rsidP="00000000" w:rsidRDefault="00000000" w:rsidRPr="00000000" w14:paraId="0000017F">
      <w:pPr>
        <w:pStyle w:val="Heading2"/>
        <w:rPr/>
      </w:pPr>
      <w:r w:rsidDel="00000000" w:rsidR="00000000" w:rsidRPr="00000000">
        <w:rPr>
          <w:rtl w:val="0"/>
        </w:rPr>
        <w:t xml:space="preserve">5.15 Live Migration</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Live migrate instance (automatic host selection)</w:t>
        <w:br w:type="textWrapping"/>
        <w:t xml:space="preserve">openstack server migrate --live --wait my-instance</w:t>
        <w:br w:type="textWrapping"/>
        <w:br w:type="textWrapping"/>
        <w:t xml:space="preserve"># Live migrate to specific host</w:t>
        <w:br w:type="textWrapping"/>
        <w:t xml:space="preserve">openstack server migrate --live compute02 --wait my-instance</w:t>
        <w:br w:type="textWrapping"/>
        <w:br w:type="textWrapping"/>
        <w:t xml:space="preserve"># Check migration status</w:t>
        <w:br w:type="textWrapping"/>
        <w:t xml:space="preserve">openstack server show my-instance</w:t>
        <w:br w:type="textWrapping"/>
        <w:br w:type="textWrapping"/>
        <w:t xml:space="preserve"># Cold migration (requires stop)</w:t>
        <w:br w:type="textWrapping"/>
        <w:t xml:space="preserve">openstack server migrate my-instance</w:t>
        <w:br w:type="textWrapping"/>
        <w:br w:type="textWrapping"/>
        <w:t xml:space="preserve"># Confirm migration</w:t>
        <w:br w:type="textWrapping"/>
        <w:t xml:space="preserve">openstack server resize confirm my-instance</w:t>
      </w:r>
    </w:p>
    <w:p w:rsidR="00000000" w:rsidDel="00000000" w:rsidP="00000000" w:rsidRDefault="00000000" w:rsidRPr="00000000" w14:paraId="00000181">
      <w:pPr>
        <w:pStyle w:val="Heading2"/>
        <w:rPr/>
      </w:pPr>
      <w:r w:rsidDel="00000000" w:rsidR="00000000" w:rsidRPr="00000000">
        <w:rPr>
          <w:rtl w:val="0"/>
        </w:rPr>
        <w:t xml:space="preserve">5.16 Python Nova Client Example</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from novaclient import client</w:t>
        <w:br w:type="textWrapping"/>
        <w:br w:type="textWrapping"/>
        <w:t xml:space="preserve"># Create Nova client</w:t>
        <w:br w:type="textWrapping"/>
        <w:t xml:space="preserve">nova = client.Client(</w:t>
        <w:br w:type="textWrapping"/>
        <w:t xml:space="preserve">    '2.1',</w:t>
        <w:br w:type="textWrapping"/>
        <w:t xml:space="preserve">    session=keystone_session</w:t>
        <w:br w:type="textWrapping"/>
        <w:t xml:space="preserve">)</w:t>
        <w:br w:type="textWrapping"/>
        <w:br w:type="textWrapping"/>
        <w:t xml:space="preserve"># List servers</w:t>
        <w:br w:type="textWrapping"/>
        <w:t xml:space="preserve">servers = nova.servers.list()</w:t>
        <w:br w:type="textWrapping"/>
        <w:t xml:space="preserve">for server in servers:</w:t>
        <w:br w:type="textWrapping"/>
        <w:t xml:space="preserve">    print(f"{server.name}: {server.status}")</w:t>
        <w:br w:type="textWrapping"/>
        <w:br w:type="textWrapping"/>
        <w:t xml:space="preserve"># Create server</w:t>
        <w:br w:type="textWrapping"/>
        <w:t xml:space="preserve">server = nova.servers.create(</w:t>
        <w:br w:type="textWrapping"/>
        <w:t xml:space="preserve">    name="api-instance",</w:t>
        <w:br w:type="textWrapping"/>
        <w:t xml:space="preserve">    image=image.id,</w:t>
        <w:br w:type="textWrapping"/>
        <w:t xml:space="preserve">    flavor=flavor.id,</w:t>
        <w:br w:type="textWrapping"/>
        <w:t xml:space="preserve">    nics=[{'net-id': network.id}],</w:t>
        <w:br w:type="textWrapping"/>
        <w:t xml:space="preserve">    key_name='my-keypair'</w:t>
        <w:br w:type="textWrapping"/>
        <w:t xml:space="preserve">)</w:t>
        <w:br w:type="textWrapping"/>
        <w:br w:type="textWrapping"/>
        <w:t xml:space="preserve"># Wait for server to be active</w:t>
        <w:br w:type="textWrapping"/>
        <w:t xml:space="preserve">server_id = server.id</w:t>
        <w:br w:type="textWrapping"/>
        <w:t xml:space="preserve">while nova.servers.get(server_id).status != 'ACTIVE':</w:t>
        <w:br w:type="textWrapping"/>
        <w:t xml:space="preserve">    time.sleep(5)</w:t>
        <w:br w:type="textWrapping"/>
        <w:br w:type="textWrapping"/>
        <w:t xml:space="preserve">print(f"Server {server.name} is now active")</w:t>
        <w:br w:type="textWrapping"/>
        <w:br w:type="textWrapping"/>
        <w:t xml:space="preserve"># Perform actions</w:t>
        <w:br w:type="textWrapping"/>
        <w:t xml:space="preserve">server.reboot(reboot_type='SOFT')</w:t>
        <w:br w:type="textWrapping"/>
        <w:t xml:space="preserve">server.stop()</w:t>
        <w:br w:type="textWrapping"/>
        <w:t xml:space="preserve">server.start()</w:t>
        <w:br w:type="textWrapping"/>
        <w:t xml:space="preserve">server.delete()</w:t>
      </w:r>
    </w:p>
    <w:p w:rsidR="00000000" w:rsidDel="00000000" w:rsidP="00000000" w:rsidRDefault="00000000" w:rsidRPr="00000000" w14:paraId="00000183">
      <w:pPr>
        <w:rPr/>
      </w:pPr>
      <w:r w:rsidDel="00000000" w:rsidR="00000000" w:rsidRPr="00000000">
        <w:br w:type="page"/>
      </w:r>
      <w:r w:rsidDel="00000000" w:rsidR="00000000" w:rsidRPr="00000000">
        <w:rPr>
          <w:rtl w:val="0"/>
        </w:rPr>
      </w:r>
    </w:p>
    <w:p w:rsidR="00000000" w:rsidDel="00000000" w:rsidP="00000000" w:rsidRDefault="00000000" w:rsidRPr="00000000" w14:paraId="00000184">
      <w:pPr>
        <w:pStyle w:val="Heading1"/>
        <w:rPr/>
      </w:pPr>
      <w:r w:rsidDel="00000000" w:rsidR="00000000" w:rsidRPr="00000000">
        <w:rPr>
          <w:rtl w:val="0"/>
        </w:rPr>
        <w:t xml:space="preserve">6. OpenStack Magnum/Kubernetes - Step-by-Step Guide</w:t>
      </w:r>
    </w:p>
    <w:p w:rsidR="00000000" w:rsidDel="00000000" w:rsidP="00000000" w:rsidRDefault="00000000" w:rsidRPr="00000000" w14:paraId="00000185">
      <w:pPr>
        <w:pStyle w:val="Heading2"/>
        <w:rPr/>
      </w:pPr>
      <w:r w:rsidDel="00000000" w:rsidR="00000000" w:rsidRPr="00000000">
        <w:rPr>
          <w:rtl w:val="0"/>
        </w:rPr>
        <w:t xml:space="preserve">6.1 Prerequisites</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Magnum service installed and configured</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Cluster images available in Glance (Fedora CoreOS, Ubuntu)</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Octavia load balancer service (recommended)</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Sufficient quota for cluster resources</w:t>
      </w:r>
    </w:p>
    <w:p w:rsidR="00000000" w:rsidDel="00000000" w:rsidP="00000000" w:rsidRDefault="00000000" w:rsidRPr="00000000" w14:paraId="0000018A">
      <w:pPr>
        <w:pStyle w:val="Heading2"/>
        <w:rPr/>
      </w:pPr>
      <w:r w:rsidDel="00000000" w:rsidR="00000000" w:rsidRPr="00000000">
        <w:rPr>
          <w:rtl w:val="0"/>
        </w:rPr>
        <w:t xml:space="preserve">6.2 Create Cluster Template</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Create Kubernetes cluster template</w:t>
        <w:br w:type="textWrapping"/>
        <w:t xml:space="preserve">openstack coe cluster template create k8s-template \</w:t>
        <w:br w:type="textWrapping"/>
        <w:t xml:space="preserve">  --image fedora-coreos-35 \</w:t>
        <w:br w:type="textWrapping"/>
        <w:t xml:space="preserve">  --external-network public-net \</w:t>
        <w:br w:type="textWrapping"/>
        <w:t xml:space="preserve">  --dns-nameserver 8.8.8.8 \</w:t>
        <w:br w:type="textWrapping"/>
        <w:t xml:space="preserve">  --flavor m1.medium \</w:t>
        <w:br w:type="textWrapping"/>
        <w:t xml:space="preserve">  --master-flavor m1.medium \</w:t>
        <w:br w:type="textWrapping"/>
        <w:t xml:space="preserve">  --docker-volume-size 10 \</w:t>
        <w:br w:type="textWrapping"/>
        <w:t xml:space="preserve">  --network-driver flannel \</w:t>
        <w:br w:type="textWrapping"/>
        <w:t xml:space="preserve">  --volume-driver cinder \</w:t>
        <w:br w:type="textWrapping"/>
        <w:t xml:space="preserve">  --coe kubernetes \</w:t>
        <w:br w:type="textWrapping"/>
        <w:t xml:space="preserve">  --labels kube_tag=v1.24.0</w:t>
        <w:br w:type="textWrapping"/>
        <w:br w:type="textWrapping"/>
        <w:t xml:space="preserve"># List templates</w:t>
        <w:br w:type="textWrapping"/>
        <w:t xml:space="preserve">openstack coe cluster template list</w:t>
        <w:br w:type="textWrapping"/>
        <w:br w:type="textWrapping"/>
        <w:t xml:space="preserve"># Show template details</w:t>
        <w:br w:type="textWrapping"/>
        <w:t xml:space="preserve">openstack coe cluster template show k8s-template</w:t>
      </w:r>
    </w:p>
    <w:p w:rsidR="00000000" w:rsidDel="00000000" w:rsidP="00000000" w:rsidRDefault="00000000" w:rsidRPr="00000000" w14:paraId="0000018C">
      <w:pPr>
        <w:pStyle w:val="Heading2"/>
        <w:rPr/>
      </w:pPr>
      <w:r w:rsidDel="00000000" w:rsidR="00000000" w:rsidRPr="00000000">
        <w:rPr>
          <w:rtl w:val="0"/>
        </w:rPr>
        <w:t xml:space="preserve">6.3 Create Kubernetes Cluster</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Create cluster</w:t>
        <w:br w:type="textWrapping"/>
        <w:t xml:space="preserve">openstack coe cluster create k8s-cluster \</w:t>
        <w:br w:type="textWrapping"/>
        <w:t xml:space="preserve">  --cluster-template k8s-template \</w:t>
        <w:br w:type="textWrapping"/>
        <w:t xml:space="preserve">  --master-count 1 \</w:t>
        <w:br w:type="textWrapping"/>
        <w:t xml:space="preserve">  --node-count 3 \</w:t>
        <w:br w:type="textWrapping"/>
        <w:t xml:space="preserve">  --keypair my-keypair \</w:t>
        <w:br w:type="textWrapping"/>
        <w:t xml:space="preserve">  --timeout 60</w:t>
        <w:br w:type="textWrapping"/>
        <w:br w:type="textWrapping"/>
        <w:t xml:space="preserve"># Monitor cluster creation</w:t>
        <w:br w:type="textWrapping"/>
        <w:t xml:space="preserve">openstack coe cluster list</w:t>
        <w:br w:type="textWrapping"/>
        <w:br w:type="textWrapping"/>
        <w:t xml:space="preserve"># Show cluster status</w:t>
        <w:br w:type="textWrapping"/>
        <w:t xml:space="preserve">openstack coe cluster show k8s-cluster</w:t>
        <w:br w:type="textWrapping"/>
        <w:br w:type="textWrapping"/>
        <w:t xml:space="preserve"># Check Heat stack status</w:t>
        <w:br w:type="textWrapping"/>
        <w:t xml:space="preserve">openstack stack list</w:t>
        <w:br w:type="textWrapping"/>
        <w:t xml:space="preserve">openstack stack show k8s-cluster</w:t>
      </w:r>
    </w:p>
    <w:p w:rsidR="00000000" w:rsidDel="00000000" w:rsidP="00000000" w:rsidRDefault="00000000" w:rsidRPr="00000000" w14:paraId="0000018E">
      <w:pPr>
        <w:pStyle w:val="Heading2"/>
        <w:rPr/>
      </w:pPr>
      <w:r w:rsidDel="00000000" w:rsidR="00000000" w:rsidRPr="00000000">
        <w:rPr>
          <w:rtl w:val="0"/>
        </w:rPr>
        <w:t xml:space="preserve">6.4 Access Kubernetes Cluster</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Get cluster configuration</w:t>
        <w:br w:type="textWrapping"/>
        <w:t xml:space="preserve">mkdir -p ~/k8s-configs</w:t>
        <w:br w:type="textWrapping"/>
        <w:t xml:space="preserve">cd ~/k8s-configs</w:t>
        <w:br w:type="textWrapping"/>
        <w:br w:type="textWrapping"/>
        <w:t xml:space="preserve"># Get kubeconfig</w:t>
        <w:br w:type="textWrapping"/>
        <w:t xml:space="preserve">openstack coe cluster config k8s-cluster</w:t>
        <w:br w:type="textWrapping"/>
        <w:br w:type="textWrapping"/>
        <w:t xml:space="preserve"># This creates config file</w:t>
        <w:br w:type="textWrapping"/>
        <w:t xml:space="preserve">export KUBECONFIG=~/k8s-configs/config</w:t>
        <w:br w:type="textWrapping"/>
        <w:br w:type="textWrapping"/>
        <w:t xml:space="preserve"># Verify access</w:t>
        <w:br w:type="textWrapping"/>
        <w:t xml:space="preserve">kubectl cluster-info</w:t>
        <w:br w:type="textWrapping"/>
        <w:t xml:space="preserve">kubectl get nodes</w:t>
        <w:br w:type="textWrapping"/>
        <w:t xml:space="preserve">kubectl get pods --all-namespaces</w:t>
      </w:r>
    </w:p>
    <w:p w:rsidR="00000000" w:rsidDel="00000000" w:rsidP="00000000" w:rsidRDefault="00000000" w:rsidRPr="00000000" w14:paraId="00000190">
      <w:pPr>
        <w:pStyle w:val="Heading2"/>
        <w:rPr/>
      </w:pPr>
      <w:r w:rsidDel="00000000" w:rsidR="00000000" w:rsidRPr="00000000">
        <w:rPr>
          <w:rtl w:val="0"/>
        </w:rPr>
        <w:t xml:space="preserve">6.5 Deploy Application to Cluster</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Create deployment</w:t>
        <w:br w:type="textWrapping"/>
        <w:t xml:space="preserve">kubectl create deployment nginx --image=nginx:latest</w:t>
        <w:br w:type="textWrapping"/>
        <w:br w:type="textWrapping"/>
        <w:t xml:space="preserve"># Expose as service</w:t>
        <w:br w:type="textWrapping"/>
        <w:t xml:space="preserve">kubectl expose deployment nginx --port=80 --type=LoadBalancer</w:t>
        <w:br w:type="textWrapping"/>
        <w:br w:type="textWrapping"/>
        <w:t xml:space="preserve"># Check service (Octavia creates load balancer)</w:t>
        <w:br w:type="textWrapping"/>
        <w:t xml:space="preserve">kubectl get services</w:t>
        <w:br w:type="textWrapping"/>
        <w:br w:type="textWrapping"/>
        <w:t xml:space="preserve"># Scale deployment</w:t>
        <w:br w:type="textWrapping"/>
        <w:t xml:space="preserve">kubectl scale deployment nginx --replicas=5</w:t>
        <w:br w:type="textWrapping"/>
        <w:br w:type="textWrapping"/>
        <w:t xml:space="preserve"># Check pods</w:t>
        <w:br w:type="textWrapping"/>
        <w:t xml:space="preserve">kubectl get pods</w:t>
      </w:r>
    </w:p>
    <w:p w:rsidR="00000000" w:rsidDel="00000000" w:rsidP="00000000" w:rsidRDefault="00000000" w:rsidRPr="00000000" w14:paraId="00000192">
      <w:pPr>
        <w:pStyle w:val="Heading2"/>
        <w:rPr/>
      </w:pPr>
      <w:r w:rsidDel="00000000" w:rsidR="00000000" w:rsidRPr="00000000">
        <w:rPr>
          <w:rtl w:val="0"/>
        </w:rPr>
        <w:t xml:space="preserve">6.6 Resize Cluster</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Resize cluster (add/remove nodes)</w:t>
        <w:br w:type="textWrapping"/>
        <w:t xml:space="preserve">openstack coe cluster resize k8s-cluster 5</w:t>
        <w:br w:type="textWrapping"/>
        <w:br w:type="textWrapping"/>
        <w:t xml:space="preserve"># Monitor resize operation</w:t>
        <w:br w:type="textWrapping"/>
        <w:t xml:space="preserve">openstack coe cluster show k8s-cluster</w:t>
        <w:br w:type="textWrapping"/>
        <w:br w:type="textWrapping"/>
        <w:t xml:space="preserve"># Check nodes in Kubernetes</w:t>
        <w:br w:type="textWrapping"/>
        <w:t xml:space="preserve">kubectl get nodes</w:t>
      </w:r>
    </w:p>
    <w:p w:rsidR="00000000" w:rsidDel="00000000" w:rsidP="00000000" w:rsidRDefault="00000000" w:rsidRPr="00000000" w14:paraId="00000194">
      <w:pPr>
        <w:pStyle w:val="Heading2"/>
        <w:rPr/>
      </w:pPr>
      <w:r w:rsidDel="00000000" w:rsidR="00000000" w:rsidRPr="00000000">
        <w:rPr>
          <w:rtl w:val="0"/>
        </w:rPr>
        <w:t xml:space="preserve">6.7 Upgrade Cluster</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Upgrade Kubernetes version</w:t>
        <w:br w:type="textWrapping"/>
        <w:t xml:space="preserve">openstack coe cluster upgrade k8s-cluster v1.25.0</w:t>
        <w:br w:type="textWrapping"/>
        <w:br w:type="textWrapping"/>
        <w:t xml:space="preserve"># Monitor upgrade</w:t>
        <w:br w:type="textWrapping"/>
        <w:t xml:space="preserve">openstack coe cluster show k8s-cluster</w:t>
      </w:r>
    </w:p>
    <w:p w:rsidR="00000000" w:rsidDel="00000000" w:rsidP="00000000" w:rsidRDefault="00000000" w:rsidRPr="00000000" w14:paraId="00000196">
      <w:pPr>
        <w:rPr/>
      </w:pPr>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1"/>
        <w:rPr/>
      </w:pPr>
      <w:r w:rsidDel="00000000" w:rsidR="00000000" w:rsidRPr="00000000">
        <w:rPr>
          <w:rtl w:val="0"/>
        </w:rPr>
        <w:t xml:space="preserve">7. OpenStack Heat Orchestration - Step-by-Step Guide</w:t>
      </w:r>
    </w:p>
    <w:p w:rsidR="00000000" w:rsidDel="00000000" w:rsidP="00000000" w:rsidRDefault="00000000" w:rsidRPr="00000000" w14:paraId="00000198">
      <w:pPr>
        <w:pStyle w:val="Heading2"/>
        <w:rPr/>
      </w:pPr>
      <w:r w:rsidDel="00000000" w:rsidR="00000000" w:rsidRPr="00000000">
        <w:rPr>
          <w:rtl w:val="0"/>
        </w:rPr>
        <w:t xml:space="preserve">7.1 Basic Heat Template Structure</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Create file: simple-stack.yaml</w:t>
        <w:br w:type="textWrapping"/>
        <w:t xml:space="preserve">heat_template_version: 2021-04-16</w:t>
        <w:br w:type="textWrapping"/>
        <w:br w:type="textWrapping"/>
        <w:t xml:space="preserve">description: Simple web server with auto-scaling</w:t>
        <w:br w:type="textWrapping"/>
        <w:br w:type="textWrapping"/>
        <w:t xml:space="preserve">parameters:</w:t>
        <w:br w:type="textWrapping"/>
        <w:t xml:space="preserve">  key_name:</w:t>
        <w:br w:type="textWrapping"/>
        <w:t xml:space="preserve">    type: string</w:t>
        <w:br w:type="textWrapping"/>
        <w:t xml:space="preserve">    description: SSH key pair name</w:t>
        <w:br w:type="textWrapping"/>
        <w:t xml:space="preserve">  </w:t>
        <w:br w:type="textWrapping"/>
        <w:t xml:space="preserve">  image:</w:t>
        <w:br w:type="textWrapping"/>
        <w:t xml:space="preserve">    type: string</w:t>
        <w:br w:type="textWrapping"/>
        <w:t xml:space="preserve">    default: ubuntu-20.04</w:t>
        <w:br w:type="textWrapping"/>
        <w:t xml:space="preserve">  </w:t>
        <w:br w:type="textWrapping"/>
        <w:t xml:space="preserve">  flavor:</w:t>
        <w:br w:type="textWrapping"/>
        <w:t xml:space="preserve">    type: string</w:t>
        <w:br w:type="textWrapping"/>
        <w:t xml:space="preserve">    default: m1.small</w:t>
        <w:br w:type="textWrapping"/>
        <w:br w:type="textWrapping"/>
        <w:t xml:space="preserve">resources:</w:t>
        <w:br w:type="textWrapping"/>
        <w:t xml:space="preserve">  web_server:</w:t>
        <w:br w:type="textWrapping"/>
        <w:t xml:space="preserve">    type: OS::Nova::Server</w:t>
        <w:br w:type="textWrapping"/>
        <w:t xml:space="preserve">    properties:</w:t>
        <w:br w:type="textWrapping"/>
        <w:t xml:space="preserve">      name: web-server</w:t>
        <w:br w:type="textWrapping"/>
        <w:t xml:space="preserve">      flavor: { get_param: flavor }</w:t>
        <w:br w:type="textWrapping"/>
        <w:t xml:space="preserve">      image: { get_param: image }</w:t>
        <w:br w:type="textWrapping"/>
        <w:t xml:space="preserve">      key_name: { get_param: key_name }</w:t>
        <w:br w:type="textWrapping"/>
        <w:t xml:space="preserve">      networks:</w:t>
        <w:br w:type="textWrapping"/>
        <w:t xml:space="preserve">        - network: private-net</w:t>
        <w:br w:type="textWrapping"/>
        <w:t xml:space="preserve">      user_data: |</w:t>
        <w:br w:type="textWrapping"/>
        <w:t xml:space="preserve">        #!/bin/bash</w:t>
        <w:br w:type="textWrapping"/>
        <w:t xml:space="preserve">        apt-get update</w:t>
        <w:br w:type="textWrapping"/>
        <w:t xml:space="preserve">        apt-get install -y nginx</w:t>
        <w:br w:type="textWrapping"/>
        <w:t xml:space="preserve">        systemctl start nginx</w:t>
        <w:br w:type="textWrapping"/>
        <w:br w:type="textWrapping"/>
        <w:t xml:space="preserve">outputs:</w:t>
        <w:br w:type="textWrapping"/>
        <w:t xml:space="preserve">  server_ip:</w:t>
        <w:br w:type="textWrapping"/>
        <w:t xml:space="preserve">    description: IP address of web server</w:t>
        <w:br w:type="textWrapping"/>
        <w:t xml:space="preserve">    value: { get_attr: [web_server, first_address] }</w:t>
      </w:r>
    </w:p>
    <w:p w:rsidR="00000000" w:rsidDel="00000000" w:rsidP="00000000" w:rsidRDefault="00000000" w:rsidRPr="00000000" w14:paraId="0000019A">
      <w:pPr>
        <w:pStyle w:val="Heading2"/>
        <w:rPr/>
      </w:pPr>
      <w:r w:rsidDel="00000000" w:rsidR="00000000" w:rsidRPr="00000000">
        <w:rPr>
          <w:rtl w:val="0"/>
        </w:rPr>
        <w:t xml:space="preserve">7.2 Create Stack</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Create stack from template</w:t>
        <w:br w:type="textWrapping"/>
        <w:t xml:space="preserve">openstack stack create \</w:t>
        <w:br w:type="textWrapping"/>
        <w:t xml:space="preserve">  --template simple-stack.yaml \</w:t>
        <w:br w:type="textWrapping"/>
        <w:t xml:space="preserve">  --parameter key_name=my-keypair \</w:t>
        <w:br w:type="textWrapping"/>
        <w:t xml:space="preserve">  my-web-stack</w:t>
        <w:br w:type="textWrapping"/>
        <w:br w:type="textWrapping"/>
        <w:t xml:space="preserve"># List stacks</w:t>
        <w:br w:type="textWrapping"/>
        <w:t xml:space="preserve">openstack stack list</w:t>
        <w:br w:type="textWrapping"/>
        <w:br w:type="textWrapping"/>
        <w:t xml:space="preserve"># Show stack details</w:t>
        <w:br w:type="textWrapping"/>
        <w:t xml:space="preserve">openstack stack show my-web-stack</w:t>
        <w:br w:type="textWrapping"/>
        <w:br w:type="textWrapping"/>
        <w:t xml:space="preserve"># View stack resources</w:t>
        <w:br w:type="textWrapping"/>
        <w:t xml:space="preserve">openstack stack resource list my-web-stack</w:t>
        <w:br w:type="textWrapping"/>
        <w:br w:type="textWrapping"/>
        <w:t xml:space="preserve"># View stack events</w:t>
        <w:br w:type="textWrapping"/>
        <w:t xml:space="preserve">openstack stack event list my-web-stack</w:t>
        <w:br w:type="textWrapping"/>
        <w:br w:type="textWrapping"/>
        <w:t xml:space="preserve"># Get stack outputs</w:t>
        <w:br w:type="textWrapping"/>
        <w:t xml:space="preserve">openstack stack output list my-web-stack</w:t>
        <w:br w:type="textWrapping"/>
        <w:t xml:space="preserve">openstack stack output show my-web-stack server_ip</w:t>
      </w:r>
    </w:p>
    <w:p w:rsidR="00000000" w:rsidDel="00000000" w:rsidP="00000000" w:rsidRDefault="00000000" w:rsidRPr="00000000" w14:paraId="0000019C">
      <w:pPr>
        <w:pStyle w:val="Heading2"/>
        <w:rPr/>
      </w:pPr>
      <w:r w:rsidDel="00000000" w:rsidR="00000000" w:rsidRPr="00000000">
        <w:rPr>
          <w:rtl w:val="0"/>
        </w:rPr>
        <w:t xml:space="preserve">7.3 Auto-scaling Example</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Create file: autoscaling-stack.yaml</w:t>
        <w:br w:type="textWrapping"/>
        <w:t xml:space="preserve">heat_template_version: 2021-04-16</w:t>
        <w:br w:type="textWrapping"/>
        <w:br w:type="textWrapping"/>
        <w:t xml:space="preserve">description: Auto-scaling web server group</w:t>
        <w:br w:type="textWrapping"/>
        <w:br w:type="textWrapping"/>
        <w:t xml:space="preserve">parameters:</w:t>
        <w:br w:type="textWrapping"/>
        <w:t xml:space="preserve">  image:</w:t>
        <w:br w:type="textWrapping"/>
        <w:t xml:space="preserve">    type: string</w:t>
        <w:br w:type="textWrapping"/>
        <w:t xml:space="preserve">    default: ubuntu-20.04</w:t>
        <w:br w:type="textWrapping"/>
        <w:t xml:space="preserve">  </w:t>
        <w:br w:type="textWrapping"/>
        <w:t xml:space="preserve">  flavor:</w:t>
        <w:br w:type="textWrapping"/>
        <w:t xml:space="preserve">    type: string</w:t>
        <w:br w:type="textWrapping"/>
        <w:t xml:space="preserve">    default: m1.small</w:t>
        <w:br w:type="textWrapping"/>
        <w:t xml:space="preserve">  </w:t>
        <w:br w:type="textWrapping"/>
        <w:t xml:space="preserve">  key_name:</w:t>
        <w:br w:type="textWrapping"/>
        <w:t xml:space="preserve">    type: string</w:t>
        <w:br w:type="textWrapping"/>
        <w:br w:type="textWrapping"/>
        <w:t xml:space="preserve">resources:</w:t>
        <w:br w:type="textWrapping"/>
        <w:t xml:space="preserve">  web_config:</w:t>
        <w:br w:type="textWrapping"/>
        <w:t xml:space="preserve">    type: OS::Heat::SoftwareConfig</w:t>
        <w:br w:type="textWrapping"/>
        <w:t xml:space="preserve">    properties:</w:t>
        <w:br w:type="textWrapping"/>
        <w:t xml:space="preserve">      group: ungrouped</w:t>
        <w:br w:type="textWrapping"/>
        <w:t xml:space="preserve">      config: |</w:t>
        <w:br w:type="textWrapping"/>
        <w:t xml:space="preserve">        #!/bin/bash</w:t>
        <w:br w:type="textWrapping"/>
        <w:t xml:space="preserve">        apt-get update</w:t>
        <w:br w:type="textWrapping"/>
        <w:t xml:space="preserve">        apt-get install -y nginx</w:t>
        <w:br w:type="textWrapping"/>
        <w:t xml:space="preserve">        systemctl start nginx</w:t>
        <w:br w:type="textWrapping"/>
        <w:br w:type="textWrapping"/>
        <w:t xml:space="preserve">  web_group:</w:t>
        <w:br w:type="textWrapping"/>
        <w:t xml:space="preserve">    type: OS::Heat::AutoScalingGroup</w:t>
        <w:br w:type="textWrapping"/>
        <w:t xml:space="preserve">    properties:</w:t>
        <w:br w:type="textWrapping"/>
        <w:t xml:space="preserve">      min_size: 2</w:t>
        <w:br w:type="textWrapping"/>
        <w:t xml:space="preserve">      max_size: 10</w:t>
        <w:br w:type="textWrapping"/>
        <w:t xml:space="preserve">      resource:</w:t>
        <w:br w:type="textWrapping"/>
        <w:t xml:space="preserve">        type: OS::Nova::Server</w:t>
        <w:br w:type="textWrapping"/>
        <w:t xml:space="preserve">        properties:</w:t>
        <w:br w:type="textWrapping"/>
        <w:t xml:space="preserve">          flavor: { get_param: flavor }</w:t>
        <w:br w:type="textWrapping"/>
        <w:t xml:space="preserve">          image: { get_param: image }</w:t>
        <w:br w:type="textWrapping"/>
        <w:t xml:space="preserve">          key_name: { get_param: key_name }</w:t>
        <w:br w:type="textWrapping"/>
        <w:t xml:space="preserve">          networks:</w:t>
        <w:br w:type="textWrapping"/>
        <w:t xml:space="preserve">            - network: private-net</w:t>
        <w:br w:type="textWrapping"/>
        <w:t xml:space="preserve">          user_data_format: SOFTWARE_CONFIG</w:t>
        <w:br w:type="textWrapping"/>
        <w:t xml:space="preserve">          user_data: { get_resource: web_config }</w:t>
        <w:br w:type="textWrapping"/>
        <w:br w:type="textWrapping"/>
        <w:t xml:space="preserve">  scale_up_policy:</w:t>
        <w:br w:type="textWrapping"/>
        <w:t xml:space="preserve">    type: OS::Heat::ScalingPolicy</w:t>
        <w:br w:type="textWrapping"/>
        <w:t xml:space="preserve">    properties:</w:t>
        <w:br w:type="textWrapping"/>
        <w:t xml:space="preserve">      adjustment_type: change_in_capacity</w:t>
        <w:br w:type="textWrapping"/>
        <w:t xml:space="preserve">      auto_scaling_group_id: { get_resource: web_group }</w:t>
        <w:br w:type="textWrapping"/>
        <w:t xml:space="preserve">      scaling_adjustment: 1</w:t>
        <w:br w:type="textWrapping"/>
        <w:br w:type="textWrapping"/>
        <w:t xml:space="preserve">  scale_down_policy:</w:t>
        <w:br w:type="textWrapping"/>
        <w:t xml:space="preserve">    type: OS::Heat::ScalingPolicy</w:t>
        <w:br w:type="textWrapping"/>
        <w:t xml:space="preserve">    properties:</w:t>
        <w:br w:type="textWrapping"/>
        <w:t xml:space="preserve">      adjustment_type: change_in_capacity</w:t>
        <w:br w:type="textWrapping"/>
        <w:t xml:space="preserve">      auto_scaling_group_id: { get_resource: web_group }</w:t>
        <w:br w:type="textWrapping"/>
        <w:t xml:space="preserve">      scaling_adjustment: -1</w:t>
        <w:br w:type="textWrapping"/>
        <w:br w:type="textWrapping"/>
        <w:t xml:space="preserve">  cpu_alarm_high:</w:t>
        <w:br w:type="textWrapping"/>
        <w:t xml:space="preserve">    type: OS::Aodh::GnocchiAggregationByResourcesAlarm</w:t>
        <w:br w:type="textWrapping"/>
        <w:t xml:space="preserve">    properties:</w:t>
        <w:br w:type="textWrapping"/>
        <w:t xml:space="preserve">      description: Scale up if CPU &gt; 70%</w:t>
        <w:br w:type="textWrapping"/>
        <w:t xml:space="preserve">      metric: cpu</w:t>
        <w:br w:type="textWrapping"/>
        <w:t xml:space="preserve">      aggregation_method: mean</w:t>
        <w:br w:type="textWrapping"/>
        <w:t xml:space="preserve">      granularity: 300</w:t>
        <w:br w:type="textWrapping"/>
        <w:t xml:space="preserve">      evaluation_periods: 1</w:t>
        <w:br w:type="textWrapping"/>
        <w:t xml:space="preserve">      threshold: 70</w:t>
        <w:br w:type="textWrapping"/>
        <w:t xml:space="preserve">      comparison_operator: gt</w:t>
        <w:br w:type="textWrapping"/>
        <w:t xml:space="preserve">      alarm_actions:</w:t>
        <w:br w:type="textWrapping"/>
        <w:t xml:space="preserve">        - { get_attr: [scale_up_policy, signal_url] }</w:t>
        <w:br w:type="textWrapping"/>
        <w:t xml:space="preserve">      resource_type: instance</w:t>
        <w:br w:type="textWrapping"/>
        <w:br w:type="textWrapping"/>
        <w:t xml:space="preserve">  cpu_alarm_low:</w:t>
        <w:br w:type="textWrapping"/>
        <w:t xml:space="preserve">    type: OS::Aodh::GnocchiAggregationByResourcesAlarm</w:t>
        <w:br w:type="textWrapping"/>
        <w:t xml:space="preserve">    properties:</w:t>
        <w:br w:type="textWrapping"/>
        <w:t xml:space="preserve">      description: Scale down if CPU &lt; 30%</w:t>
        <w:br w:type="textWrapping"/>
        <w:t xml:space="preserve">      metric: cpu</w:t>
        <w:br w:type="textWrapping"/>
        <w:t xml:space="preserve">      aggregation_method: mean</w:t>
        <w:br w:type="textWrapping"/>
        <w:t xml:space="preserve">      granularity: 300</w:t>
        <w:br w:type="textWrapping"/>
        <w:t xml:space="preserve">      evaluation_periods: 1</w:t>
        <w:br w:type="textWrapping"/>
        <w:t xml:space="preserve">      threshold: 30</w:t>
        <w:br w:type="textWrapping"/>
        <w:t xml:space="preserve">      comparison_operator: lt</w:t>
        <w:br w:type="textWrapping"/>
        <w:t xml:space="preserve">      alarm_actions:</w:t>
        <w:br w:type="textWrapping"/>
        <w:t xml:space="preserve">        - { get_attr: [scale_down_policy, signal_url] }</w:t>
        <w:br w:type="textWrapping"/>
        <w:t xml:space="preserve">      resource_type: instance</w:t>
        <w:br w:type="textWrapping"/>
        <w:br w:type="textWrapping"/>
        <w:t xml:space="preserve">outputs:</w:t>
        <w:br w:type="textWrapping"/>
        <w:t xml:space="preserve">  scale_up_url:</w:t>
        <w:br w:type="textWrapping"/>
        <w:t xml:space="preserve">    description: Webhook to scale up</w:t>
        <w:br w:type="textWrapping"/>
        <w:t xml:space="preserve">    value: { get_attr: [scale_up_policy, signal_url] }</w:t>
        <w:br w:type="textWrapping"/>
        <w:t xml:space="preserve">  </w:t>
        <w:br w:type="textWrapping"/>
        <w:t xml:space="preserve">  scale_down_url:</w:t>
        <w:br w:type="textWrapping"/>
        <w:t xml:space="preserve">    description: Webhook to scale down</w:t>
        <w:br w:type="textWrapping"/>
        <w:t xml:space="preserve">    value: { get_attr: [scale_down_policy, signal_url] }</w:t>
      </w:r>
    </w:p>
    <w:p w:rsidR="00000000" w:rsidDel="00000000" w:rsidP="00000000" w:rsidRDefault="00000000" w:rsidRPr="00000000" w14:paraId="0000019E">
      <w:pPr>
        <w:pStyle w:val="Heading2"/>
        <w:rPr/>
      </w:pPr>
      <w:r w:rsidDel="00000000" w:rsidR="00000000" w:rsidRPr="00000000">
        <w:rPr>
          <w:rtl w:val="0"/>
        </w:rPr>
        <w:t xml:space="preserve">7.4 Update Stack</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Update existing stack</w:t>
        <w:br w:type="textWrapping"/>
        <w:t xml:space="preserve">openstack stack update \</w:t>
        <w:br w:type="textWrapping"/>
        <w:t xml:space="preserve">  --template simple-stack.yaml \</w:t>
        <w:br w:type="textWrapping"/>
        <w:t xml:space="preserve">  --parameter flavor=m1.medium \</w:t>
        <w:br w:type="textWrapping"/>
        <w:t xml:space="preserve">  my-web-stack</w:t>
        <w:br w:type="textWrapping"/>
        <w:br w:type="textWrapping"/>
        <w:t xml:space="preserve"># Preview update</w:t>
        <w:br w:type="textWrapping"/>
        <w:t xml:space="preserve">openstack stack update \</w:t>
        <w:br w:type="textWrapping"/>
        <w:t xml:space="preserve">  --template simple-stack.yaml \</w:t>
        <w:br w:type="textWrapping"/>
        <w:t xml:space="preserve">  --parameter flavor=m1.medium \</w:t>
        <w:br w:type="textWrapping"/>
        <w:t xml:space="preserve">  --dry-run \</w:t>
        <w:br w:type="textWrapping"/>
        <w:t xml:space="preserve">  my-web-stack</w:t>
      </w:r>
    </w:p>
    <w:p w:rsidR="00000000" w:rsidDel="00000000" w:rsidP="00000000" w:rsidRDefault="00000000" w:rsidRPr="00000000" w14:paraId="000001A0">
      <w:pPr>
        <w:pStyle w:val="Heading2"/>
        <w:rPr/>
      </w:pPr>
      <w:r w:rsidDel="00000000" w:rsidR="00000000" w:rsidRPr="00000000">
        <w:rPr>
          <w:rtl w:val="0"/>
        </w:rPr>
        <w:t xml:space="preserve">7.5 Delete Stack</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Delete stack (removes all resources)</w:t>
        <w:br w:type="textWrapping"/>
        <w:t xml:space="preserve">openstack stack delete my-web-stack</w:t>
        <w:br w:type="textWrapping"/>
        <w:br w:type="textWrapping"/>
        <w:t xml:space="preserve"># Delete without confirmation</w:t>
        <w:br w:type="textWrapping"/>
        <w:t xml:space="preserve">openstack stack delete --yes my-web-stack</w:t>
      </w:r>
    </w:p>
    <w:p w:rsidR="00000000" w:rsidDel="00000000" w:rsidP="00000000" w:rsidRDefault="00000000" w:rsidRPr="00000000" w14:paraId="000001A2">
      <w:pPr>
        <w:rPr/>
      </w:pPr>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rPr/>
      </w:pPr>
      <w:r w:rsidDel="00000000" w:rsidR="00000000" w:rsidRPr="00000000">
        <w:rPr>
          <w:rtl w:val="0"/>
        </w:rPr>
        <w:t xml:space="preserve">8. Gap Analysis: Missing Azure Services in OpenStack</w:t>
      </w:r>
    </w:p>
    <w:p w:rsidR="00000000" w:rsidDel="00000000" w:rsidP="00000000" w:rsidRDefault="00000000" w:rsidRPr="00000000" w14:paraId="000001A4">
      <w:pPr>
        <w:rPr/>
      </w:pPr>
      <w:r w:rsidDel="00000000" w:rsidR="00000000" w:rsidRPr="00000000">
        <w:rPr>
          <w:b w:val="1"/>
          <w:bCs w:val="1"/>
          <w:rtl w:val="0"/>
        </w:rPr>
        <w:t xml:space="preserve">Critical Analysis: </w:t>
      </w:r>
      <w:r w:rsidDel="00000000" w:rsidR="00000000" w:rsidRPr="00000000">
        <w:rPr>
          <w:rtl w:val="0"/>
        </w:rPr>
        <w:t xml:space="preserve">OpenStack lacks native equivalents for several Azure compute services. However, mature add-on solutions exist for all gaps.</w:t>
      </w:r>
    </w:p>
    <w:p w:rsidR="00000000" w:rsidDel="00000000" w:rsidP="00000000" w:rsidRDefault="00000000" w:rsidRPr="00000000" w14:paraId="000001A5">
      <w:pPr>
        <w:pStyle w:val="Heading2"/>
        <w:rPr/>
      </w:pPr>
      <w:r w:rsidDel="00000000" w:rsidR="00000000" w:rsidRPr="00000000">
        <w:rPr>
          <w:rtl w:val="0"/>
        </w:rPr>
        <w:t xml:space="preserve">8.1 Missing Services Summary</w:t>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1A6">
            <w:pPr>
              <w:rPr/>
            </w:pPr>
            <w:r w:rsidDel="00000000" w:rsidR="00000000" w:rsidRPr="00000000">
              <w:rPr>
                <w:rtl w:val="0"/>
              </w:rPr>
              <w:t xml:space="preserve">Azure Service</w:t>
            </w:r>
          </w:p>
        </w:tc>
        <w:tc>
          <w:tcPr/>
          <w:p w:rsidR="00000000" w:rsidDel="00000000" w:rsidP="00000000" w:rsidRDefault="00000000" w:rsidRPr="00000000" w14:paraId="000001A7">
            <w:pPr>
              <w:rPr/>
            </w:pPr>
            <w:r w:rsidDel="00000000" w:rsidR="00000000" w:rsidRPr="00000000">
              <w:rPr>
                <w:rtl w:val="0"/>
              </w:rPr>
              <w:t xml:space="preserve">Service Type</w:t>
            </w:r>
          </w:p>
        </w:tc>
        <w:tc>
          <w:tcPr/>
          <w:p w:rsidR="00000000" w:rsidDel="00000000" w:rsidP="00000000" w:rsidRDefault="00000000" w:rsidRPr="00000000" w14:paraId="000001A8">
            <w:pPr>
              <w:rPr/>
            </w:pPr>
            <w:r w:rsidDel="00000000" w:rsidR="00000000" w:rsidRPr="00000000">
              <w:rPr>
                <w:rtl w:val="0"/>
              </w:rPr>
              <w:t xml:space="preserve">OpenStack Native</w:t>
            </w:r>
          </w:p>
        </w:tc>
        <w:tc>
          <w:tcPr/>
          <w:p w:rsidR="00000000" w:rsidDel="00000000" w:rsidP="00000000" w:rsidRDefault="00000000" w:rsidRPr="00000000" w14:paraId="000001A9">
            <w:pPr>
              <w:rPr/>
            </w:pPr>
            <w:r w:rsidDel="00000000" w:rsidR="00000000" w:rsidRPr="00000000">
              <w:rPr>
                <w:rtl w:val="0"/>
              </w:rPr>
              <w:t xml:space="preserve">Add-on Solution</w:t>
            </w:r>
          </w:p>
        </w:tc>
      </w:tr>
      <w:tr>
        <w:trPr>
          <w:cantSplit w:val="0"/>
          <w:tblHeader w:val="0"/>
        </w:trPr>
        <w:tc>
          <w:tcPr/>
          <w:p w:rsidR="00000000" w:rsidDel="00000000" w:rsidP="00000000" w:rsidRDefault="00000000" w:rsidRPr="00000000" w14:paraId="000001AA">
            <w:pPr>
              <w:rPr/>
            </w:pPr>
            <w:r w:rsidDel="00000000" w:rsidR="00000000" w:rsidRPr="00000000">
              <w:rPr>
                <w:rtl w:val="0"/>
              </w:rPr>
              <w:t xml:space="preserve">App Service</w:t>
            </w:r>
          </w:p>
        </w:tc>
        <w:tc>
          <w:tcPr/>
          <w:p w:rsidR="00000000" w:rsidDel="00000000" w:rsidP="00000000" w:rsidRDefault="00000000" w:rsidRPr="00000000" w14:paraId="000001AB">
            <w:pPr>
              <w:rPr/>
            </w:pPr>
            <w:r w:rsidDel="00000000" w:rsidR="00000000" w:rsidRPr="00000000">
              <w:rPr>
                <w:rtl w:val="0"/>
              </w:rPr>
              <w:t xml:space="preserve">PaaS</w:t>
            </w:r>
          </w:p>
        </w:tc>
        <w:tc>
          <w:tcPr/>
          <w:p w:rsidR="00000000" w:rsidDel="00000000" w:rsidP="00000000" w:rsidRDefault="00000000" w:rsidRPr="00000000" w14:paraId="000001AC">
            <w:pPr>
              <w:rPr/>
            </w:pPr>
            <w:r w:rsidDel="00000000" w:rsidR="00000000" w:rsidRPr="00000000">
              <w:rPr>
                <w:rtl w:val="0"/>
              </w:rPr>
              <w:t xml:space="preserve">None</w:t>
            </w:r>
          </w:p>
        </w:tc>
        <w:tc>
          <w:tcPr/>
          <w:p w:rsidR="00000000" w:rsidDel="00000000" w:rsidP="00000000" w:rsidRDefault="00000000" w:rsidRPr="00000000" w14:paraId="000001AD">
            <w:pPr>
              <w:rPr/>
            </w:pPr>
            <w:r w:rsidDel="00000000" w:rsidR="00000000" w:rsidRPr="00000000">
              <w:rPr>
                <w:rtl w:val="0"/>
              </w:rPr>
              <w:t xml:space="preserve">Cloud Foundry, OpenShift</w:t>
            </w:r>
          </w:p>
        </w:tc>
      </w:tr>
      <w:tr>
        <w:trPr>
          <w:cantSplit w:val="0"/>
          <w:tblHeader w:val="0"/>
        </w:trPr>
        <w:tc>
          <w:tcPr/>
          <w:p w:rsidR="00000000" w:rsidDel="00000000" w:rsidP="00000000" w:rsidRDefault="00000000" w:rsidRPr="00000000" w14:paraId="000001AE">
            <w:pPr>
              <w:rPr/>
            </w:pPr>
            <w:r w:rsidDel="00000000" w:rsidR="00000000" w:rsidRPr="00000000">
              <w:rPr>
                <w:rtl w:val="0"/>
              </w:rPr>
              <w:t xml:space="preserve">Functions</w:t>
            </w:r>
          </w:p>
        </w:tc>
        <w:tc>
          <w:tcPr/>
          <w:p w:rsidR="00000000" w:rsidDel="00000000" w:rsidP="00000000" w:rsidRDefault="00000000" w:rsidRPr="00000000" w14:paraId="000001AF">
            <w:pPr>
              <w:rPr/>
            </w:pPr>
            <w:r w:rsidDel="00000000" w:rsidR="00000000" w:rsidRPr="00000000">
              <w:rPr>
                <w:rtl w:val="0"/>
              </w:rPr>
              <w:t xml:space="preserve">Serverless/FaaS</w:t>
            </w:r>
          </w:p>
        </w:tc>
        <w:tc>
          <w:tcPr/>
          <w:p w:rsidR="00000000" w:rsidDel="00000000" w:rsidP="00000000" w:rsidRDefault="00000000" w:rsidRPr="00000000" w14:paraId="000001B0">
            <w:pPr>
              <w:rPr/>
            </w:pPr>
            <w:r w:rsidDel="00000000" w:rsidR="00000000" w:rsidRPr="00000000">
              <w:rPr>
                <w:rtl w:val="0"/>
              </w:rPr>
              <w:t xml:space="preserve">None</w:t>
            </w:r>
          </w:p>
        </w:tc>
        <w:tc>
          <w:tcPr/>
          <w:p w:rsidR="00000000" w:rsidDel="00000000" w:rsidP="00000000" w:rsidRDefault="00000000" w:rsidRPr="00000000" w14:paraId="000001B1">
            <w:pPr>
              <w:rPr/>
            </w:pPr>
            <w:r w:rsidDel="00000000" w:rsidR="00000000" w:rsidRPr="00000000">
              <w:rPr>
                <w:rtl w:val="0"/>
              </w:rPr>
              <w:t xml:space="preserve">OpenFaaS, Knative, OpenWhisk</w:t>
            </w:r>
          </w:p>
        </w:tc>
      </w:tr>
      <w:tr>
        <w:trPr>
          <w:cantSplit w:val="0"/>
          <w:tblHeader w:val="0"/>
        </w:trPr>
        <w:tc>
          <w:tcPr/>
          <w:p w:rsidR="00000000" w:rsidDel="00000000" w:rsidP="00000000" w:rsidRDefault="00000000" w:rsidRPr="00000000" w14:paraId="000001B2">
            <w:pPr>
              <w:rPr/>
            </w:pPr>
            <w:r w:rsidDel="00000000" w:rsidR="00000000" w:rsidRPr="00000000">
              <w:rPr>
                <w:rtl w:val="0"/>
              </w:rPr>
              <w:t xml:space="preserve">Batch</w:t>
            </w:r>
          </w:p>
        </w:tc>
        <w:tc>
          <w:tcPr/>
          <w:p w:rsidR="00000000" w:rsidDel="00000000" w:rsidP="00000000" w:rsidRDefault="00000000" w:rsidRPr="00000000" w14:paraId="000001B3">
            <w:pPr>
              <w:rPr/>
            </w:pPr>
            <w:r w:rsidDel="00000000" w:rsidR="00000000" w:rsidRPr="00000000">
              <w:rPr>
                <w:rtl w:val="0"/>
              </w:rPr>
              <w:t xml:space="preserve">HPC Scheduling</w:t>
            </w:r>
          </w:p>
        </w:tc>
        <w:tc>
          <w:tcPr/>
          <w:p w:rsidR="00000000" w:rsidDel="00000000" w:rsidP="00000000" w:rsidRDefault="00000000" w:rsidRPr="00000000" w14:paraId="000001B4">
            <w:pPr>
              <w:rPr/>
            </w:pPr>
            <w:r w:rsidDel="00000000" w:rsidR="00000000" w:rsidRPr="00000000">
              <w:rPr>
                <w:rtl w:val="0"/>
              </w:rPr>
              <w:t xml:space="preserve">Partial (Heat)</w:t>
            </w:r>
          </w:p>
        </w:tc>
        <w:tc>
          <w:tcPr/>
          <w:p w:rsidR="00000000" w:rsidDel="00000000" w:rsidP="00000000" w:rsidRDefault="00000000" w:rsidRPr="00000000" w14:paraId="000001B5">
            <w:pPr>
              <w:rPr/>
            </w:pPr>
            <w:r w:rsidDel="00000000" w:rsidR="00000000" w:rsidRPr="00000000">
              <w:rPr>
                <w:rtl w:val="0"/>
              </w:rPr>
              <w:t xml:space="preserve">HTCondor, Slurm</w:t>
            </w:r>
          </w:p>
        </w:tc>
      </w:tr>
      <w:tr>
        <w:trPr>
          <w:cantSplit w:val="0"/>
          <w:tblHeader w:val="0"/>
        </w:trPr>
        <w:tc>
          <w:tcPr/>
          <w:p w:rsidR="00000000" w:rsidDel="00000000" w:rsidP="00000000" w:rsidRDefault="00000000" w:rsidRPr="00000000" w14:paraId="000001B6">
            <w:pPr>
              <w:rPr/>
            </w:pPr>
            <w:r w:rsidDel="00000000" w:rsidR="00000000" w:rsidRPr="00000000">
              <w:rPr>
                <w:rtl w:val="0"/>
              </w:rPr>
              <w:t xml:space="preserve">Service Fabric</w:t>
            </w:r>
          </w:p>
        </w:tc>
        <w:tc>
          <w:tcPr/>
          <w:p w:rsidR="00000000" w:rsidDel="00000000" w:rsidP="00000000" w:rsidRDefault="00000000" w:rsidRPr="00000000" w14:paraId="000001B7">
            <w:pPr>
              <w:rPr/>
            </w:pPr>
            <w:r w:rsidDel="00000000" w:rsidR="00000000" w:rsidRPr="00000000">
              <w:rPr>
                <w:rtl w:val="0"/>
              </w:rPr>
              <w:t xml:space="preserve">Microservices</w:t>
            </w:r>
          </w:p>
        </w:tc>
        <w:tc>
          <w:tcPr/>
          <w:p w:rsidR="00000000" w:rsidDel="00000000" w:rsidP="00000000" w:rsidRDefault="00000000" w:rsidRPr="00000000" w14:paraId="000001B8">
            <w:pPr>
              <w:rPr/>
            </w:pPr>
            <w:r w:rsidDel="00000000" w:rsidR="00000000" w:rsidRPr="00000000">
              <w:rPr>
                <w:rtl w:val="0"/>
              </w:rPr>
              <w:t xml:space="preserve">None</w:t>
            </w:r>
          </w:p>
        </w:tc>
        <w:tc>
          <w:tcPr/>
          <w:p w:rsidR="00000000" w:rsidDel="00000000" w:rsidP="00000000" w:rsidRDefault="00000000" w:rsidRPr="00000000" w14:paraId="000001B9">
            <w:pPr>
              <w:rPr/>
            </w:pPr>
            <w:r w:rsidDel="00000000" w:rsidR="00000000" w:rsidRPr="00000000">
              <w:rPr>
                <w:rtl w:val="0"/>
              </w:rPr>
              <w:t xml:space="preserve">Istio on Kubernetes</w:t>
            </w:r>
          </w:p>
        </w:tc>
      </w:tr>
    </w:tbl>
    <w:p w:rsidR="00000000" w:rsidDel="00000000" w:rsidP="00000000" w:rsidRDefault="00000000" w:rsidRPr="00000000" w14:paraId="000001BA">
      <w:pPr>
        <w:pStyle w:val="Heading2"/>
        <w:rPr/>
      </w:pPr>
      <w:r w:rsidDel="00000000" w:rsidR="00000000" w:rsidRPr="00000000">
        <w:rPr>
          <w:rtl w:val="0"/>
        </w:rPr>
        <w:t xml:space="preserve">8.2 Impact Assessment</w:t>
      </w:r>
    </w:p>
    <w:p w:rsidR="00000000" w:rsidDel="00000000" w:rsidP="00000000" w:rsidRDefault="00000000" w:rsidRPr="00000000" w14:paraId="000001BB">
      <w:pPr>
        <w:rPr/>
      </w:pPr>
      <w:r w:rsidDel="00000000" w:rsidR="00000000" w:rsidRPr="00000000">
        <w:rPr>
          <w:b w:val="1"/>
          <w:bCs w:val="1"/>
          <w:rtl w:val="0"/>
        </w:rPr>
        <w:t xml:space="preserve">PaaS Gap (App Service):</w:t>
        <w:br w:type="textWrapping"/>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Applications require code/config changes for migration</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deploy Cloud Foundry or OpenShift</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complexity increases</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alternatives available with proven track record</w:t>
      </w:r>
    </w:p>
    <w:p w:rsidR="00000000" w:rsidDel="00000000" w:rsidP="00000000" w:rsidRDefault="00000000" w:rsidRPr="00000000" w14:paraId="000001C0">
      <w:pPr>
        <w:rPr/>
      </w:pPr>
      <w:r w:rsidDel="00000000" w:rsidR="00000000" w:rsidRPr="00000000">
        <w:rPr>
          <w:b w:val="1"/>
          <w:bCs w:val="1"/>
          <w:rtl w:val="0"/>
        </w:rPr>
        <w:br w:type="textWrapping"/>
        <w:t xml:space="preserve">Serverless Gap (Functions):</w:t>
        <w:br w:type="textWrapping"/>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Cannot do direct lift-and-shift of Azure Functions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refactor to selected FaaS platform</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mature options (OpenFaaS most popular)</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deploy on existing Kubernetes infrastructure</w:t>
      </w:r>
    </w:p>
    <w:p w:rsidR="00000000" w:rsidDel="00000000" w:rsidP="00000000" w:rsidRDefault="00000000" w:rsidRPr="00000000" w14:paraId="000001C5">
      <w:pPr>
        <w:rPr/>
      </w:pPr>
      <w:r w:rsidDel="00000000" w:rsidR="00000000" w:rsidRPr="00000000">
        <w:br w:type="page"/>
      </w:r>
      <w:r w:rsidDel="00000000" w:rsidR="00000000" w:rsidRPr="00000000">
        <w:rPr>
          <w:rtl w:val="0"/>
        </w:rPr>
      </w:r>
    </w:p>
    <w:p w:rsidR="00000000" w:rsidDel="00000000" w:rsidP="00000000" w:rsidRDefault="00000000" w:rsidRPr="00000000" w14:paraId="000001C6">
      <w:pPr>
        <w:pStyle w:val="Heading1"/>
        <w:rPr/>
      </w:pPr>
      <w:r w:rsidDel="00000000" w:rsidR="00000000" w:rsidRPr="00000000">
        <w:rPr>
          <w:rtl w:val="0"/>
        </w:rPr>
        <w:t xml:space="preserve">9. Serverless/FaaS Solutions for OpenStack</w:t>
      </w:r>
    </w:p>
    <w:p w:rsidR="00000000" w:rsidDel="00000000" w:rsidP="00000000" w:rsidRDefault="00000000" w:rsidRPr="00000000" w14:paraId="000001C7">
      <w:pPr>
        <w:pStyle w:val="Heading2"/>
        <w:rPr/>
      </w:pPr>
      <w:r w:rsidDel="00000000" w:rsidR="00000000" w:rsidRPr="00000000">
        <w:rPr>
          <w:rtl w:val="0"/>
        </w:rPr>
        <w:t xml:space="preserve">9.1 OpenFaaS</w:t>
      </w:r>
    </w:p>
    <w:p w:rsidR="00000000" w:rsidDel="00000000" w:rsidP="00000000" w:rsidRDefault="00000000" w:rsidRPr="00000000" w14:paraId="000001C8">
      <w:pPr>
        <w:pStyle w:val="Heading3"/>
        <w:rPr/>
      </w:pPr>
      <w:r w:rsidDel="00000000" w:rsidR="00000000" w:rsidRPr="00000000">
        <w:rPr>
          <w:rtl w:val="0"/>
        </w:rPr>
        <w:t xml:space="preserve">Overview:</w:t>
      </w:r>
    </w:p>
    <w:p w:rsidR="00000000" w:rsidDel="00000000" w:rsidP="00000000" w:rsidRDefault="00000000" w:rsidRPr="00000000" w14:paraId="000001C9">
      <w:pPr>
        <w:rPr/>
      </w:pPr>
      <w:r w:rsidDel="00000000" w:rsidR="00000000" w:rsidRPr="00000000">
        <w:rPr>
          <w:rtl w:val="0"/>
        </w:rPr>
        <w:t xml:space="preserve">OpenFaaS (Functions as a Service) is the most popular open-source serverless framework. It runs on Kubernetes and provides a simple developer experience.</w:t>
      </w:r>
    </w:p>
    <w:p w:rsidR="00000000" w:rsidDel="00000000" w:rsidP="00000000" w:rsidRDefault="00000000" w:rsidRPr="00000000" w14:paraId="000001CA">
      <w:pPr>
        <w:pStyle w:val="Heading3"/>
        <w:rPr/>
      </w:pPr>
      <w:r w:rsidDel="00000000" w:rsidR="00000000" w:rsidRPr="00000000">
        <w:rPr>
          <w:rtl w:val="0"/>
        </w:rPr>
        <w:t xml:space="preserve">Key Features:</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 Support: Any language via Docker containers</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Auto-scaling: Prometheus-based auto-scaling</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UI: Built-in web portal for function management</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 faas-cli for development and deployment</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Templates: Pre-built function templates</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Async: Support for long-running async functions</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Secrets: Kubernetes secrets integration</w:t>
      </w:r>
    </w:p>
    <w:p w:rsidR="00000000" w:rsidDel="00000000" w:rsidP="00000000" w:rsidRDefault="00000000" w:rsidRPr="00000000" w14:paraId="000001D2">
      <w:pPr>
        <w:pStyle w:val="Heading3"/>
        <w:rPr/>
      </w:pPr>
      <w:r w:rsidDel="00000000" w:rsidR="00000000" w:rsidRPr="00000000">
        <w:rPr>
          <w:rtl w:val="0"/>
        </w:rPr>
        <w:t xml:space="preserve">Installation on Magnum Cluster:</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Install using arkade (easiest method)</w:t>
        <w:br w:type="textWrapping"/>
        <w:t xml:space="preserve">curl -sLS https://get.arkade.dev | sh</w:t>
        <w:br w:type="textWrapping"/>
        <w:br w:type="textWrapping"/>
        <w:t xml:space="preserve"># Install OpenFaaS</w:t>
        <w:br w:type="textWrapping"/>
        <w:t xml:space="preserve">arkade install openfaas</w:t>
        <w:br w:type="textWrapping"/>
        <w:br w:type="textWrapping"/>
        <w:t xml:space="preserve"># Get password</w:t>
        <w:br w:type="textWrapping"/>
        <w:t xml:space="preserve">PASSWORD=$(kubectl get secret -n openfaas basic-auth -o jsonpath="{.data.basic-auth-password}" | base64 --decode)</w:t>
        <w:br w:type="textWrapping"/>
        <w:t xml:space="preserve">echo "OpenFaaS password: $PASSWORD"</w:t>
        <w:br w:type="textWrapping"/>
        <w:br w:type="textWrapping"/>
        <w:t xml:space="preserve"># Port forward to access UI</w:t>
        <w:br w:type="textWrapping"/>
        <w:t xml:space="preserve">kubectl port-forward -n openfaas svc/gateway 8080:8080</w:t>
        <w:br w:type="textWrapping"/>
        <w:br w:type="textWrapping"/>
        <w:t xml:space="preserve"># Login with faas-cli</w:t>
        <w:br w:type="textWrapping"/>
        <w:t xml:space="preserve">export OPENFAAS_URL=http://127.0.0.1:8080</w:t>
        <w:br w:type="textWrapping"/>
        <w:t xml:space="preserve">echo -n $PASSWORD | faas-cli login --password-stdin</w:t>
      </w:r>
    </w:p>
    <w:p w:rsidR="00000000" w:rsidDel="00000000" w:rsidP="00000000" w:rsidRDefault="00000000" w:rsidRPr="00000000" w14:paraId="000001D4">
      <w:pPr>
        <w:pStyle w:val="Heading3"/>
        <w:rPr/>
      </w:pPr>
      <w:r w:rsidDel="00000000" w:rsidR="00000000" w:rsidRPr="00000000">
        <w:rPr>
          <w:rtl w:val="0"/>
        </w:rPr>
        <w:t xml:space="preserve">Deploy Function:</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Create function from template</w:t>
        <w:br w:type="textWrapping"/>
        <w:t xml:space="preserve">faas-cli new hello-python --lang python3</w:t>
        <w:br w:type="textWrapping"/>
        <w:br w:type="textWrapping"/>
        <w:t xml:space="preserve"># Edit handler.py</w:t>
        <w:br w:type="textWrapping"/>
        <w:t xml:space="preserve">cat &gt; hello-python/handler.py &lt;&lt; 'EOF'</w:t>
        <w:br w:type="textWrapping"/>
        <w:t xml:space="preserve">def handle(req):</w:t>
        <w:br w:type="textWrapping"/>
        <w:t xml:space="preserve">    return f"Hello! You said: {req}"</w:t>
        <w:br w:type="textWrapping"/>
        <w:t xml:space="preserve">EOF</w:t>
        <w:br w:type="textWrapping"/>
        <w:br w:type="textWrapping"/>
        <w:t xml:space="preserve"># Build function</w:t>
        <w:br w:type="textWrapping"/>
        <w:t xml:space="preserve">faas-cli build -f hello-python.yml</w:t>
        <w:br w:type="textWrapping"/>
        <w:br w:type="textWrapping"/>
        <w:t xml:space="preserve"># Push to registry</w:t>
        <w:br w:type="textWrapping"/>
        <w:t xml:space="preserve">faas-cli push -f hello-python.yml</w:t>
        <w:br w:type="textWrapping"/>
        <w:br w:type="textWrapping"/>
        <w:t xml:space="preserve"># Deploy function</w:t>
        <w:br w:type="textWrapping"/>
        <w:t xml:space="preserve">faas-cli deploy -f hello-python.yml</w:t>
        <w:br w:type="textWrapping"/>
        <w:br w:type="textWrapping"/>
        <w:t xml:space="preserve"># List functions</w:t>
        <w:br w:type="textWrapping"/>
        <w:t xml:space="preserve">faas-cli list</w:t>
        <w:br w:type="textWrapping"/>
        <w:br w:type="textWrapping"/>
        <w:t xml:space="preserve"># Invoke function</w:t>
        <w:br w:type="textWrapping"/>
        <w:t xml:space="preserve">echo "OpenStack" | faas-cli invoke hello-python</w:t>
      </w:r>
    </w:p>
    <w:p w:rsidR="00000000" w:rsidDel="00000000" w:rsidP="00000000" w:rsidRDefault="00000000" w:rsidRPr="00000000" w14:paraId="000001D6">
      <w:pPr>
        <w:pStyle w:val="Heading2"/>
        <w:rPr/>
      </w:pPr>
      <w:r w:rsidDel="00000000" w:rsidR="00000000" w:rsidRPr="00000000">
        <w:rPr>
          <w:rtl w:val="0"/>
        </w:rPr>
        <w:t xml:space="preserve">9.2 Knative</w:t>
      </w:r>
    </w:p>
    <w:p w:rsidR="00000000" w:rsidDel="00000000" w:rsidP="00000000" w:rsidRDefault="00000000" w:rsidRPr="00000000" w14:paraId="000001D7">
      <w:pPr>
        <w:pStyle w:val="Heading3"/>
        <w:rPr/>
      </w:pPr>
      <w:r w:rsidDel="00000000" w:rsidR="00000000" w:rsidRPr="00000000">
        <w:rPr>
          <w:rtl w:val="0"/>
        </w:rPr>
        <w:t xml:space="preserve">Overview:</w:t>
      </w:r>
    </w:p>
    <w:p w:rsidR="00000000" w:rsidDel="00000000" w:rsidP="00000000" w:rsidRDefault="00000000" w:rsidRPr="00000000" w14:paraId="000001D8">
      <w:pPr>
        <w:rPr/>
      </w:pPr>
      <w:r w:rsidDel="00000000" w:rsidR="00000000" w:rsidRPr="00000000">
        <w:rPr>
          <w:rtl w:val="0"/>
        </w:rPr>
        <w:t xml:space="preserve">Knative is a Google-backed CNCF project providing Kubernetes-based serverless platform. It consists of Serving (for deploying apps) and Eventing (for event-driven architecture).</w:t>
      </w:r>
    </w:p>
    <w:p w:rsidR="00000000" w:rsidDel="00000000" w:rsidP="00000000" w:rsidRDefault="00000000" w:rsidRPr="00000000" w14:paraId="000001D9">
      <w:pPr>
        <w:pStyle w:val="Heading3"/>
        <w:rPr/>
      </w:pPr>
      <w:r w:rsidDel="00000000" w:rsidR="00000000" w:rsidRPr="00000000">
        <w:rPr>
          <w:rtl w:val="0"/>
        </w:rPr>
        <w:t xml:space="preserve">Key Features:</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Scale-to-zero: Automatic scale down to zero when idle</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Autoscaling: Request-based and concurrency-based scaling</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Traffic Splitting: Blue-green and canary deployments</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 Sources: Multiple event source integrations</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Management: Automatic versioning of deployments</w:t>
      </w:r>
    </w:p>
    <w:p w:rsidR="00000000" w:rsidDel="00000000" w:rsidP="00000000" w:rsidRDefault="00000000" w:rsidRPr="00000000" w14:paraId="000001DF">
      <w:pPr>
        <w:pStyle w:val="Heading3"/>
        <w:rPr/>
      </w:pPr>
      <w:r w:rsidDel="00000000" w:rsidR="00000000" w:rsidRPr="00000000">
        <w:rPr>
          <w:rtl w:val="0"/>
        </w:rPr>
        <w:t xml:space="preserve">Installation:</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Install Knative Serving</w:t>
        <w:br w:type="textWrapping"/>
        <w:t xml:space="preserve">kubectl apply -f https://github.com/knative/serving/releases/download/knative-v1.12.0/serving-crds.yaml</w:t>
        <w:br w:type="textWrapping"/>
        <w:t xml:space="preserve">kubectl apply -f https://github.com/knative/serving/releases/download/knative-v1.12.0/serving-core.yaml</w:t>
        <w:br w:type="textWrapping"/>
        <w:br w:type="textWrapping"/>
        <w:t xml:space="preserve"># Install networking layer (Kourier)</w:t>
        <w:br w:type="textWrapping"/>
        <w:t xml:space="preserve">kubectl apply -f https://github.com/knative/net-kourier/releases/download/knative-v1.12.0/kourier.yaml</w:t>
        <w:br w:type="textWrapping"/>
        <w:br w:type="textWrapping"/>
        <w:t xml:space="preserve"># Configure Knative to use Kourier</w:t>
        <w:br w:type="textWrapping"/>
        <w:t xml:space="preserve">kubectl patch configmap/config-network \</w:t>
        <w:br w:type="textWrapping"/>
        <w:t xml:space="preserve">  --namespace knative-serving \</w:t>
        <w:br w:type="textWrapping"/>
        <w:t xml:space="preserve">  --type merge \</w:t>
        <w:br w:type="textWrapping"/>
        <w:t xml:space="preserve">  --patch '{"data":{"ingress-class":"kourier.ingress.networking.knative.dev"}}'</w:t>
        <w:br w:type="textWrapping"/>
        <w:br w:type="textWrapping"/>
        <w:t xml:space="preserve"># Get Knative Serving status</w:t>
        <w:br w:type="textWrapping"/>
        <w:t xml:space="preserve">kubectl get pods -n knative-serving</w:t>
      </w:r>
    </w:p>
    <w:p w:rsidR="00000000" w:rsidDel="00000000" w:rsidP="00000000" w:rsidRDefault="00000000" w:rsidRPr="00000000" w14:paraId="000001E1">
      <w:pPr>
        <w:pStyle w:val="Heading3"/>
        <w:rPr/>
      </w:pPr>
      <w:r w:rsidDel="00000000" w:rsidR="00000000" w:rsidRPr="00000000">
        <w:rPr>
          <w:rtl w:val="0"/>
        </w:rPr>
        <w:t xml:space="preserve">Deploy Service:</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Create Knative service</w:t>
        <w:br w:type="textWrapping"/>
        <w:t xml:space="preserve">cat &gt; service.yaml &lt;&lt; 'EOF'</w:t>
        <w:br w:type="textWrapping"/>
        <w:t xml:space="preserve">apiVersion: serving.knative.dev/v1</w:t>
        <w:br w:type="textWrapping"/>
        <w:t xml:space="preserve">kind: Service</w:t>
        <w:br w:type="textWrapping"/>
        <w:t xml:space="preserve">metadata:</w:t>
        <w:br w:type="textWrapping"/>
        <w:t xml:space="preserve">  name: hello</w:t>
        <w:br w:type="textWrapping"/>
        <w:t xml:space="preserve">spec:</w:t>
        <w:br w:type="textWrapping"/>
        <w:t xml:space="preserve">  template:</w:t>
        <w:br w:type="textWrapping"/>
        <w:t xml:space="preserve">    spec:</w:t>
        <w:br w:type="textWrapping"/>
        <w:t xml:space="preserve">      containers:</w:t>
        <w:br w:type="textWrapping"/>
        <w:t xml:space="preserve">        - image: gcr.io/knative-samples/helloworld-go</w:t>
        <w:br w:type="textWrapping"/>
        <w:t xml:space="preserve">          ports:</w:t>
        <w:br w:type="textWrapping"/>
        <w:t xml:space="preserve">            - containerPort: 8080</w:t>
        <w:br w:type="textWrapping"/>
        <w:t xml:space="preserve">          env:</w:t>
        <w:br w:type="textWrapping"/>
        <w:t xml:space="preserve">            - name: TARGET</w:t>
        <w:br w:type="textWrapping"/>
        <w:t xml:space="preserve">              value: "OpenStack Knative"</w:t>
        <w:br w:type="textWrapping"/>
        <w:t xml:space="preserve">EOF</w:t>
        <w:br w:type="textWrapping"/>
        <w:br w:type="textWrapping"/>
        <w:t xml:space="preserve">kubectl apply -f service.yaml</w:t>
        <w:br w:type="textWrapping"/>
        <w:br w:type="textWrapping"/>
        <w:t xml:space="preserve"># Get service URL</w:t>
        <w:br w:type="textWrapping"/>
        <w:t xml:space="preserve">kubectl get ksvc hello</w:t>
        <w:br w:type="textWrapping"/>
        <w:br w:type="textWrapping"/>
        <w:t xml:space="preserve"># Invoke service</w:t>
        <w:br w:type="textWrapping"/>
        <w:t xml:space="preserve">curl http://hello.default.example.com</w:t>
      </w:r>
    </w:p>
    <w:p w:rsidR="00000000" w:rsidDel="00000000" w:rsidP="00000000" w:rsidRDefault="00000000" w:rsidRPr="00000000" w14:paraId="000001E3">
      <w:pPr>
        <w:pStyle w:val="Heading2"/>
        <w:rPr/>
      </w:pPr>
      <w:r w:rsidDel="00000000" w:rsidR="00000000" w:rsidRPr="00000000">
        <w:rPr>
          <w:rtl w:val="0"/>
        </w:rPr>
        <w:t xml:space="preserve">9.3 Apache OpenWhisk</w:t>
      </w:r>
    </w:p>
    <w:p w:rsidR="00000000" w:rsidDel="00000000" w:rsidP="00000000" w:rsidRDefault="00000000" w:rsidRPr="00000000" w14:paraId="000001E4">
      <w:pPr>
        <w:pStyle w:val="Heading3"/>
        <w:rPr/>
      </w:pPr>
      <w:r w:rsidDel="00000000" w:rsidR="00000000" w:rsidRPr="00000000">
        <w:rPr>
          <w:rtl w:val="0"/>
        </w:rPr>
        <w:t xml:space="preserve">Overview:</w:t>
      </w:r>
    </w:p>
    <w:p w:rsidR="00000000" w:rsidDel="00000000" w:rsidP="00000000" w:rsidRDefault="00000000" w:rsidRPr="00000000" w14:paraId="000001E5">
      <w:pPr>
        <w:rPr/>
      </w:pPr>
      <w:r w:rsidDel="00000000" w:rsidR="00000000" w:rsidRPr="00000000">
        <w:rPr>
          <w:rtl w:val="0"/>
        </w:rPr>
        <w:t xml:space="preserve">Apache OpenWhisk is an open-source serverless platform that executes functions in response to events. Originally developed by IBM, it's now an Apache project.</w:t>
      </w:r>
    </w:p>
    <w:p w:rsidR="00000000" w:rsidDel="00000000" w:rsidP="00000000" w:rsidRDefault="00000000" w:rsidRPr="00000000" w14:paraId="000001E6">
      <w:pPr>
        <w:pStyle w:val="Heading3"/>
        <w:rPr/>
      </w:pPr>
      <w:r w:rsidDel="00000000" w:rsidR="00000000" w:rsidRPr="00000000">
        <w:rPr>
          <w:rtl w:val="0"/>
        </w:rPr>
        <w:t xml:space="preserve">Key Features:</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 Support: JavaScript, Python, Java, PHP, Ruby, Go, Swift</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Triggers and Rules: Event-driven function execution</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Sequences: Chain functions together</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Packages: Reusable function bundles</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 External event sources</w:t>
      </w:r>
    </w:p>
    <w:p w:rsidR="00000000" w:rsidDel="00000000" w:rsidP="00000000" w:rsidRDefault="00000000" w:rsidRPr="00000000" w14:paraId="000001EC">
      <w:pPr>
        <w:pStyle w:val="Heading2"/>
        <w:rPr/>
      </w:pPr>
      <w:r w:rsidDel="00000000" w:rsidR="00000000" w:rsidRPr="00000000">
        <w:rPr>
          <w:rtl w:val="0"/>
        </w:rPr>
        <w:t xml:space="preserve">9.4 Fission</w:t>
      </w:r>
    </w:p>
    <w:p w:rsidR="00000000" w:rsidDel="00000000" w:rsidP="00000000" w:rsidRDefault="00000000" w:rsidRPr="00000000" w14:paraId="000001ED">
      <w:pPr>
        <w:rPr/>
      </w:pPr>
      <w:r w:rsidDel="00000000" w:rsidR="00000000" w:rsidRPr="00000000">
        <w:rPr>
          <w:rtl w:val="0"/>
        </w:rPr>
        <w:t xml:space="preserve">Fission is a Kubernetes-native serverless framework focused on developer productivity and fast cold starts.</w:t>
      </w:r>
    </w:p>
    <w:p w:rsidR="00000000" w:rsidDel="00000000" w:rsidP="00000000" w:rsidRDefault="00000000" w:rsidRPr="00000000" w14:paraId="000001EE">
      <w:pPr>
        <w:pStyle w:val="Heading3"/>
        <w:rPr/>
      </w:pPr>
      <w:r w:rsidDel="00000000" w:rsidR="00000000" w:rsidRPr="00000000">
        <w:rPr>
          <w:rtl w:val="0"/>
        </w:rPr>
        <w:t xml:space="preserve">Key Features:</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 Cold Starts: Pre-warmed pods for instant execution</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 Support: Python, Node.js, Go, Java, C#, PHP</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Code Deployment: Deploy functions as source code</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 Queue Integration: NATS, Azure Storage Queue, Kafka</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Kubernetes-Native: CRDs for function management</w:t>
      </w:r>
    </w:p>
    <w:p w:rsidR="00000000" w:rsidDel="00000000" w:rsidP="00000000" w:rsidRDefault="00000000" w:rsidRPr="00000000" w14:paraId="000001F4">
      <w:pPr>
        <w:rPr/>
      </w:pPr>
      <w:r w:rsidDel="00000000" w:rsidR="00000000" w:rsidRPr="00000000">
        <w:br w:type="page"/>
      </w:r>
      <w:r w:rsidDel="00000000" w:rsidR="00000000" w:rsidRPr="00000000">
        <w:rPr>
          <w:rtl w:val="0"/>
        </w:rPr>
      </w:r>
    </w:p>
    <w:p w:rsidR="00000000" w:rsidDel="00000000" w:rsidP="00000000" w:rsidRDefault="00000000" w:rsidRPr="00000000" w14:paraId="000001F5">
      <w:pPr>
        <w:pStyle w:val="Heading1"/>
        <w:rPr/>
      </w:pPr>
      <w:r w:rsidDel="00000000" w:rsidR="00000000" w:rsidRPr="00000000">
        <w:rPr>
          <w:rtl w:val="0"/>
        </w:rPr>
        <w:t xml:space="preserve">10. PaaS Solutions for OpenStack</w:t>
      </w:r>
    </w:p>
    <w:p w:rsidR="00000000" w:rsidDel="00000000" w:rsidP="00000000" w:rsidRDefault="00000000" w:rsidRPr="00000000" w14:paraId="000001F6">
      <w:pPr>
        <w:pStyle w:val="Heading2"/>
        <w:rPr/>
      </w:pPr>
      <w:r w:rsidDel="00000000" w:rsidR="00000000" w:rsidRPr="00000000">
        <w:rPr>
          <w:rtl w:val="0"/>
        </w:rPr>
        <w:t xml:space="preserve">10.1 Cloud Foundry</w:t>
      </w:r>
    </w:p>
    <w:p w:rsidR="00000000" w:rsidDel="00000000" w:rsidP="00000000" w:rsidRDefault="00000000" w:rsidRPr="00000000" w14:paraId="000001F7">
      <w:pPr>
        <w:pStyle w:val="Heading3"/>
        <w:rPr/>
      </w:pPr>
      <w:r w:rsidDel="00000000" w:rsidR="00000000" w:rsidRPr="00000000">
        <w:rPr>
          <w:rtl w:val="0"/>
        </w:rPr>
        <w:t xml:space="preserve">Overview:</w:t>
      </w:r>
    </w:p>
    <w:p w:rsidR="00000000" w:rsidDel="00000000" w:rsidP="00000000" w:rsidRDefault="00000000" w:rsidRPr="00000000" w14:paraId="000001F8">
      <w:pPr>
        <w:rPr/>
      </w:pPr>
      <w:r w:rsidDel="00000000" w:rsidR="00000000" w:rsidRPr="00000000">
        <w:rPr>
          <w:rtl w:val="0"/>
        </w:rPr>
        <w:t xml:space="preserve">Cloud Foundry is a mature, open-source PaaS platform that can run on OpenStack. It provides application deployment, scaling, and management with minimal configuration.</w:t>
      </w:r>
    </w:p>
    <w:p w:rsidR="00000000" w:rsidDel="00000000" w:rsidP="00000000" w:rsidRDefault="00000000" w:rsidRPr="00000000" w14:paraId="000001F9">
      <w:pPr>
        <w:pStyle w:val="Heading3"/>
        <w:rPr/>
      </w:pPr>
      <w:r w:rsidDel="00000000" w:rsidR="00000000" w:rsidRPr="00000000">
        <w:rPr>
          <w:rtl w:val="0"/>
        </w:rPr>
        <w:t xml:space="preserve">Key Features:</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Buildpacks: Automatic detection and deployment</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Languages: Java, .NET, Node.js, Python, Go, PHP, Ruby</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 PostgreSQL, MySQL, Redis, RabbitMQ marketplace</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Built-in HTTP/TCP routing</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Auto-scaling: Application instance scaling</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Multi-tenancy: Org/space isolation</w:t>
      </w:r>
    </w:p>
    <w:p w:rsidR="00000000" w:rsidDel="00000000" w:rsidP="00000000" w:rsidRDefault="00000000" w:rsidRPr="00000000" w14:paraId="00000200">
      <w:pPr>
        <w:pStyle w:val="Heading3"/>
        <w:rPr/>
      </w:pPr>
      <w:r w:rsidDel="00000000" w:rsidR="00000000" w:rsidRPr="00000000">
        <w:rPr>
          <w:rtl w:val="0"/>
        </w:rPr>
        <w:t xml:space="preserve">Deployment on OpenStack:</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Using BOSH to deploy Cloud Foundry</w:t>
        <w:br w:type="textWrapping"/>
        <w:t xml:space="preserve"># Install BOSH CLI</w:t>
        <w:br w:type="textWrapping"/>
        <w:t xml:space="preserve">sudo apt-get install bosh-cli</w:t>
        <w:br w:type="textWrapping"/>
        <w:br w:type="textWrapping"/>
        <w:t xml:space="preserve"># Deploy BOSH director to OpenStack</w:t>
        <w:br w:type="textWrapping"/>
        <w:t xml:space="preserve">bosh create-env bosh-deployment/bosh.yml \</w:t>
        <w:br w:type="textWrapping"/>
        <w:t xml:space="preserve">  --state=state.json \</w:t>
        <w:br w:type="textWrapping"/>
        <w:t xml:space="preserve">  --vars-store=creds.yml \</w:t>
        <w:br w:type="textWrapping"/>
        <w:t xml:space="preserve">  -o bosh-deployment/openstack/cpi.yml \</w:t>
        <w:br w:type="textWrapping"/>
        <w:t xml:space="preserve">  -v director_name=bosh-director \</w:t>
        <w:br w:type="textWrapping"/>
        <w:t xml:space="preserve">  -v internal_cidr=10.0.0.0/24 \</w:t>
        <w:br w:type="textWrapping"/>
        <w:t xml:space="preserve">  -v internal_gw=10.0.0.1 \</w:t>
        <w:br w:type="textWrapping"/>
        <w:t xml:space="preserve">  -v internal_ip=10.0.0.6 \</w:t>
        <w:br w:type="textWrapping"/>
        <w:t xml:space="preserve">  -v auth_url=http://controller:5000/v3 \</w:t>
        <w:br w:type="textWrapping"/>
        <w:t xml:space="preserve">  -v openstack_domain=default \</w:t>
        <w:br w:type="textWrapping"/>
        <w:t xml:space="preserve">  -v openstack_project=cf \</w:t>
        <w:br w:type="textWrapping"/>
        <w:t xml:space="preserve">  -v openstack_username=cf \</w:t>
        <w:br w:type="textWrapping"/>
        <w:t xml:space="preserve">  -v openstack_password=password</w:t>
        <w:br w:type="textWrapping"/>
        <w:br w:type="textWrapping"/>
        <w:t xml:space="preserve"># Deploy Cloud Foundry</w:t>
        <w:br w:type="textWrapping"/>
        <w:t xml:space="preserve">bosh -d cf deploy cf-deployment/cf-deployment.yml</w:t>
      </w:r>
    </w:p>
    <w:p w:rsidR="00000000" w:rsidDel="00000000" w:rsidP="00000000" w:rsidRDefault="00000000" w:rsidRPr="00000000" w14:paraId="00000202">
      <w:pPr>
        <w:pStyle w:val="Heading2"/>
        <w:rPr/>
      </w:pPr>
      <w:r w:rsidDel="00000000" w:rsidR="00000000" w:rsidRPr="00000000">
        <w:rPr>
          <w:rtl w:val="0"/>
        </w:rPr>
        <w:t xml:space="preserve">10.2 Red Hat OpenShift</w:t>
      </w:r>
    </w:p>
    <w:p w:rsidR="00000000" w:rsidDel="00000000" w:rsidP="00000000" w:rsidRDefault="00000000" w:rsidRPr="00000000" w14:paraId="00000203">
      <w:pPr>
        <w:pStyle w:val="Heading3"/>
        <w:rPr/>
      </w:pPr>
      <w:r w:rsidDel="00000000" w:rsidR="00000000" w:rsidRPr="00000000">
        <w:rPr>
          <w:rtl w:val="0"/>
        </w:rPr>
        <w:t xml:space="preserve">Overview:</w:t>
      </w:r>
    </w:p>
    <w:p w:rsidR="00000000" w:rsidDel="00000000" w:rsidP="00000000" w:rsidRDefault="00000000" w:rsidRPr="00000000" w14:paraId="00000204">
      <w:pPr>
        <w:rPr/>
      </w:pPr>
      <w:r w:rsidDel="00000000" w:rsidR="00000000" w:rsidRPr="00000000">
        <w:rPr>
          <w:rtl w:val="0"/>
        </w:rPr>
        <w:t xml:space="preserve">OpenShift is Red Hat's enterprise Kubernetes distribution with PaaS capabilities. It includes developer tools, CI/CD, and operations features.</w:t>
      </w:r>
    </w:p>
    <w:p w:rsidR="00000000" w:rsidDel="00000000" w:rsidP="00000000" w:rsidRDefault="00000000" w:rsidRPr="00000000" w14:paraId="00000205">
      <w:pPr>
        <w:pStyle w:val="Heading3"/>
        <w:rPr/>
      </w:pPr>
      <w:r w:rsidDel="00000000" w:rsidR="00000000" w:rsidRPr="00000000">
        <w:rPr>
          <w:rtl w:val="0"/>
        </w:rPr>
        <w:t xml:space="preserve">Key Features:</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Source-to-Image (S2I): Build container images from source code</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Developer Console: Web-based development environment</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Operators: Kubernetes operator framework</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Mesh: Integrated Istio</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Pipelines: Tekton-based CI/CD</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GitOps: ArgoCD integration</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Multi-cluster: Manage multiple clusters</w:t>
      </w:r>
    </w:p>
    <w:p w:rsidR="00000000" w:rsidDel="00000000" w:rsidP="00000000" w:rsidRDefault="00000000" w:rsidRPr="00000000" w14:paraId="0000020D">
      <w:pPr>
        <w:pStyle w:val="Heading3"/>
        <w:rPr/>
      </w:pPr>
      <w:r w:rsidDel="00000000" w:rsidR="00000000" w:rsidRPr="00000000">
        <w:rPr>
          <w:rtl w:val="0"/>
        </w:rPr>
        <w:t xml:space="preserve">Installation on OpenStack:</w:t>
      </w:r>
    </w:p>
    <w:p w:rsidR="00000000" w:rsidDel="00000000" w:rsidP="00000000" w:rsidRDefault="00000000" w:rsidRPr="00000000" w14:paraId="0000020E">
      <w:pPr>
        <w:rPr/>
      </w:pPr>
      <w:r w:rsidDel="00000000" w:rsidR="00000000" w:rsidRPr="00000000">
        <w:rPr>
          <w:rtl w:val="0"/>
        </w:rPr>
        <w:t xml:space="preserve">OpenShift can be deployed on OpenStack using the OpenShift Installer:</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Download OpenShift installer</w:t>
        <w:br w:type="textWrapping"/>
        <w:t xml:space="preserve">wget https://mirror.openshift.com/pub/openshift-v4/clients/ocp/latest/openshift-install-linux.tar.gz</w:t>
        <w:br w:type="textWrapping"/>
        <w:t xml:space="preserve">tar -xzf openshift-install-linux.tar.gz</w:t>
        <w:br w:type="textWrapping"/>
        <w:br w:type="textWrapping"/>
        <w:t xml:space="preserve"># Create install config</w:t>
        <w:br w:type="textWrapping"/>
        <w:t xml:space="preserve">./openshift-install create install-config --dir=openshift</w:t>
        <w:br w:type="textWrapping"/>
        <w:br w:type="textWrapping"/>
        <w:t xml:space="preserve"># Edit install-config.yaml to specify OpenStack credentials</w:t>
        <w:br w:type="textWrapping"/>
        <w:t xml:space="preserve"># and networking</w:t>
        <w:br w:type="textWrapping"/>
        <w:br w:type="textWrapping"/>
        <w:t xml:space="preserve"># Run installation</w:t>
        <w:br w:type="textWrapping"/>
        <w:t xml:space="preserve">./openshift-install create cluster --dir=openshift --log-level=info</w:t>
      </w:r>
    </w:p>
    <w:p w:rsidR="00000000" w:rsidDel="00000000" w:rsidP="00000000" w:rsidRDefault="00000000" w:rsidRPr="00000000" w14:paraId="00000210">
      <w:pPr>
        <w:rPr/>
      </w:pPr>
      <w:r w:rsidDel="00000000" w:rsidR="00000000" w:rsidRPr="00000000">
        <w:br w:type="page"/>
      </w:r>
      <w:r w:rsidDel="00000000" w:rsidR="00000000" w:rsidRPr="00000000">
        <w:rPr>
          <w:rtl w:val="0"/>
        </w:rPr>
      </w:r>
    </w:p>
    <w:p w:rsidR="00000000" w:rsidDel="00000000" w:rsidP="00000000" w:rsidRDefault="00000000" w:rsidRPr="00000000" w14:paraId="00000211">
      <w:pPr>
        <w:pStyle w:val="Heading1"/>
        <w:rPr/>
      </w:pPr>
      <w:r w:rsidDel="00000000" w:rsidR="00000000" w:rsidRPr="00000000">
        <w:rPr>
          <w:rtl w:val="0"/>
        </w:rPr>
        <w:t xml:space="preserve">11. Batch Processing Solutions for OpenStack</w:t>
      </w:r>
    </w:p>
    <w:p w:rsidR="00000000" w:rsidDel="00000000" w:rsidP="00000000" w:rsidRDefault="00000000" w:rsidRPr="00000000" w14:paraId="00000212">
      <w:pPr>
        <w:rPr/>
      </w:pPr>
      <w:r w:rsidDel="00000000" w:rsidR="00000000" w:rsidRPr="00000000">
        <w:rPr>
          <w:rtl w:val="0"/>
        </w:rPr>
        <w:t xml:space="preserve">Azure Batch provides managed job scheduling and resource scaling for HPC workloads. OpenStack lacks a native equivalent but can achieve similar functionality through combinations of Heat, Senlin, and HPC schedulers.</w:t>
      </w:r>
    </w:p>
    <w:p w:rsidR="00000000" w:rsidDel="00000000" w:rsidP="00000000" w:rsidRDefault="00000000" w:rsidRPr="00000000" w14:paraId="00000213">
      <w:pPr>
        <w:pStyle w:val="Heading2"/>
        <w:rPr/>
      </w:pPr>
      <w:r w:rsidDel="00000000" w:rsidR="00000000" w:rsidRPr="00000000">
        <w:rPr>
          <w:rtl w:val="0"/>
        </w:rPr>
        <w:t xml:space="preserve">11.1 Heat-based Batch Processing</w:t>
      </w:r>
    </w:p>
    <w:p w:rsidR="00000000" w:rsidDel="00000000" w:rsidP="00000000" w:rsidRDefault="00000000" w:rsidRPr="00000000" w14:paraId="00000214">
      <w:pPr>
        <w:rPr/>
      </w:pPr>
      <w:r w:rsidDel="00000000" w:rsidR="00000000" w:rsidRPr="00000000">
        <w:rPr>
          <w:b w:val="1"/>
          <w:bCs w:val="1"/>
          <w:rtl w:val="0"/>
        </w:rPr>
        <w:t xml:space="preserve">Heat templates can create batch processing environments:</w:t>
        <w:br w:type="textWrapping"/>
      </w: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Create file: batch-cluster.yaml</w:t>
        <w:br w:type="textWrapping"/>
        <w:t xml:space="preserve">heat_template_version: 2021-04-16</w:t>
        <w:br w:type="textWrapping"/>
        <w:br w:type="textWrapping"/>
        <w:t xml:space="preserve">description: Batch processing cluster</w:t>
        <w:br w:type="textWrapping"/>
        <w:br w:type="textWrapping"/>
        <w:t xml:space="preserve">parameters:</w:t>
        <w:br w:type="textWrapping"/>
        <w:t xml:space="preserve">  worker_count:</w:t>
        <w:br w:type="textWrapping"/>
        <w:t xml:space="preserve">    type: number</w:t>
        <w:br w:type="textWrapping"/>
        <w:t xml:space="preserve">    default: 5</w:t>
        <w:br w:type="textWrapping"/>
        <w:t xml:space="preserve">  </w:t>
        <w:br w:type="textWrapping"/>
        <w:t xml:space="preserve">  image:</w:t>
        <w:br w:type="textWrapping"/>
        <w:t xml:space="preserve">    type: string</w:t>
        <w:br w:type="textWrapping"/>
        <w:t xml:space="preserve">    default: ubuntu-20.04</w:t>
        <w:br w:type="textWrapping"/>
        <w:br w:type="textWrapping"/>
        <w:t xml:space="preserve">resources:</w:t>
        <w:br w:type="textWrapping"/>
        <w:t xml:space="preserve">  batch_cluster:</w:t>
        <w:br w:type="textWrapping"/>
        <w:t xml:space="preserve">    type: OS::Heat::ResourceGroup</w:t>
        <w:br w:type="textWrapping"/>
        <w:t xml:space="preserve">    properties:</w:t>
        <w:br w:type="textWrapping"/>
        <w:t xml:space="preserve">      count: { get_param: worker_count }</w:t>
        <w:br w:type="textWrapping"/>
        <w:t xml:space="preserve">      resource_def:</w:t>
        <w:br w:type="textWrapping"/>
        <w:t xml:space="preserve">        type: OS::Nova::Server</w:t>
        <w:br w:type="textWrapping"/>
        <w:t xml:space="preserve">        properties:</w:t>
        <w:br w:type="textWrapping"/>
        <w:t xml:space="preserve">          flavor: m1.large</w:t>
        <w:br w:type="textWrapping"/>
        <w:t xml:space="preserve">          image: { get_param: image }</w:t>
        <w:br w:type="textWrapping"/>
        <w:t xml:space="preserve">          networks:</w:t>
        <w:br w:type="textWrapping"/>
        <w:t xml:space="preserve">            - network: batch-net</w:t>
        <w:br w:type="textWrapping"/>
        <w:t xml:space="preserve">          user_data: |</w:t>
        <w:br w:type="textWrapping"/>
        <w:t xml:space="preserve">            #!/bin/bash</w:t>
        <w:br w:type="textWrapping"/>
        <w:t xml:space="preserve">            # Install batch processing software</w:t>
        <w:br w:type="textWrapping"/>
        <w:t xml:space="preserve">            apt-get update</w:t>
        <w:br w:type="textWrapping"/>
        <w:t xml:space="preserve">            apt-get install -y python3-pip</w:t>
        <w:br w:type="textWrapping"/>
        <w:t xml:space="preserve">            pip3 install celery redis</w:t>
      </w:r>
    </w:p>
    <w:p w:rsidR="00000000" w:rsidDel="00000000" w:rsidP="00000000" w:rsidRDefault="00000000" w:rsidRPr="00000000" w14:paraId="00000216">
      <w:pPr>
        <w:pStyle w:val="Heading2"/>
        <w:rPr/>
      </w:pPr>
      <w:r w:rsidDel="00000000" w:rsidR="00000000" w:rsidRPr="00000000">
        <w:rPr>
          <w:rtl w:val="0"/>
        </w:rPr>
        <w:t xml:space="preserve">11.2 HTCondor (High Throughput Computing)</w:t>
      </w:r>
    </w:p>
    <w:p w:rsidR="00000000" w:rsidDel="00000000" w:rsidP="00000000" w:rsidRDefault="00000000" w:rsidRPr="00000000" w14:paraId="00000217">
      <w:pPr>
        <w:pStyle w:val="Heading3"/>
        <w:rPr/>
      </w:pPr>
      <w:r w:rsidDel="00000000" w:rsidR="00000000" w:rsidRPr="00000000">
        <w:rPr>
          <w:rtl w:val="0"/>
        </w:rPr>
        <w:t xml:space="preserve">Overview:</w:t>
      </w:r>
    </w:p>
    <w:p w:rsidR="00000000" w:rsidDel="00000000" w:rsidP="00000000" w:rsidRDefault="00000000" w:rsidRPr="00000000" w14:paraId="00000218">
      <w:pPr>
        <w:rPr/>
      </w:pPr>
      <w:r w:rsidDel="00000000" w:rsidR="00000000" w:rsidRPr="00000000">
        <w:rPr>
          <w:rtl w:val="0"/>
        </w:rPr>
        <w:t xml:space="preserve">HTCondor is a specialized workload management system for compute-intensive jobs. Perfect for HPC and batch processing on OpenStack.</w:t>
      </w:r>
    </w:p>
    <w:p w:rsidR="00000000" w:rsidDel="00000000" w:rsidP="00000000" w:rsidRDefault="00000000" w:rsidRPr="00000000" w14:paraId="00000219">
      <w:pPr>
        <w:pStyle w:val="Heading3"/>
        <w:rPr/>
      </w:pPr>
      <w:r w:rsidDel="00000000" w:rsidR="00000000" w:rsidRPr="00000000">
        <w:rPr>
          <w:rtl w:val="0"/>
        </w:rPr>
        <w:t xml:space="preserve">Key Features:</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Scheduling: Priority-based job queueing</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Distributed Computing: Harness thousands of computers</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Checkpointing: Resume jobs after failures</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DAG Support: Complex workflow dependencies</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 Matching: Match jobs to suitable resources</w:t>
      </w:r>
    </w:p>
    <w:p w:rsidR="00000000" w:rsidDel="00000000" w:rsidP="00000000" w:rsidRDefault="00000000" w:rsidRPr="00000000" w14:paraId="0000021F">
      <w:pPr>
        <w:pStyle w:val="Heading2"/>
        <w:rPr/>
      </w:pPr>
      <w:r w:rsidDel="00000000" w:rsidR="00000000" w:rsidRPr="00000000">
        <w:rPr>
          <w:rtl w:val="0"/>
        </w:rPr>
        <w:t xml:space="preserve">11.3 Slurm Workload Manager</w:t>
      </w:r>
    </w:p>
    <w:p w:rsidR="00000000" w:rsidDel="00000000" w:rsidP="00000000" w:rsidRDefault="00000000" w:rsidRPr="00000000" w14:paraId="00000220">
      <w:pPr>
        <w:pStyle w:val="Heading3"/>
        <w:rPr/>
      </w:pPr>
      <w:r w:rsidDel="00000000" w:rsidR="00000000" w:rsidRPr="00000000">
        <w:rPr>
          <w:rtl w:val="0"/>
        </w:rPr>
        <w:t xml:space="preserve">Overview:</w:t>
      </w:r>
    </w:p>
    <w:p w:rsidR="00000000" w:rsidDel="00000000" w:rsidP="00000000" w:rsidRDefault="00000000" w:rsidRPr="00000000" w14:paraId="00000221">
      <w:pPr>
        <w:rPr/>
      </w:pPr>
      <w:r w:rsidDel="00000000" w:rsidR="00000000" w:rsidRPr="00000000">
        <w:rPr>
          <w:rtl w:val="0"/>
        </w:rPr>
        <w:t xml:space="preserve">Slurm is an open-source, fault-tolerant, highly scalable cluster management and job scheduling system for Linux clusters.</w:t>
      </w:r>
    </w:p>
    <w:p w:rsidR="00000000" w:rsidDel="00000000" w:rsidP="00000000" w:rsidRDefault="00000000" w:rsidRPr="00000000" w14:paraId="00000222">
      <w:pPr>
        <w:pStyle w:val="Heading3"/>
        <w:rPr/>
      </w:pPr>
      <w:r w:rsidDel="00000000" w:rsidR="00000000" w:rsidRPr="00000000">
        <w:rPr>
          <w:rtl w:val="0"/>
        </w:rPr>
        <w:t xml:space="preserve">Key Features:</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Scalability: Supports clusters with 100,000+ nodes</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Fair-share Scheduling: Prioritize users and accounts</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Arrays: Submit thousands of similar jobs</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Partitions: Logical job grouping</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 Limits: Control resource usage per user/job</w:t>
      </w:r>
    </w:p>
    <w:p w:rsidR="00000000" w:rsidDel="00000000" w:rsidP="00000000" w:rsidRDefault="00000000" w:rsidRPr="00000000" w14:paraId="00000228">
      <w:pPr>
        <w:pStyle w:val="Heading3"/>
        <w:rPr/>
      </w:pPr>
      <w:r w:rsidDel="00000000" w:rsidR="00000000" w:rsidRPr="00000000">
        <w:rPr>
          <w:rtl w:val="0"/>
        </w:rPr>
        <w:t xml:space="preserve">Basic Usage:</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Submit batch job</w:t>
        <w:br w:type="textWrapping"/>
        <w:t xml:space="preserve">sbatch job_script.sh</w:t>
        <w:br w:type="textWrapping"/>
        <w:br w:type="textWrapping"/>
        <w:t xml:space="preserve"># Submit interactive job</w:t>
        <w:br w:type="textWrapping"/>
        <w:t xml:space="preserve">srun --nodes=4 --ntasks-per-node=8 --time=01:00:00 --pty bash</w:t>
        <w:br w:type="textWrapping"/>
        <w:br w:type="textWrapping"/>
        <w:t xml:space="preserve"># View queue</w:t>
        <w:br w:type="textWrapping"/>
        <w:t xml:space="preserve">squeue</w:t>
        <w:br w:type="textWrapping"/>
        <w:br w:type="textWrapping"/>
        <w:t xml:space="preserve"># Cancel job</w:t>
        <w:br w:type="textWrapping"/>
        <w:t xml:space="preserve">scancel &lt;job_id&gt;</w:t>
        <w:br w:type="textWrapping"/>
        <w:br w:type="textWrapping"/>
        <w:t xml:space="preserve"># View job details</w:t>
        <w:br w:type="textWrapping"/>
        <w:t xml:space="preserve">scontrol show job &lt;job_id&gt;</w:t>
      </w:r>
    </w:p>
    <w:p w:rsidR="00000000" w:rsidDel="00000000" w:rsidP="00000000" w:rsidRDefault="00000000" w:rsidRPr="00000000" w14:paraId="0000022A">
      <w:pPr>
        <w:rPr/>
      </w:pPr>
      <w:r w:rsidDel="00000000" w:rsidR="00000000" w:rsidRPr="00000000">
        <w:br w:type="page"/>
      </w:r>
      <w:r w:rsidDel="00000000" w:rsidR="00000000" w:rsidRPr="00000000">
        <w:rPr>
          <w:rtl w:val="0"/>
        </w:rPr>
      </w:r>
    </w:p>
    <w:p w:rsidR="00000000" w:rsidDel="00000000" w:rsidP="00000000" w:rsidRDefault="00000000" w:rsidRPr="00000000" w14:paraId="0000022B">
      <w:pPr>
        <w:pStyle w:val="Heading1"/>
        <w:rPr/>
      </w:pPr>
      <w:r w:rsidDel="00000000" w:rsidR="00000000" w:rsidRPr="00000000">
        <w:rPr>
          <w:rtl w:val="0"/>
        </w:rPr>
        <w:t xml:space="preserve">12. Migration Strategies: Azure to OpenStack</w:t>
      </w:r>
    </w:p>
    <w:p w:rsidR="00000000" w:rsidDel="00000000" w:rsidP="00000000" w:rsidRDefault="00000000" w:rsidRPr="00000000" w14:paraId="0000022C">
      <w:pPr>
        <w:pStyle w:val="Heading2"/>
        <w:rPr/>
      </w:pPr>
      <w:r w:rsidDel="00000000" w:rsidR="00000000" w:rsidRPr="00000000">
        <w:rPr>
          <w:rtl w:val="0"/>
        </w:rPr>
        <w:t xml:space="preserve">12.1 Assessment Phase</w:t>
      </w:r>
    </w:p>
    <w:p w:rsidR="00000000" w:rsidDel="00000000" w:rsidP="00000000" w:rsidRDefault="00000000" w:rsidRPr="00000000" w14:paraId="0000022D">
      <w:pPr>
        <w:rPr/>
      </w:pPr>
      <w:r w:rsidDel="00000000" w:rsidR="00000000" w:rsidRPr="00000000">
        <w:rPr>
          <w:b w:val="1"/>
          <w:bCs w:val="1"/>
          <w:rtl w:val="0"/>
        </w:rPr>
        <w:t xml:space="preserve">Pre-Migration Checklist:</w:t>
        <w:br w:type="textWrapping"/>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Inventory all Azure compute resources and dependencies</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VM configurations (sizes, OS, disk configurations)</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Azure services to OpenStack equivalents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service gaps requiring add-ons</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 network architecture and connectivity requirements</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security and compliance requirements</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Estimate OpenStack resource requirements</w:t>
      </w:r>
    </w:p>
    <w:p w:rsidR="00000000" w:rsidDel="00000000" w:rsidP="00000000" w:rsidRDefault="00000000" w:rsidRPr="00000000" w14:paraId="00000235">
      <w:pPr>
        <w:pStyle w:val="Heading2"/>
        <w:rPr/>
      </w:pPr>
      <w:r w:rsidDel="00000000" w:rsidR="00000000" w:rsidRPr="00000000">
        <w:rPr>
          <w:rtl w:val="0"/>
        </w:rPr>
        <w:t xml:space="preserve">12.2 Service Mapping Strategy</w:t>
      </w:r>
    </w:p>
    <w:tbl>
      <w:tblPr>
        <w:tblStyle w:val="Table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236">
            <w:pPr>
              <w:rPr/>
            </w:pPr>
            <w:r w:rsidDel="00000000" w:rsidR="00000000" w:rsidRPr="00000000">
              <w:rPr>
                <w:rtl w:val="0"/>
              </w:rPr>
              <w:t xml:space="preserve">Azure Service</w:t>
            </w:r>
          </w:p>
        </w:tc>
        <w:tc>
          <w:tcPr/>
          <w:p w:rsidR="00000000" w:rsidDel="00000000" w:rsidP="00000000" w:rsidRDefault="00000000" w:rsidRPr="00000000" w14:paraId="00000237">
            <w:pPr>
              <w:rPr/>
            </w:pPr>
            <w:r w:rsidDel="00000000" w:rsidR="00000000" w:rsidRPr="00000000">
              <w:rPr>
                <w:rtl w:val="0"/>
              </w:rPr>
              <w:t xml:space="preserve">OpenStack Solution</w:t>
            </w:r>
          </w:p>
        </w:tc>
        <w:tc>
          <w:tcPr/>
          <w:p w:rsidR="00000000" w:rsidDel="00000000" w:rsidP="00000000" w:rsidRDefault="00000000" w:rsidRPr="00000000" w14:paraId="00000238">
            <w:pPr>
              <w:rPr/>
            </w:pPr>
            <w:r w:rsidDel="00000000" w:rsidR="00000000" w:rsidRPr="00000000">
              <w:rPr>
                <w:rtl w:val="0"/>
              </w:rPr>
              <w:t xml:space="preserve">Migration Approach</w:t>
            </w:r>
          </w:p>
        </w:tc>
      </w:tr>
      <w:tr>
        <w:trPr>
          <w:cantSplit w:val="0"/>
          <w:tblHeader w:val="0"/>
        </w:trPr>
        <w:tc>
          <w:tcPr/>
          <w:p w:rsidR="00000000" w:rsidDel="00000000" w:rsidP="00000000" w:rsidRDefault="00000000" w:rsidRPr="00000000" w14:paraId="00000239">
            <w:pPr>
              <w:rPr/>
            </w:pPr>
            <w:r w:rsidDel="00000000" w:rsidR="00000000" w:rsidRPr="00000000">
              <w:rPr>
                <w:rtl w:val="0"/>
              </w:rPr>
              <w:t xml:space="preserve">Virtual Machines</w:t>
            </w:r>
          </w:p>
        </w:tc>
        <w:tc>
          <w:tcPr/>
          <w:p w:rsidR="00000000" w:rsidDel="00000000" w:rsidP="00000000" w:rsidRDefault="00000000" w:rsidRPr="00000000" w14:paraId="0000023A">
            <w:pPr>
              <w:rPr/>
            </w:pPr>
            <w:r w:rsidDel="00000000" w:rsidR="00000000" w:rsidRPr="00000000">
              <w:rPr>
                <w:rtl w:val="0"/>
              </w:rPr>
              <w:t xml:space="preserve">Nova</w:t>
            </w:r>
          </w:p>
        </w:tc>
        <w:tc>
          <w:tcPr/>
          <w:p w:rsidR="00000000" w:rsidDel="00000000" w:rsidP="00000000" w:rsidRDefault="00000000" w:rsidRPr="00000000" w14:paraId="0000023B">
            <w:pPr>
              <w:rPr/>
            </w:pPr>
            <w:r w:rsidDel="00000000" w:rsidR="00000000" w:rsidRPr="00000000">
              <w:rPr>
                <w:rtl w:val="0"/>
              </w:rPr>
              <w:t xml:space="preserve">Direct migration via image export/import</w:t>
            </w:r>
          </w:p>
        </w:tc>
      </w:tr>
      <w:tr>
        <w:trPr>
          <w:cantSplit w:val="0"/>
          <w:tblHeader w:val="0"/>
        </w:trPr>
        <w:tc>
          <w:tcPr/>
          <w:p w:rsidR="00000000" w:rsidDel="00000000" w:rsidP="00000000" w:rsidRDefault="00000000" w:rsidRPr="00000000" w14:paraId="0000023C">
            <w:pPr>
              <w:rPr/>
            </w:pPr>
            <w:r w:rsidDel="00000000" w:rsidR="00000000" w:rsidRPr="00000000">
              <w:rPr>
                <w:rtl w:val="0"/>
              </w:rPr>
              <w:t xml:space="preserve">VM Scale Sets</w:t>
            </w:r>
          </w:p>
        </w:tc>
        <w:tc>
          <w:tcPr/>
          <w:p w:rsidR="00000000" w:rsidDel="00000000" w:rsidP="00000000" w:rsidRDefault="00000000" w:rsidRPr="00000000" w14:paraId="0000023D">
            <w:pPr>
              <w:rPr/>
            </w:pPr>
            <w:r w:rsidDel="00000000" w:rsidR="00000000" w:rsidRPr="00000000">
              <w:rPr>
                <w:rtl w:val="0"/>
              </w:rPr>
              <w:t xml:space="preserve">Senlin/Heat</w:t>
            </w:r>
          </w:p>
        </w:tc>
        <w:tc>
          <w:tcPr/>
          <w:p w:rsidR="00000000" w:rsidDel="00000000" w:rsidP="00000000" w:rsidRDefault="00000000" w:rsidRPr="00000000" w14:paraId="0000023E">
            <w:pPr>
              <w:rPr/>
            </w:pPr>
            <w:r w:rsidDel="00000000" w:rsidR="00000000" w:rsidRPr="00000000">
              <w:rPr>
                <w:rtl w:val="0"/>
              </w:rPr>
              <w:t xml:space="preserve">Recreate using Heat templates</w:t>
            </w:r>
          </w:p>
        </w:tc>
      </w:tr>
      <w:tr>
        <w:trPr>
          <w:cantSplit w:val="0"/>
          <w:tblHeader w:val="0"/>
        </w:trPr>
        <w:tc>
          <w:tcPr/>
          <w:p w:rsidR="00000000" w:rsidDel="00000000" w:rsidP="00000000" w:rsidRDefault="00000000" w:rsidRPr="00000000" w14:paraId="0000023F">
            <w:pPr>
              <w:rPr/>
            </w:pPr>
            <w:r w:rsidDel="00000000" w:rsidR="00000000" w:rsidRPr="00000000">
              <w:rPr>
                <w:rtl w:val="0"/>
              </w:rPr>
              <w:t xml:space="preserve">AKS Clusters</w:t>
            </w:r>
          </w:p>
        </w:tc>
        <w:tc>
          <w:tcPr/>
          <w:p w:rsidR="00000000" w:rsidDel="00000000" w:rsidP="00000000" w:rsidRDefault="00000000" w:rsidRPr="00000000" w14:paraId="00000240">
            <w:pPr>
              <w:rPr/>
            </w:pPr>
            <w:r w:rsidDel="00000000" w:rsidR="00000000" w:rsidRPr="00000000">
              <w:rPr>
                <w:rtl w:val="0"/>
              </w:rPr>
              <w:t xml:space="preserve">Magnum</w:t>
            </w:r>
          </w:p>
        </w:tc>
        <w:tc>
          <w:tcPr/>
          <w:p w:rsidR="00000000" w:rsidDel="00000000" w:rsidP="00000000" w:rsidRDefault="00000000" w:rsidRPr="00000000" w14:paraId="00000241">
            <w:pPr>
              <w:rPr/>
            </w:pPr>
            <w:r w:rsidDel="00000000" w:rsidR="00000000" w:rsidRPr="00000000">
              <w:rPr>
                <w:rtl w:val="0"/>
              </w:rPr>
              <w:t xml:space="preserve">Backup/restore Kubernetes state</w:t>
            </w:r>
          </w:p>
        </w:tc>
      </w:tr>
      <w:tr>
        <w:trPr>
          <w:cantSplit w:val="0"/>
          <w:tblHeader w:val="0"/>
        </w:trPr>
        <w:tc>
          <w:tcPr/>
          <w:p w:rsidR="00000000" w:rsidDel="00000000" w:rsidP="00000000" w:rsidRDefault="00000000" w:rsidRPr="00000000" w14:paraId="00000242">
            <w:pPr>
              <w:rPr/>
            </w:pPr>
            <w:r w:rsidDel="00000000" w:rsidR="00000000" w:rsidRPr="00000000">
              <w:rPr>
                <w:rtl w:val="0"/>
              </w:rPr>
              <w:t xml:space="preserve">Container Instances</w:t>
            </w:r>
          </w:p>
        </w:tc>
        <w:tc>
          <w:tcPr/>
          <w:p w:rsidR="00000000" w:rsidDel="00000000" w:rsidP="00000000" w:rsidRDefault="00000000" w:rsidRPr="00000000" w14:paraId="00000243">
            <w:pPr>
              <w:rPr/>
            </w:pPr>
            <w:r w:rsidDel="00000000" w:rsidR="00000000" w:rsidRPr="00000000">
              <w:rPr>
                <w:rtl w:val="0"/>
              </w:rPr>
              <w:t xml:space="preserve">Zun</w:t>
            </w:r>
          </w:p>
        </w:tc>
        <w:tc>
          <w:tcPr/>
          <w:p w:rsidR="00000000" w:rsidDel="00000000" w:rsidP="00000000" w:rsidRDefault="00000000" w:rsidRPr="00000000" w14:paraId="00000244">
            <w:pPr>
              <w:rPr/>
            </w:pPr>
            <w:r w:rsidDel="00000000" w:rsidR="00000000" w:rsidRPr="00000000">
              <w:rPr>
                <w:rtl w:val="0"/>
              </w:rPr>
              <w:t xml:space="preserve">Redeploy containers</w:t>
            </w:r>
          </w:p>
        </w:tc>
      </w:tr>
      <w:tr>
        <w:trPr>
          <w:cantSplit w:val="0"/>
          <w:tblHeader w:val="0"/>
        </w:trPr>
        <w:tc>
          <w:tcPr/>
          <w:p w:rsidR="00000000" w:rsidDel="00000000" w:rsidP="00000000" w:rsidRDefault="00000000" w:rsidRPr="00000000" w14:paraId="00000245">
            <w:pPr>
              <w:rPr/>
            </w:pPr>
            <w:r w:rsidDel="00000000" w:rsidR="00000000" w:rsidRPr="00000000">
              <w:rPr>
                <w:rtl w:val="0"/>
              </w:rPr>
              <w:t xml:space="preserve">App Service</w:t>
            </w:r>
          </w:p>
        </w:tc>
        <w:tc>
          <w:tcPr/>
          <w:p w:rsidR="00000000" w:rsidDel="00000000" w:rsidP="00000000" w:rsidRDefault="00000000" w:rsidRPr="00000000" w14:paraId="00000246">
            <w:pPr>
              <w:rPr/>
            </w:pPr>
            <w:r w:rsidDel="00000000" w:rsidR="00000000" w:rsidRPr="00000000">
              <w:rPr>
                <w:rtl w:val="0"/>
              </w:rPr>
              <w:t xml:space="preserve">Cloud Foundry/OpenShift</w:t>
            </w:r>
          </w:p>
        </w:tc>
        <w:tc>
          <w:tcPr/>
          <w:p w:rsidR="00000000" w:rsidDel="00000000" w:rsidP="00000000" w:rsidRDefault="00000000" w:rsidRPr="00000000" w14:paraId="00000247">
            <w:pPr>
              <w:rPr/>
            </w:pPr>
            <w:r w:rsidDel="00000000" w:rsidR="00000000" w:rsidRPr="00000000">
              <w:rPr>
                <w:rtl w:val="0"/>
              </w:rPr>
              <w:t xml:space="preserve">Application refactoring</w:t>
            </w:r>
          </w:p>
        </w:tc>
      </w:tr>
      <w:tr>
        <w:trPr>
          <w:cantSplit w:val="0"/>
          <w:tblHeader w:val="0"/>
        </w:trPr>
        <w:tc>
          <w:tcPr/>
          <w:p w:rsidR="00000000" w:rsidDel="00000000" w:rsidP="00000000" w:rsidRDefault="00000000" w:rsidRPr="00000000" w14:paraId="00000248">
            <w:pPr>
              <w:rPr/>
            </w:pPr>
            <w:r w:rsidDel="00000000" w:rsidR="00000000" w:rsidRPr="00000000">
              <w:rPr>
                <w:rtl w:val="0"/>
              </w:rPr>
              <w:t xml:space="preserve">Functions</w:t>
            </w:r>
          </w:p>
        </w:tc>
        <w:tc>
          <w:tcPr/>
          <w:p w:rsidR="00000000" w:rsidDel="00000000" w:rsidP="00000000" w:rsidRDefault="00000000" w:rsidRPr="00000000" w14:paraId="00000249">
            <w:pPr>
              <w:rPr/>
            </w:pPr>
            <w:r w:rsidDel="00000000" w:rsidR="00000000" w:rsidRPr="00000000">
              <w:rPr>
                <w:rtl w:val="0"/>
              </w:rPr>
              <w:t xml:space="preserve">OpenFaaS/Knative</w:t>
            </w:r>
          </w:p>
        </w:tc>
        <w:tc>
          <w:tcPr/>
          <w:p w:rsidR="00000000" w:rsidDel="00000000" w:rsidP="00000000" w:rsidRDefault="00000000" w:rsidRPr="00000000" w14:paraId="0000024A">
            <w:pPr>
              <w:rPr/>
            </w:pPr>
            <w:r w:rsidDel="00000000" w:rsidR="00000000" w:rsidRPr="00000000">
              <w:rPr>
                <w:rtl w:val="0"/>
              </w:rPr>
              <w:t xml:space="preserve">Code refactoring required</w:t>
            </w:r>
          </w:p>
        </w:tc>
      </w:tr>
      <w:tr>
        <w:trPr>
          <w:cantSplit w:val="0"/>
          <w:tblHeader w:val="0"/>
        </w:trPr>
        <w:tc>
          <w:tcPr/>
          <w:p w:rsidR="00000000" w:rsidDel="00000000" w:rsidP="00000000" w:rsidRDefault="00000000" w:rsidRPr="00000000" w14:paraId="0000024B">
            <w:pPr>
              <w:rPr/>
            </w:pPr>
            <w:r w:rsidDel="00000000" w:rsidR="00000000" w:rsidRPr="00000000">
              <w:rPr>
                <w:rtl w:val="0"/>
              </w:rPr>
              <w:t xml:space="preserve">Batch Jobs</w:t>
            </w:r>
          </w:p>
        </w:tc>
        <w:tc>
          <w:tcPr/>
          <w:p w:rsidR="00000000" w:rsidDel="00000000" w:rsidP="00000000" w:rsidRDefault="00000000" w:rsidRPr="00000000" w14:paraId="0000024C">
            <w:pPr>
              <w:rPr/>
            </w:pPr>
            <w:r w:rsidDel="00000000" w:rsidR="00000000" w:rsidRPr="00000000">
              <w:rPr>
                <w:rtl w:val="0"/>
              </w:rPr>
              <w:t xml:space="preserve">Heat/Slurm</w:t>
            </w:r>
          </w:p>
        </w:tc>
        <w:tc>
          <w:tcPr/>
          <w:p w:rsidR="00000000" w:rsidDel="00000000" w:rsidP="00000000" w:rsidRDefault="00000000" w:rsidRPr="00000000" w14:paraId="0000024D">
            <w:pPr>
              <w:rPr/>
            </w:pPr>
            <w:r w:rsidDel="00000000" w:rsidR="00000000" w:rsidRPr="00000000">
              <w:rPr>
                <w:rtl w:val="0"/>
              </w:rPr>
              <w:t xml:space="preserve">Job script conversion</w:t>
            </w:r>
          </w:p>
        </w:tc>
      </w:tr>
      <w:tr>
        <w:trPr>
          <w:cantSplit w:val="0"/>
          <w:tblHeader w:val="0"/>
        </w:trPr>
        <w:tc>
          <w:tcPr/>
          <w:p w:rsidR="00000000" w:rsidDel="00000000" w:rsidP="00000000" w:rsidRDefault="00000000" w:rsidRPr="00000000" w14:paraId="0000024E">
            <w:pPr>
              <w:rPr/>
            </w:pPr>
            <w:r w:rsidDel="00000000" w:rsidR="00000000" w:rsidRPr="00000000">
              <w:rPr>
                <w:rtl w:val="0"/>
              </w:rPr>
              <w:t xml:space="preserve">ARM Templates</w:t>
            </w:r>
          </w:p>
        </w:tc>
        <w:tc>
          <w:tcPr/>
          <w:p w:rsidR="00000000" w:rsidDel="00000000" w:rsidP="00000000" w:rsidRDefault="00000000" w:rsidRPr="00000000" w14:paraId="0000024F">
            <w:pPr>
              <w:rPr/>
            </w:pPr>
            <w:r w:rsidDel="00000000" w:rsidR="00000000" w:rsidRPr="00000000">
              <w:rPr>
                <w:rtl w:val="0"/>
              </w:rPr>
              <w:t xml:space="preserve">Heat Templates</w:t>
            </w:r>
          </w:p>
        </w:tc>
        <w:tc>
          <w:tcPr/>
          <w:p w:rsidR="00000000" w:rsidDel="00000000" w:rsidP="00000000" w:rsidRDefault="00000000" w:rsidRPr="00000000" w14:paraId="00000250">
            <w:pPr>
              <w:rPr/>
            </w:pPr>
            <w:r w:rsidDel="00000000" w:rsidR="00000000" w:rsidRPr="00000000">
              <w:rPr>
                <w:rtl w:val="0"/>
              </w:rPr>
              <w:t xml:space="preserve">Template conversion</w:t>
            </w:r>
          </w:p>
        </w:tc>
      </w:tr>
    </w:tbl>
    <w:p w:rsidR="00000000" w:rsidDel="00000000" w:rsidP="00000000" w:rsidRDefault="00000000" w:rsidRPr="00000000" w14:paraId="00000251">
      <w:pPr>
        <w:pStyle w:val="Heading2"/>
        <w:rPr/>
      </w:pPr>
      <w:r w:rsidDel="00000000" w:rsidR="00000000" w:rsidRPr="00000000">
        <w:rPr>
          <w:rtl w:val="0"/>
        </w:rPr>
        <w:t xml:space="preserve">12.3 VM Migration Process</w:t>
      </w:r>
    </w:p>
    <w:p w:rsidR="00000000" w:rsidDel="00000000" w:rsidP="00000000" w:rsidRDefault="00000000" w:rsidRPr="00000000" w14:paraId="00000252">
      <w:pPr>
        <w:pStyle w:val="Heading3"/>
        <w:rPr/>
      </w:pPr>
      <w:r w:rsidDel="00000000" w:rsidR="00000000" w:rsidRPr="00000000">
        <w:rPr>
          <w:rtl w:val="0"/>
        </w:rPr>
        <w:t xml:space="preserve">Step 1: Export Azure VM</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Stop VM</w:t>
        <w:br w:type="textWrapping"/>
        <w:t xml:space="preserve">az vm deallocate --resource-group myRG --name myVM</w:t>
        <w:br w:type="textWrapping"/>
        <w:br w:type="textWrapping"/>
        <w:t xml:space="preserve"># Create snapshot</w:t>
        <w:br w:type="textWrapping"/>
        <w:t xml:space="preserve">az snapshot create \</w:t>
        <w:br w:type="textWrapping"/>
        <w:t xml:space="preserve">  --resource-group myRG \</w:t>
        <w:br w:type="textWrapping"/>
        <w:t xml:space="preserve">  --source myVM \</w:t>
        <w:br w:type="textWrapping"/>
        <w:t xml:space="preserve">  --name myVM-snapshot</w:t>
        <w:br w:type="textWrapping"/>
        <w:br w:type="textWrapping"/>
        <w:t xml:space="preserve"># Export snapshot to storage account</w:t>
        <w:br w:type="textWrapping"/>
        <w:t xml:space="preserve">az snapshot grant-access \</w:t>
        <w:br w:type="textWrapping"/>
        <w:t xml:space="preserve">  --resource-group myRG \</w:t>
        <w:br w:type="textWrapping"/>
        <w:t xml:space="preserve">  --name myVM-snapshot \</w:t>
        <w:br w:type="textWrapping"/>
        <w:t xml:space="preserve">  --duration-in-seconds 3600</w:t>
        <w:br w:type="textWrapping"/>
        <w:br w:type="textWrapping"/>
        <w:t xml:space="preserve"># Download VHD</w:t>
        <w:br w:type="textWrapping"/>
        <w:t xml:space="preserve">azcopy copy "&lt;SAS URL&gt;" "./myVM.vhd"</w:t>
      </w:r>
    </w:p>
    <w:p w:rsidR="00000000" w:rsidDel="00000000" w:rsidP="00000000" w:rsidRDefault="00000000" w:rsidRPr="00000000" w14:paraId="00000254">
      <w:pPr>
        <w:pStyle w:val="Heading3"/>
        <w:rPr/>
      </w:pPr>
      <w:r w:rsidDel="00000000" w:rsidR="00000000" w:rsidRPr="00000000">
        <w:rPr>
          <w:rtl w:val="0"/>
        </w:rPr>
        <w:t xml:space="preserve">Step 2: Convert and Import to OpenStack</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Convert VHD to QCOW2 (if needed)</w:t>
        <w:br w:type="textWrapping"/>
        <w:t xml:space="preserve">qemu-img convert -f vpc -O qcow2 myVM.vhd myVM.qcow2</w:t>
        <w:br w:type="textWrapping"/>
        <w:br w:type="textWrapping"/>
        <w:t xml:space="preserve"># Upload to Glance</w:t>
        <w:br w:type="textWrapping"/>
        <w:t xml:space="preserve">openstack image create \</w:t>
        <w:br w:type="textWrapping"/>
        <w:t xml:space="preserve">  --disk-format qcow2 \</w:t>
        <w:br w:type="textWrapping"/>
        <w:t xml:space="preserve">  --container-format bare \</w:t>
        <w:br w:type="textWrapping"/>
        <w:t xml:space="preserve">  --file myVM.qcow2 \</w:t>
        <w:br w:type="textWrapping"/>
        <w:t xml:space="preserve">  --property os_type=linux \</w:t>
        <w:br w:type="textWrapping"/>
        <w:t xml:space="preserve">  myVM-migrated</w:t>
        <w:br w:type="textWrapping"/>
        <w:br w:type="textWrapping"/>
        <w:t xml:space="preserve"># Create instance from image</w:t>
        <w:br w:type="textWrapping"/>
        <w:t xml:space="preserve">openstack server create \</w:t>
        <w:br w:type="textWrapping"/>
        <w:t xml:space="preserve">  --flavor m1.large \</w:t>
        <w:br w:type="textWrapping"/>
        <w:t xml:space="preserve">  --image myVM-migrated \</w:t>
        <w:br w:type="textWrapping"/>
        <w:t xml:space="preserve">  --network private-net \</w:t>
        <w:br w:type="textWrapping"/>
        <w:t xml:space="preserve">  --key-name my-keypair \</w:t>
        <w:br w:type="textWrapping"/>
        <w:t xml:space="preserve">  myVM-openstack</w:t>
      </w:r>
    </w:p>
    <w:p w:rsidR="00000000" w:rsidDel="00000000" w:rsidP="00000000" w:rsidRDefault="00000000" w:rsidRPr="00000000" w14:paraId="00000256">
      <w:pPr>
        <w:pStyle w:val="Heading2"/>
        <w:rPr/>
      </w:pPr>
      <w:r w:rsidDel="00000000" w:rsidR="00000000" w:rsidRPr="00000000">
        <w:rPr>
          <w:rtl w:val="0"/>
        </w:rPr>
        <w:t xml:space="preserve">12.4 Application Migration</w:t>
      </w:r>
    </w:p>
    <w:p w:rsidR="00000000" w:rsidDel="00000000" w:rsidP="00000000" w:rsidRDefault="00000000" w:rsidRPr="00000000" w14:paraId="00000257">
      <w:pPr>
        <w:rPr/>
      </w:pPr>
      <w:sdt>
        <w:sdtPr>
          <w:id w:val="-1781451504"/>
          <w:tag w:val="goog_rdk_0"/>
        </w:sdtPr>
        <w:sdtContent>
          <w:r w:rsidDel="00000000" w:rsidR="00000000" w:rsidRPr="00000000">
            <w:rPr>
              <w:rFonts w:ascii="Arial Unicode MS" w:cs="Arial Unicode MS" w:eastAsia="Arial Unicode MS" w:hAnsi="Arial Unicode MS"/>
              <w:b w:val="1"/>
              <w:bCs w:val="1"/>
              <w:rtl w:val="0"/>
            </w:rPr>
            <w:t xml:space="preserve">Azure App Service → Cloud Foundry:</w:t>
            <w:br w:type="textWrapping"/>
          </w:r>
        </w:sdtContent>
      </w:sdt>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Install Cloud Foundry CLI</w:t>
        <w:br w:type="textWrapping"/>
        <w:t xml:space="preserve">wget -q -O - https://packages.cloudfoundry.org/debian/cli.cloudfoundry.org.key | sudo apt-key add -</w:t>
        <w:br w:type="textWrapping"/>
        <w:t xml:space="preserve">sudo apt-get install cf-cli</w:t>
        <w:br w:type="textWrapping"/>
        <w:br w:type="textWrapping"/>
        <w:t xml:space="preserve"># Login to Cloud Foundry</w:t>
        <w:br w:type="textWrapping"/>
        <w:t xml:space="preserve">cf login -a https://api.cf.example.com</w:t>
        <w:br w:type="textWrapping"/>
        <w:br w:type="textWrapping"/>
        <w:t xml:space="preserve"># Push application</w:t>
        <w:br w:type="textWrapping"/>
        <w:t xml:space="preserve">cf push myapp</w:t>
        <w:br w:type="textWrapping"/>
        <w:br w:type="textWrapping"/>
        <w:t xml:space="preserve"># Scale application</w:t>
        <w:br w:type="textWrapping"/>
        <w:t xml:space="preserve">cf scale myapp -i 5</w:t>
        <w:br w:type="textWrapping"/>
        <w:br w:type="textWrapping"/>
        <w:t xml:space="preserve"># Set environment variables</w:t>
        <w:br w:type="textWrapping"/>
        <w:t xml:space="preserve">cf set-env myapp DATABASE_URL "postgres://..."</w:t>
        <w:br w:type="textWrapping"/>
        <w:br w:type="textWrapping"/>
        <w:t xml:space="preserve"># Bind services</w:t>
        <w:br w:type="textWrapping"/>
        <w:t xml:space="preserve">cf bind-service myapp mysql-db</w:t>
      </w:r>
    </w:p>
    <w:p w:rsidR="00000000" w:rsidDel="00000000" w:rsidP="00000000" w:rsidRDefault="00000000" w:rsidRPr="00000000" w14:paraId="00000259">
      <w:pPr>
        <w:pStyle w:val="Heading2"/>
        <w:rPr/>
      </w:pPr>
      <w:r w:rsidDel="00000000" w:rsidR="00000000" w:rsidRPr="00000000">
        <w:rPr>
          <w:rtl w:val="0"/>
        </w:rPr>
        <w:t xml:space="preserve">12.5 Serverless Migration</w:t>
      </w:r>
    </w:p>
    <w:p w:rsidR="00000000" w:rsidDel="00000000" w:rsidP="00000000" w:rsidRDefault="00000000" w:rsidRPr="00000000" w14:paraId="0000025A">
      <w:pPr>
        <w:rPr/>
      </w:pPr>
      <w:sdt>
        <w:sdtPr>
          <w:id w:val="752831639"/>
          <w:tag w:val="goog_rdk_1"/>
        </w:sdtPr>
        <w:sdtContent>
          <w:r w:rsidDel="00000000" w:rsidR="00000000" w:rsidRPr="00000000">
            <w:rPr>
              <w:rFonts w:ascii="Arial Unicode MS" w:cs="Arial Unicode MS" w:eastAsia="Arial Unicode MS" w:hAnsi="Arial Unicode MS"/>
              <w:b w:val="1"/>
              <w:bCs w:val="1"/>
              <w:rtl w:val="0"/>
            </w:rPr>
            <w:t xml:space="preserve">Azure Functions → OpenFaaS:</w:t>
            <w:br w:type="textWrapping"/>
          </w:r>
        </w:sdtContent>
      </w:sdt>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Azure Function (HTTP Trigger)</w:t>
        <w:br w:type="textWrapping"/>
        <w:t xml:space="preserve"># Original code structure</w:t>
        <w:br w:type="textWrapping"/>
        <w:t xml:space="preserve">def main(req: func.HttpRequest) -&gt; func.HttpResponse:</w:t>
        <w:br w:type="textWrapping"/>
        <w:t xml:space="preserve">    name = req.params.get('name')</w:t>
        <w:br w:type="textWrapping"/>
        <w:t xml:space="preserve">    return func.HttpResponse(f"Hello, {name}!")</w:t>
        <w:br w:type="textWrapping"/>
        <w:br w:type="textWrapping"/>
        <w:t xml:space="preserve"># Convert to OpenFaaS handler</w:t>
        <w:br w:type="textWrapping"/>
        <w:t xml:space="preserve">def handle(req):</w:t>
        <w:br w:type="textWrapping"/>
        <w:t xml:space="preserve">    import json</w:t>
        <w:br w:type="textWrapping"/>
        <w:t xml:space="preserve">    body = json.loads(req)</w:t>
        <w:br w:type="textWrapping"/>
        <w:t xml:space="preserve">    name = body.get('name', 'World')</w:t>
        <w:br w:type="textWrapping"/>
        <w:t xml:space="preserve">    return f"Hello, {name}!"</w:t>
        <w:br w:type="textWrapping"/>
        <w:br w:type="textWrapping"/>
        <w:t xml:space="preserve"># Create function template</w:t>
        <w:br w:type="textWrapping"/>
        <w:t xml:space="preserve">faas-cli new python-function --lang python3</w:t>
        <w:br w:type="textWrapping"/>
        <w:br w:type="textWrapping"/>
        <w:t xml:space="preserve"># Deploy to OpenFaaS</w:t>
        <w:br w:type="textWrapping"/>
        <w:t xml:space="preserve">faas-cli build -f python-function.yml</w:t>
        <w:br w:type="textWrapping"/>
        <w:t xml:space="preserve">faas-cli deploy -f python-function.yml</w:t>
      </w:r>
    </w:p>
    <w:p w:rsidR="00000000" w:rsidDel="00000000" w:rsidP="00000000" w:rsidRDefault="00000000" w:rsidRPr="00000000" w14:paraId="0000025C">
      <w:pPr>
        <w:pStyle w:val="Heading2"/>
        <w:rPr/>
      </w:pPr>
      <w:r w:rsidDel="00000000" w:rsidR="00000000" w:rsidRPr="00000000">
        <w:rPr>
          <w:rtl w:val="0"/>
        </w:rPr>
        <w:t xml:space="preserve">12.6 Phased Migration Approach</w:t>
      </w:r>
    </w:p>
    <w:p w:rsidR="00000000" w:rsidDel="00000000" w:rsidP="00000000" w:rsidRDefault="00000000" w:rsidRPr="00000000" w14:paraId="0000025D">
      <w:pPr>
        <w:rPr/>
      </w:pPr>
      <w:r w:rsidDel="00000000" w:rsidR="00000000" w:rsidRPr="00000000">
        <w:rPr>
          <w:b w:val="1"/>
          <w:bCs w:val="1"/>
          <w:rtl w:val="0"/>
        </w:rPr>
        <w:t xml:space="preserve">Recommended 4-Phase Migration:</w:t>
        <w:br w:type="textWrapping"/>
      </w:r>
      <w:r w:rsidDel="00000000" w:rsidR="00000000" w:rsidRPr="00000000">
        <w:rPr>
          <w:rtl w:val="0"/>
        </w:rPr>
      </w:r>
    </w:p>
    <w:p w:rsidR="00000000" w:rsidDel="00000000" w:rsidP="00000000" w:rsidRDefault="00000000" w:rsidRPr="00000000" w14:paraId="0000025E">
      <w:pPr>
        <w:rPr/>
      </w:pPr>
      <w:r w:rsidDel="00000000" w:rsidR="00000000" w:rsidRPr="00000000">
        <w:rPr>
          <w:b w:val="1"/>
          <w:bCs w:val="1"/>
          <w:rtl w:val="0"/>
        </w:rPr>
        <w:t xml:space="preserve">Phase 1: Foundation (Weeks 1-4)</w:t>
        <w:br w:type="textWrapping"/>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OpenStack environment</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Configure networking and security</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up hybrid connectivity (VPN/DirectConnect)</w:t>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 necessary add-ons (OpenFaaS, Cloud Foundry)</w:t>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test migrations of non-critical VMs</w:t>
      </w:r>
    </w:p>
    <w:p w:rsidR="00000000" w:rsidDel="00000000" w:rsidP="00000000" w:rsidRDefault="00000000" w:rsidRPr="00000000" w14:paraId="00000264">
      <w:pPr>
        <w:rPr/>
      </w:pPr>
      <w:r w:rsidDel="00000000" w:rsidR="00000000" w:rsidRPr="00000000">
        <w:rPr>
          <w:b w:val="1"/>
          <w:bCs w:val="1"/>
          <w:rtl w:val="0"/>
        </w:rPr>
        <w:br w:type="textWrapping"/>
        <w:t xml:space="preserve">Phase 2: Pilot Migration (Weeks 5-8)</w:t>
        <w:br w:type="textWrapping"/>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Migrate dev/test environments</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 ARM templates to Heat</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application functionality</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performance and networking</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 operations team</w:t>
      </w:r>
    </w:p>
    <w:p w:rsidR="00000000" w:rsidDel="00000000" w:rsidP="00000000" w:rsidRDefault="00000000" w:rsidRPr="00000000" w14:paraId="0000026A">
      <w:pPr>
        <w:rPr/>
      </w:pPr>
      <w:r w:rsidDel="00000000" w:rsidR="00000000" w:rsidRPr="00000000">
        <w:rPr>
          <w:b w:val="1"/>
          <w:bCs w:val="1"/>
          <w:rtl w:val="0"/>
        </w:rPr>
        <w:br w:type="textWrapping"/>
        <w:t xml:space="preserve">Phase 3: Production Migration (Weeks 9-16)</w:t>
        <w:br w:type="textWrapping"/>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Migrate production workloads in waves</w:t>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 hybrid operation during transition</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 and optimize performance</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Cutover DNS and traffic</w:t>
      </w:r>
    </w:p>
    <w:p w:rsidR="00000000" w:rsidDel="00000000" w:rsidP="00000000" w:rsidRDefault="00000000" w:rsidRPr="00000000" w14:paraId="0000026F">
      <w:pPr>
        <w:rPr/>
      </w:pPr>
      <w:r w:rsidDel="00000000" w:rsidR="00000000" w:rsidRPr="00000000">
        <w:rPr>
          <w:b w:val="1"/>
          <w:bCs w:val="1"/>
          <w:rtl w:val="0"/>
        </w:rPr>
        <w:br w:type="textWrapping"/>
        <w:t xml:space="preserve">Phase 4: Optimization (Weeks 17-20)</w:t>
        <w:br w:type="textWrapping"/>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Decommission Azure resources</w:t>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Optimize OpenStack resource allocation</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automation and orchestration</w:t>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 ongoing operations procedures</w:t>
      </w:r>
    </w:p>
    <w:p w:rsidR="00000000" w:rsidDel="00000000" w:rsidP="00000000" w:rsidRDefault="00000000" w:rsidRPr="00000000" w14:paraId="00000274">
      <w:pPr>
        <w:rPr/>
      </w:pPr>
      <w:r w:rsidDel="00000000" w:rsidR="00000000" w:rsidRPr="00000000">
        <w:br w:type="page"/>
      </w:r>
      <w:r w:rsidDel="00000000" w:rsidR="00000000" w:rsidRPr="00000000">
        <w:rPr>
          <w:rtl w:val="0"/>
        </w:rPr>
      </w:r>
    </w:p>
    <w:p w:rsidR="00000000" w:rsidDel="00000000" w:rsidP="00000000" w:rsidRDefault="00000000" w:rsidRPr="00000000" w14:paraId="00000275">
      <w:pPr>
        <w:pStyle w:val="Heading1"/>
        <w:rPr/>
      </w:pPr>
      <w:r w:rsidDel="00000000" w:rsidR="00000000" w:rsidRPr="00000000">
        <w:rPr>
          <w:rtl w:val="0"/>
        </w:rPr>
        <w:t xml:space="preserve">13. Best Practices &amp; Recommendations</w:t>
      </w:r>
    </w:p>
    <w:p w:rsidR="00000000" w:rsidDel="00000000" w:rsidP="00000000" w:rsidRDefault="00000000" w:rsidRPr="00000000" w14:paraId="00000276">
      <w:pPr>
        <w:pStyle w:val="Heading2"/>
        <w:rPr/>
      </w:pPr>
      <w:r w:rsidDel="00000000" w:rsidR="00000000" w:rsidRPr="00000000">
        <w:rPr>
          <w:rtl w:val="0"/>
        </w:rPr>
        <w:t xml:space="preserve">13.1 Nova Best Practices</w:t>
      </w:r>
    </w:p>
    <w:p w:rsidR="00000000" w:rsidDel="00000000" w:rsidP="00000000" w:rsidRDefault="00000000" w:rsidRPr="00000000" w14:paraId="00000277">
      <w:pPr>
        <w:rPr/>
      </w:pPr>
      <w:r w:rsidDel="00000000" w:rsidR="00000000" w:rsidRPr="00000000">
        <w:rPr>
          <w:b w:val="1"/>
          <w:bCs w:val="1"/>
          <w:rtl w:val="0"/>
        </w:rPr>
        <w:t xml:space="preserve">Instance Management:</w:t>
        <w:br w:type="textWrapping"/>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descriptive naming conventions for instances</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Tag instances with metadata for organization</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Leverage server groups for high availability</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regular snapshot schedules</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boot-from-volume for production instances</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config drive for metadata without DHCP</w:t>
      </w:r>
    </w:p>
    <w:p w:rsidR="00000000" w:rsidDel="00000000" w:rsidP="00000000" w:rsidRDefault="00000000" w:rsidRPr="00000000" w14:paraId="0000027E">
      <w:pPr>
        <w:rPr/>
      </w:pPr>
      <w:r w:rsidDel="00000000" w:rsidR="00000000" w:rsidRPr="00000000">
        <w:rPr>
          <w:b w:val="1"/>
          <w:bCs w:val="1"/>
          <w:rtl w:val="0"/>
        </w:rPr>
        <w:br w:type="textWrapping"/>
        <w:t xml:space="preserve">Flavor Design:</w:t>
        <w:br w:type="textWrapping"/>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flavors aligned with workload requirements</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flavor extra specs for advanced features (CPU pinning, NUMA)</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resource quotas per project</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flavor families (small, medium, large)</w:t>
      </w:r>
    </w:p>
    <w:p w:rsidR="00000000" w:rsidDel="00000000" w:rsidP="00000000" w:rsidRDefault="00000000" w:rsidRPr="00000000" w14:paraId="00000283">
      <w:pPr>
        <w:rPr/>
      </w:pPr>
      <w:r w:rsidDel="00000000" w:rsidR="00000000" w:rsidRPr="00000000">
        <w:rPr>
          <w:b w:val="1"/>
          <w:bCs w:val="1"/>
          <w:rtl w:val="0"/>
        </w:rPr>
        <w:br w:type="textWrapping"/>
        <w:t xml:space="preserve">Image Management:</w:t>
        <w:br w:type="textWrapping"/>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 golden images for common OS configurations</w:t>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cloud-init for instance customization</w:t>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images minimal for faster deployment</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image lifecycle policies</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control for images</w:t>
      </w:r>
    </w:p>
    <w:p w:rsidR="00000000" w:rsidDel="00000000" w:rsidP="00000000" w:rsidRDefault="00000000" w:rsidRPr="00000000" w14:paraId="00000289">
      <w:pPr>
        <w:pStyle w:val="Heading2"/>
        <w:rPr/>
      </w:pPr>
      <w:r w:rsidDel="00000000" w:rsidR="00000000" w:rsidRPr="00000000">
        <w:rPr>
          <w:rtl w:val="0"/>
        </w:rPr>
        <w:t xml:space="preserve">13.2 Heat Best Practices</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nested stacks for modularity</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Parameterize templates for reusability</w:t>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environment files for different deployments</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conditions for conditional resource creation</w:t>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control Heat templates</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templates in dev before production</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template parameters and outputs</w:t>
      </w:r>
    </w:p>
    <w:p w:rsidR="00000000" w:rsidDel="00000000" w:rsidP="00000000" w:rsidRDefault="00000000" w:rsidRPr="00000000" w14:paraId="00000291">
      <w:pPr>
        <w:pStyle w:val="Heading2"/>
        <w:rPr/>
      </w:pPr>
      <w:r w:rsidDel="00000000" w:rsidR="00000000" w:rsidRPr="00000000">
        <w:rPr>
          <w:rtl w:val="0"/>
        </w:rPr>
        <w:t xml:space="preserve">13.3 Magnum/Kubernetes Best Practices</w:t>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cluster templates for standardization</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separate clusters for dev/test/prod</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auto-scaling for production clusters</w:t>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Configure persistent storage with Cinder</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network policies for security</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Octavia load balancers for services</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Regular cluster upgrades and patching</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 cluster health with Prometheus</w:t>
      </w:r>
    </w:p>
    <w:p w:rsidR="00000000" w:rsidDel="00000000" w:rsidP="00000000" w:rsidRDefault="00000000" w:rsidRPr="00000000" w14:paraId="0000029A">
      <w:pPr>
        <w:pStyle w:val="Heading2"/>
        <w:rPr/>
      </w:pPr>
      <w:r w:rsidDel="00000000" w:rsidR="00000000" w:rsidRPr="00000000">
        <w:rPr>
          <w:rtl w:val="0"/>
        </w:rPr>
        <w:t xml:space="preserve">13.4 Security Best Practices</w:t>
      </w:r>
    </w:p>
    <w:p w:rsidR="00000000" w:rsidDel="00000000" w:rsidP="00000000" w:rsidRDefault="00000000" w:rsidRPr="00000000" w14:paraId="0000029B">
      <w:pPr>
        <w:rPr/>
      </w:pPr>
      <w:r w:rsidDel="00000000" w:rsidR="00000000" w:rsidRPr="00000000">
        <w:rPr>
          <w:b w:val="1"/>
          <w:bCs w:val="1"/>
          <w:rtl w:val="0"/>
        </w:rPr>
        <w:t xml:space="preserve">Network Security:</w:t>
        <w:br w:type="textWrapping"/>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security groups to control traffic</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network segmentation</w:t>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TLS for all API endpoints</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VPNs for hybrid connectivity</w:t>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Regular security group audits</w:t>
      </w:r>
    </w:p>
    <w:p w:rsidR="00000000" w:rsidDel="00000000" w:rsidP="00000000" w:rsidRDefault="00000000" w:rsidRPr="00000000" w14:paraId="000002A1">
      <w:pPr>
        <w:rPr/>
      </w:pPr>
      <w:r w:rsidDel="00000000" w:rsidR="00000000" w:rsidRPr="00000000">
        <w:rPr>
          <w:b w:val="1"/>
          <w:bCs w:val="1"/>
          <w:rtl w:val="0"/>
        </w:rPr>
        <w:br w:type="textWrapping"/>
        <w:t xml:space="preserve">Access Control:</w:t>
        <w:br w:type="textWrapping"/>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least privilege access</w:t>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Keystone federation for SSO</w:t>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MFA for privileged accounts</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Regular access reviews</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logging for all operations</w:t>
      </w:r>
    </w:p>
    <w:p w:rsidR="00000000" w:rsidDel="00000000" w:rsidP="00000000" w:rsidRDefault="00000000" w:rsidRPr="00000000" w14:paraId="000002A7">
      <w:pPr>
        <w:rPr/>
      </w:pPr>
      <w:r w:rsidDel="00000000" w:rsidR="00000000" w:rsidRPr="00000000">
        <w:rPr>
          <w:b w:val="1"/>
          <w:bCs w:val="1"/>
          <w:rtl w:val="0"/>
        </w:rPr>
        <w:br w:type="textWrapping"/>
        <w:t xml:space="preserve">Data Protection:</w:t>
        <w:br w:type="textWrapping"/>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volume encryption (LUKS/dm-crypt)</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Encrypt data at rest and in transit</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backup and disaster recovery</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Regular security patching</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Vulnerability scanning</w:t>
      </w:r>
    </w:p>
    <w:p w:rsidR="00000000" w:rsidDel="00000000" w:rsidP="00000000" w:rsidRDefault="00000000" w:rsidRPr="00000000" w14:paraId="000002AD">
      <w:pPr>
        <w:pStyle w:val="Heading2"/>
        <w:rPr/>
      </w:pPr>
      <w:r w:rsidDel="00000000" w:rsidR="00000000" w:rsidRPr="00000000">
        <w:rPr>
          <w:rtl w:val="0"/>
        </w:rPr>
        <w:t xml:space="preserve">13.5 Performance Optimization</w:t>
      </w:r>
    </w:p>
    <w:p w:rsidR="00000000" w:rsidDel="00000000" w:rsidP="00000000" w:rsidRDefault="00000000" w:rsidRPr="00000000" w14:paraId="000002AE">
      <w:pPr>
        <w:rPr/>
      </w:pPr>
      <w:r w:rsidDel="00000000" w:rsidR="00000000" w:rsidRPr="00000000">
        <w:rPr>
          <w:b w:val="1"/>
          <w:bCs w:val="1"/>
          <w:rtl w:val="0"/>
        </w:rPr>
        <w:t xml:space="preserve">Compute Optimization:</w:t>
        <w:br w:type="textWrapping"/>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CPU pinning for performance-critical workloads</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Configure NUMA topology for large instances</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huge pages for memory-intensive apps</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SR-IOV for high-performance networking</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GPU passthrough for AI/ML workloads</w:t>
      </w:r>
    </w:p>
    <w:p w:rsidR="00000000" w:rsidDel="00000000" w:rsidP="00000000" w:rsidRDefault="00000000" w:rsidRPr="00000000" w14:paraId="000002B4">
      <w:pPr>
        <w:rPr/>
      </w:pPr>
      <w:r w:rsidDel="00000000" w:rsidR="00000000" w:rsidRPr="00000000">
        <w:rPr>
          <w:b w:val="1"/>
          <w:bCs w:val="1"/>
          <w:rtl w:val="0"/>
        </w:rPr>
        <w:br w:type="textWrapping"/>
        <w:t xml:space="preserve">Storage Optimization:</w:t>
        <w:br w:type="textWrapping"/>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SSD-backed volumes for databases</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caching for frequently accessed data</w:t>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appropriate volume types for workloads</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multi-attach for shared storage needs</w:t>
      </w:r>
    </w:p>
    <w:p w:rsidR="00000000" w:rsidDel="00000000" w:rsidP="00000000" w:rsidRDefault="00000000" w:rsidRPr="00000000" w14:paraId="000002B9">
      <w:pPr>
        <w:rPr/>
      </w:pPr>
      <w:r w:rsidDel="00000000" w:rsidR="00000000" w:rsidRPr="00000000">
        <w:rPr>
          <w:b w:val="1"/>
          <w:bCs w:val="1"/>
          <w:rtl w:val="0"/>
        </w:rPr>
        <w:br w:type="textWrapping"/>
        <w:t xml:space="preserve">Network Optimization:</w:t>
        <w:br w:type="textWrapping"/>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 related instances in same availability zone</w:t>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provider networks for external connectivity</w:t>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QoS policies for bandwidth control</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VLAN tagging for network isolation</w:t>
      </w:r>
    </w:p>
    <w:p w:rsidR="00000000" w:rsidDel="00000000" w:rsidP="00000000" w:rsidRDefault="00000000" w:rsidRPr="00000000" w14:paraId="000002BE">
      <w:pPr>
        <w:pStyle w:val="Heading2"/>
        <w:rPr/>
      </w:pPr>
      <w:r w:rsidDel="00000000" w:rsidR="00000000" w:rsidRPr="00000000">
        <w:rPr>
          <w:rtl w:val="0"/>
        </w:rPr>
        <w:t xml:space="preserve">13.6 High Availability Recommendations</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Distribute instances across availability zones</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anti-affinity server groups for critical services</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load balancing with Octavia</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Regular testing of failover procedures</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health checks and recovery</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Multi-region deployment for DR</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backup and restore procedures</w:t>
      </w:r>
    </w:p>
    <w:p w:rsidR="00000000" w:rsidDel="00000000" w:rsidP="00000000" w:rsidRDefault="00000000" w:rsidRPr="00000000" w14:paraId="000002C6">
      <w:pPr>
        <w:pStyle w:val="Heading2"/>
        <w:rPr/>
      </w:pPr>
      <w:r w:rsidDel="00000000" w:rsidR="00000000" w:rsidRPr="00000000">
        <w:rPr>
          <w:rtl w:val="0"/>
        </w:rPr>
        <w:t xml:space="preserve">13.7 Cost Optimization</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Right-size instances based on actual usage</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shelving for temporarily unused instances</w:t>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resource quotas and limits</w:t>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Regular cleanup of unused resources</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spot instances for fault-tolerant workloads</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chargeback/showback</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 and optimize resource utilization</w:t>
      </w:r>
    </w:p>
    <w:p w:rsidR="00000000" w:rsidDel="00000000" w:rsidP="00000000" w:rsidRDefault="00000000" w:rsidRPr="00000000" w14:paraId="000002CE">
      <w:pPr>
        <w:rPr/>
      </w:pPr>
      <w:r w:rsidDel="00000000" w:rsidR="00000000" w:rsidRPr="00000000">
        <w:br w:type="page"/>
      </w:r>
      <w:r w:rsidDel="00000000" w:rsidR="00000000" w:rsidRPr="00000000">
        <w:rPr>
          <w:rtl w:val="0"/>
        </w:rPr>
      </w:r>
    </w:p>
    <w:p w:rsidR="00000000" w:rsidDel="00000000" w:rsidP="00000000" w:rsidRDefault="00000000" w:rsidRPr="00000000" w14:paraId="000002CF">
      <w:pPr>
        <w:pStyle w:val="Heading1"/>
        <w:rPr/>
      </w:pPr>
      <w:r w:rsidDel="00000000" w:rsidR="00000000" w:rsidRPr="00000000">
        <w:rPr>
          <w:rtl w:val="0"/>
        </w:rPr>
        <w:t xml:space="preserve">14. Conclusion</w:t>
      </w:r>
    </w:p>
    <w:p w:rsidR="00000000" w:rsidDel="00000000" w:rsidP="00000000" w:rsidRDefault="00000000" w:rsidRPr="00000000" w14:paraId="000002D0">
      <w:pPr>
        <w:pStyle w:val="Heading2"/>
        <w:rPr/>
      </w:pPr>
      <w:r w:rsidDel="00000000" w:rsidR="00000000" w:rsidRPr="00000000">
        <w:rPr>
          <w:rtl w:val="0"/>
        </w:rPr>
        <w:t xml:space="preserve">14.1 Summary of Findings</w:t>
      </w:r>
    </w:p>
    <w:p w:rsidR="00000000" w:rsidDel="00000000" w:rsidP="00000000" w:rsidRDefault="00000000" w:rsidRPr="00000000" w14:paraId="000002D1">
      <w:pPr>
        <w:rPr/>
      </w:pPr>
      <w:r w:rsidDel="00000000" w:rsidR="00000000" w:rsidRPr="00000000">
        <w:rPr>
          <w:rtl w:val="0"/>
        </w:rPr>
        <w:t xml:space="preserve">This comprehensive analysis demonstrates that OpenStack provides robust compute capabilities that match or exceed Azure's offerings across most service categories:</w:t>
      </w:r>
    </w:p>
    <w:p w:rsidR="00000000" w:rsidDel="00000000" w:rsidP="00000000" w:rsidRDefault="00000000" w:rsidRPr="00000000" w14:paraId="000002D2">
      <w:pPr>
        <w:rPr/>
      </w:pPr>
      <w:r w:rsidDel="00000000" w:rsidR="00000000" w:rsidRPr="00000000">
        <w:rPr>
          <w:b w:val="1"/>
          <w:bCs w:val="1"/>
          <w:rtl w:val="0"/>
        </w:rPr>
        <w:br w:type="textWrapping"/>
        <w:t xml:space="preserve">Core Compute Services:</w:t>
        <w:br w:type="textWrapping"/>
      </w: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Nova provides 100% feature parity with Azure Virtual Machines</w:t>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Heat offers sophisticated orchestration comparable to ARM Templates</w:t>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Magnum enables managed Kubernetes similar to AKS</w:t>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Ironic provides unique bare metal capabilities beyond Azure Dedicated Host</w:t>
      </w:r>
    </w:p>
    <w:p w:rsidR="00000000" w:rsidDel="00000000" w:rsidP="00000000" w:rsidRDefault="00000000" w:rsidRPr="00000000" w14:paraId="000002D7">
      <w:pPr>
        <w:rPr/>
      </w:pPr>
      <w:r w:rsidDel="00000000" w:rsidR="00000000" w:rsidRPr="00000000">
        <w:rPr>
          <w:b w:val="1"/>
          <w:bCs w:val="1"/>
          <w:rtl w:val="0"/>
        </w:rPr>
        <w:br w:type="textWrapping"/>
        <w:t xml:space="preserve">Service Gaps:</w:t>
        <w:br w:type="textWrapping"/>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PaaS platforms (App Service) require Cloud Foundry or OpenShift</w:t>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Serverless (Functions) requires OpenFaaS, Knative, or similar</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Batch processing requires HTCondor, Slurm, or custom Heat solutions</w:t>
      </w:r>
    </w:p>
    <w:p w:rsidR="00000000" w:rsidDel="00000000" w:rsidP="00000000" w:rsidRDefault="00000000" w:rsidRPr="00000000" w14:paraId="000002DB">
      <w:pPr>
        <w:rPr/>
      </w:pPr>
      <w:r w:rsidDel="00000000" w:rsidR="00000000" w:rsidRPr="00000000">
        <w:rPr>
          <w:b w:val="1"/>
          <w:bCs w:val="1"/>
          <w:rtl w:val="0"/>
        </w:rPr>
        <w:br w:type="textWrapping"/>
        <w:t xml:space="preserve">Key Advantages:</w:t>
        <w:br w:type="textWrapping"/>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Greater flexibility in hypervisor choice</w:t>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vendor lock-in</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control over infrastructure</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Extensive customization capabilities</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Mature open-source ecosystem</w:t>
      </w:r>
    </w:p>
    <w:p w:rsidR="00000000" w:rsidDel="00000000" w:rsidP="00000000" w:rsidRDefault="00000000" w:rsidRPr="00000000" w14:paraId="000002E1">
      <w:pPr>
        <w:pStyle w:val="Heading2"/>
        <w:rPr/>
      </w:pPr>
      <w:r w:rsidDel="00000000" w:rsidR="00000000" w:rsidRPr="00000000">
        <w:rPr>
          <w:rtl w:val="0"/>
        </w:rPr>
        <w:t xml:space="preserve">14.2 Decision Matrix</w:t>
      </w:r>
    </w:p>
    <w:tbl>
      <w:tblPr>
        <w:tblStyle w:val="Table5"/>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2E2">
            <w:pPr>
              <w:rPr/>
            </w:pPr>
            <w:r w:rsidDel="00000000" w:rsidR="00000000" w:rsidRPr="00000000">
              <w:rPr>
                <w:rtl w:val="0"/>
              </w:rPr>
              <w:t xml:space="preserve">Use Case</w:t>
            </w:r>
          </w:p>
        </w:tc>
        <w:tc>
          <w:tcPr/>
          <w:p w:rsidR="00000000" w:rsidDel="00000000" w:rsidP="00000000" w:rsidRDefault="00000000" w:rsidRPr="00000000" w14:paraId="000002E3">
            <w:pPr>
              <w:rPr/>
            </w:pPr>
            <w:r w:rsidDel="00000000" w:rsidR="00000000" w:rsidRPr="00000000">
              <w:rPr>
                <w:rtl w:val="0"/>
              </w:rPr>
              <w:t xml:space="preserve">Choose Azure When</w:t>
            </w:r>
          </w:p>
        </w:tc>
        <w:tc>
          <w:tcPr/>
          <w:p w:rsidR="00000000" w:rsidDel="00000000" w:rsidP="00000000" w:rsidRDefault="00000000" w:rsidRPr="00000000" w14:paraId="000002E4">
            <w:pPr>
              <w:rPr/>
            </w:pPr>
            <w:r w:rsidDel="00000000" w:rsidR="00000000" w:rsidRPr="00000000">
              <w:rPr>
                <w:rtl w:val="0"/>
              </w:rPr>
              <w:t xml:space="preserve">Choose OpenStack When</w:t>
            </w:r>
          </w:p>
        </w:tc>
      </w:tr>
      <w:tr>
        <w:trPr>
          <w:cantSplit w:val="0"/>
          <w:tblHeader w:val="0"/>
        </w:trPr>
        <w:tc>
          <w:tcPr/>
          <w:p w:rsidR="00000000" w:rsidDel="00000000" w:rsidP="00000000" w:rsidRDefault="00000000" w:rsidRPr="00000000" w14:paraId="000002E5">
            <w:pPr>
              <w:rPr/>
            </w:pPr>
            <w:r w:rsidDel="00000000" w:rsidR="00000000" w:rsidRPr="00000000">
              <w:rPr>
                <w:rtl w:val="0"/>
              </w:rPr>
              <w:t xml:space="preserve">IaaS VMs</w:t>
            </w:r>
          </w:p>
        </w:tc>
        <w:tc>
          <w:tcPr/>
          <w:p w:rsidR="00000000" w:rsidDel="00000000" w:rsidP="00000000" w:rsidRDefault="00000000" w:rsidRPr="00000000" w14:paraId="000002E6">
            <w:pPr>
              <w:rPr/>
            </w:pPr>
            <w:r w:rsidDel="00000000" w:rsidR="00000000" w:rsidRPr="00000000">
              <w:rPr>
                <w:rtl w:val="0"/>
              </w:rPr>
              <w:t xml:space="preserve">Need Azure ecosystem integration</w:t>
            </w:r>
          </w:p>
        </w:tc>
        <w:tc>
          <w:tcPr/>
          <w:p w:rsidR="00000000" w:rsidDel="00000000" w:rsidP="00000000" w:rsidRDefault="00000000" w:rsidRPr="00000000" w14:paraId="000002E7">
            <w:pPr>
              <w:rPr/>
            </w:pPr>
            <w:r w:rsidDel="00000000" w:rsidR="00000000" w:rsidRPr="00000000">
              <w:rPr>
                <w:rtl w:val="0"/>
              </w:rPr>
              <w:t xml:space="preserve">Want infrastructure control</w:t>
            </w:r>
          </w:p>
        </w:tc>
      </w:tr>
      <w:tr>
        <w:trPr>
          <w:cantSplit w:val="0"/>
          <w:tblHeader w:val="0"/>
        </w:trPr>
        <w:tc>
          <w:tcPr/>
          <w:p w:rsidR="00000000" w:rsidDel="00000000" w:rsidP="00000000" w:rsidRDefault="00000000" w:rsidRPr="00000000" w14:paraId="000002E8">
            <w:pPr>
              <w:rPr/>
            </w:pPr>
            <w:r w:rsidDel="00000000" w:rsidR="00000000" w:rsidRPr="00000000">
              <w:rPr>
                <w:rtl w:val="0"/>
              </w:rPr>
              <w:t xml:space="preserve">Kubernetes</w:t>
            </w:r>
          </w:p>
        </w:tc>
        <w:tc>
          <w:tcPr/>
          <w:p w:rsidR="00000000" w:rsidDel="00000000" w:rsidP="00000000" w:rsidRDefault="00000000" w:rsidRPr="00000000" w14:paraId="000002E9">
            <w:pPr>
              <w:rPr/>
            </w:pPr>
            <w:r w:rsidDel="00000000" w:rsidR="00000000" w:rsidRPr="00000000">
              <w:rPr>
                <w:rtl w:val="0"/>
              </w:rPr>
              <w:t xml:space="preserve">Want zero-ops K8s</w:t>
            </w:r>
          </w:p>
        </w:tc>
        <w:tc>
          <w:tcPr/>
          <w:p w:rsidR="00000000" w:rsidDel="00000000" w:rsidP="00000000" w:rsidRDefault="00000000" w:rsidRPr="00000000" w14:paraId="000002EA">
            <w:pPr>
              <w:rPr/>
            </w:pPr>
            <w:r w:rsidDel="00000000" w:rsidR="00000000" w:rsidRPr="00000000">
              <w:rPr>
                <w:rtl w:val="0"/>
              </w:rPr>
              <w:t xml:space="preserve">Need K8s on private cloud</w:t>
            </w:r>
          </w:p>
        </w:tc>
      </w:tr>
      <w:tr>
        <w:trPr>
          <w:cantSplit w:val="0"/>
          <w:tblHeader w:val="0"/>
        </w:trPr>
        <w:tc>
          <w:tcPr/>
          <w:p w:rsidR="00000000" w:rsidDel="00000000" w:rsidP="00000000" w:rsidRDefault="00000000" w:rsidRPr="00000000" w14:paraId="000002EB">
            <w:pPr>
              <w:rPr/>
            </w:pPr>
            <w:r w:rsidDel="00000000" w:rsidR="00000000" w:rsidRPr="00000000">
              <w:rPr>
                <w:rtl w:val="0"/>
              </w:rPr>
              <w:t xml:space="preserve">PaaS Apps</w:t>
            </w:r>
          </w:p>
        </w:tc>
        <w:tc>
          <w:tcPr/>
          <w:p w:rsidR="00000000" w:rsidDel="00000000" w:rsidP="00000000" w:rsidRDefault="00000000" w:rsidRPr="00000000" w14:paraId="000002EC">
            <w:pPr>
              <w:rPr/>
            </w:pPr>
            <w:r w:rsidDel="00000000" w:rsidR="00000000" w:rsidRPr="00000000">
              <w:rPr>
                <w:rtl w:val="0"/>
              </w:rPr>
              <w:t xml:space="preserve">Already using .NET/Azure tools</w:t>
            </w:r>
          </w:p>
        </w:tc>
        <w:tc>
          <w:tcPr/>
          <w:p w:rsidR="00000000" w:rsidDel="00000000" w:rsidP="00000000" w:rsidRDefault="00000000" w:rsidRPr="00000000" w14:paraId="000002ED">
            <w:pPr>
              <w:rPr/>
            </w:pPr>
            <w:r w:rsidDel="00000000" w:rsidR="00000000" w:rsidRPr="00000000">
              <w:rPr>
                <w:rtl w:val="0"/>
              </w:rPr>
              <w:t xml:space="preserve">Want open-source PaaS</w:t>
            </w:r>
          </w:p>
        </w:tc>
      </w:tr>
      <w:tr>
        <w:trPr>
          <w:cantSplit w:val="0"/>
          <w:tblHeader w:val="0"/>
        </w:trPr>
        <w:tc>
          <w:tcPr/>
          <w:p w:rsidR="00000000" w:rsidDel="00000000" w:rsidP="00000000" w:rsidRDefault="00000000" w:rsidRPr="00000000" w14:paraId="000002EE">
            <w:pPr>
              <w:rPr/>
            </w:pPr>
            <w:r w:rsidDel="00000000" w:rsidR="00000000" w:rsidRPr="00000000">
              <w:rPr>
                <w:rtl w:val="0"/>
              </w:rPr>
              <w:t xml:space="preserve">Serverless</w:t>
            </w:r>
          </w:p>
        </w:tc>
        <w:tc>
          <w:tcPr/>
          <w:p w:rsidR="00000000" w:rsidDel="00000000" w:rsidP="00000000" w:rsidRDefault="00000000" w:rsidRPr="00000000" w14:paraId="000002EF">
            <w:pPr>
              <w:rPr/>
            </w:pPr>
            <w:r w:rsidDel="00000000" w:rsidR="00000000" w:rsidRPr="00000000">
              <w:rPr>
                <w:rtl w:val="0"/>
              </w:rPr>
              <w:t xml:space="preserve">Need tight Azure integration</w:t>
            </w:r>
          </w:p>
        </w:tc>
        <w:tc>
          <w:tcPr/>
          <w:p w:rsidR="00000000" w:rsidDel="00000000" w:rsidP="00000000" w:rsidRDefault="00000000" w:rsidRPr="00000000" w14:paraId="000002F0">
            <w:pPr>
              <w:rPr/>
            </w:pPr>
            <w:r w:rsidDel="00000000" w:rsidR="00000000" w:rsidRPr="00000000">
              <w:rPr>
                <w:rtl w:val="0"/>
              </w:rPr>
              <w:t xml:space="preserve">Want portable functions</w:t>
            </w:r>
          </w:p>
        </w:tc>
      </w:tr>
      <w:tr>
        <w:trPr>
          <w:cantSplit w:val="0"/>
          <w:tblHeader w:val="0"/>
        </w:trPr>
        <w:tc>
          <w:tcPr/>
          <w:p w:rsidR="00000000" w:rsidDel="00000000" w:rsidP="00000000" w:rsidRDefault="00000000" w:rsidRPr="00000000" w14:paraId="000002F1">
            <w:pPr>
              <w:rPr/>
            </w:pPr>
            <w:r w:rsidDel="00000000" w:rsidR="00000000" w:rsidRPr="00000000">
              <w:rPr>
                <w:rtl w:val="0"/>
              </w:rPr>
              <w:t xml:space="preserve">HPC/Batch</w:t>
            </w:r>
          </w:p>
        </w:tc>
        <w:tc>
          <w:tcPr/>
          <w:p w:rsidR="00000000" w:rsidDel="00000000" w:rsidP="00000000" w:rsidRDefault="00000000" w:rsidRPr="00000000" w14:paraId="000002F2">
            <w:pPr>
              <w:rPr/>
            </w:pPr>
            <w:r w:rsidDel="00000000" w:rsidR="00000000" w:rsidRPr="00000000">
              <w:rPr>
                <w:rtl w:val="0"/>
              </w:rPr>
              <w:t xml:space="preserve">Simple batch workloads</w:t>
            </w:r>
          </w:p>
        </w:tc>
        <w:tc>
          <w:tcPr/>
          <w:p w:rsidR="00000000" w:rsidDel="00000000" w:rsidP="00000000" w:rsidRDefault="00000000" w:rsidRPr="00000000" w14:paraId="000002F3">
            <w:pPr>
              <w:rPr/>
            </w:pPr>
            <w:r w:rsidDel="00000000" w:rsidR="00000000" w:rsidRPr="00000000">
              <w:rPr>
                <w:rtl w:val="0"/>
              </w:rPr>
              <w:t xml:space="preserve">Complex HPC requirements</w:t>
            </w:r>
          </w:p>
        </w:tc>
      </w:tr>
    </w:tbl>
    <w:p w:rsidR="00000000" w:rsidDel="00000000" w:rsidP="00000000" w:rsidRDefault="00000000" w:rsidRPr="00000000" w14:paraId="000002F4">
      <w:pPr>
        <w:pStyle w:val="Heading2"/>
        <w:rPr/>
      </w:pPr>
      <w:r w:rsidDel="00000000" w:rsidR="00000000" w:rsidRPr="00000000">
        <w:rPr>
          <w:rtl w:val="0"/>
        </w:rPr>
        <w:t xml:space="preserve">14.3 Implementation Recommendations</w:t>
      </w:r>
    </w:p>
    <w:p w:rsidR="00000000" w:rsidDel="00000000" w:rsidP="00000000" w:rsidRDefault="00000000" w:rsidRPr="00000000" w14:paraId="000002F5">
      <w:pPr>
        <w:rPr/>
      </w:pPr>
      <w:r w:rsidDel="00000000" w:rsidR="00000000" w:rsidRPr="00000000">
        <w:rPr>
          <w:b w:val="1"/>
          <w:bCs w:val="1"/>
          <w:rtl w:val="0"/>
        </w:rPr>
        <w:t xml:space="preserve">For New Deployments:</w:t>
        <w:br w:type="textWrapping"/>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with Nova for core compute needs</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Magnum for container workloads</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Heat for orchestration</w:t>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Evaluate add-ons based on specific requirements</w:t>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monitoring and logging from day one</w:t>
      </w:r>
    </w:p>
    <w:p w:rsidR="00000000" w:rsidDel="00000000" w:rsidP="00000000" w:rsidRDefault="00000000" w:rsidRPr="00000000" w14:paraId="000002FB">
      <w:pPr>
        <w:rPr/>
      </w:pPr>
      <w:r w:rsidDel="00000000" w:rsidR="00000000" w:rsidRPr="00000000">
        <w:rPr>
          <w:b w:val="1"/>
          <w:bCs w:val="1"/>
          <w:rtl w:val="0"/>
        </w:rPr>
        <w:br w:type="textWrapping"/>
        <w:t xml:space="preserve">For Azure Migrations:</w:t>
        <w:br w:type="textWrapping"/>
      </w: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 thorough assessment and planning</w:t>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necessary add-ons before migration</w:t>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phased migration approach</w:t>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 hybrid operation during transition</w:t>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 in team training</w:t>
      </w:r>
    </w:p>
    <w:p w:rsidR="00000000" w:rsidDel="00000000" w:rsidP="00000000" w:rsidRDefault="00000000" w:rsidRPr="00000000" w14:paraId="00000301">
      <w:pPr>
        <w:pStyle w:val="Heading2"/>
        <w:rPr/>
      </w:pPr>
      <w:r w:rsidDel="00000000" w:rsidR="00000000" w:rsidRPr="00000000">
        <w:rPr>
          <w:rtl w:val="0"/>
        </w:rPr>
        <w:t xml:space="preserve">14.4 Future Considerations</w:t>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OpenStack continues active development</w:t>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Growing ecosystem of add-ons and integrations</w:t>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Container-native architecture becoming standard</w:t>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Increasing AI/ML workload support</w:t>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Edge computing capabilities</w:t>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Multi-cloud management evolution</w:t>
      </w:r>
    </w:p>
    <w:p w:rsidR="00000000" w:rsidDel="00000000" w:rsidP="00000000" w:rsidRDefault="00000000" w:rsidRPr="00000000" w14:paraId="00000308">
      <w:pPr>
        <w:pStyle w:val="Heading2"/>
        <w:rPr/>
      </w:pPr>
      <w:r w:rsidDel="00000000" w:rsidR="00000000" w:rsidRPr="00000000">
        <w:rPr>
          <w:rtl w:val="0"/>
        </w:rPr>
        <w:t xml:space="preserve">14.5 Final Recommendation</w:t>
      </w:r>
    </w:p>
    <w:p w:rsidR="00000000" w:rsidDel="00000000" w:rsidP="00000000" w:rsidRDefault="00000000" w:rsidRPr="00000000" w14:paraId="00000309">
      <w:pPr>
        <w:rPr/>
      </w:pPr>
      <w:r w:rsidDel="00000000" w:rsidR="00000000" w:rsidRPr="00000000">
        <w:rPr>
          <w:rtl w:val="0"/>
        </w:rPr>
        <w:t xml:space="preserve">OpenStack is production-ready for enterprise compute workloads with:</w:t>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 scalability at massive deployments</w:t>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 feature set for IaaS</w:t>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container and orchestration capabilities</w:t>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Mature add-on ecosystem for PaaS and FaaS</w:t>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community and commercial support</w:t>
      </w:r>
    </w:p>
    <w:p w:rsidR="00000000" w:rsidDel="00000000" w:rsidP="00000000" w:rsidRDefault="00000000" w:rsidRPr="00000000" w14:paraId="0000030F">
      <w:pPr>
        <w:rPr/>
      </w:pPr>
      <w:r w:rsidDel="00000000" w:rsidR="00000000" w:rsidRPr="00000000">
        <w:rPr>
          <w:rtl w:val="0"/>
        </w:rPr>
        <w:br w:type="textWrapping"/>
        <w:t xml:space="preserve">Success factors include:</w:t>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Adequate planning and assessment</w:t>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Skilled operations team</w:t>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 architecture design</w:t>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Ongoing optimization and maintenance</w:t>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 understanding of service gaps and solutions</w:t>
      </w:r>
    </w:p>
    <w:p w:rsidR="00000000" w:rsidDel="00000000" w:rsidP="00000000" w:rsidRDefault="00000000" w:rsidRPr="00000000" w14:paraId="00000315">
      <w:pPr>
        <w:rPr/>
      </w:pPr>
      <w:r w:rsidDel="00000000" w:rsidR="00000000" w:rsidRPr="00000000">
        <w:rPr>
          <w:rtl w:val="0"/>
        </w:rPr>
        <w:br w:type="textWrapping"/>
        <w:t xml:space="preserve">With proper implementation, OpenStack provides a powerful, flexible, and cost-effective alternative to Azure compute services, particularly for organizations requiring infrastructure control, avoiding vendor lock-in, or operating private clouds.</w:t>
      </w:r>
    </w:p>
    <w:p w:rsidR="00000000" w:rsidDel="00000000" w:rsidP="00000000" w:rsidRDefault="00000000" w:rsidRPr="00000000" w14:paraId="00000316">
      <w:pPr>
        <w:rPr/>
      </w:pPr>
      <w:r w:rsidDel="00000000" w:rsidR="00000000" w:rsidRPr="00000000">
        <w:br w:type="page"/>
      </w:r>
      <w:r w:rsidDel="00000000" w:rsidR="00000000" w:rsidRPr="00000000">
        <w:rPr>
          <w:rtl w:val="0"/>
        </w:rPr>
      </w:r>
    </w:p>
    <w:p w:rsidR="00000000" w:rsidDel="00000000" w:rsidP="00000000" w:rsidRDefault="00000000" w:rsidRPr="00000000" w14:paraId="00000317">
      <w:pPr>
        <w:pStyle w:val="Heading1"/>
        <w:rPr/>
      </w:pPr>
      <w:r w:rsidDel="00000000" w:rsidR="00000000" w:rsidRPr="00000000">
        <w:rPr>
          <w:rtl w:val="0"/>
        </w:rPr>
        <w:t xml:space="preserve">Appendix A: Quick Command Reference</w:t>
      </w:r>
    </w:p>
    <w:p w:rsidR="00000000" w:rsidDel="00000000" w:rsidP="00000000" w:rsidRDefault="00000000" w:rsidRPr="00000000" w14:paraId="00000318">
      <w:pPr>
        <w:pStyle w:val="Heading2"/>
        <w:rPr/>
      </w:pPr>
      <w:r w:rsidDel="00000000" w:rsidR="00000000" w:rsidRPr="00000000">
        <w:rPr>
          <w:rtl w:val="0"/>
        </w:rPr>
        <w:t xml:space="preserve">Nova Commands</w:t>
      </w:r>
    </w:p>
    <w:tbl>
      <w:tblPr>
        <w:tblStyle w:val="Table6"/>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319">
            <w:pPr>
              <w:rPr/>
            </w:pPr>
            <w:r w:rsidDel="00000000" w:rsidR="00000000" w:rsidRPr="00000000">
              <w:rPr>
                <w:rtl w:val="0"/>
              </w:rPr>
              <w:t xml:space="preserve">Command</w:t>
            </w:r>
          </w:p>
        </w:tc>
        <w:tc>
          <w:tcPr/>
          <w:p w:rsidR="00000000" w:rsidDel="00000000" w:rsidP="00000000" w:rsidRDefault="00000000" w:rsidRPr="00000000" w14:paraId="0000031A">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31B">
            <w:pPr>
              <w:rPr/>
            </w:pPr>
            <w:r w:rsidDel="00000000" w:rsidR="00000000" w:rsidRPr="00000000">
              <w:rPr>
                <w:rtl w:val="0"/>
              </w:rPr>
              <w:t xml:space="preserve">openstack server create</w:t>
            </w:r>
          </w:p>
        </w:tc>
        <w:tc>
          <w:tcPr/>
          <w:p w:rsidR="00000000" w:rsidDel="00000000" w:rsidP="00000000" w:rsidRDefault="00000000" w:rsidRPr="00000000" w14:paraId="0000031C">
            <w:pPr>
              <w:rPr/>
            </w:pPr>
            <w:r w:rsidDel="00000000" w:rsidR="00000000" w:rsidRPr="00000000">
              <w:rPr>
                <w:rtl w:val="0"/>
              </w:rPr>
              <w:t xml:space="preserve">Create new instance</w:t>
            </w:r>
          </w:p>
        </w:tc>
      </w:tr>
      <w:tr>
        <w:trPr>
          <w:cantSplit w:val="0"/>
          <w:tblHeader w:val="0"/>
        </w:trPr>
        <w:tc>
          <w:tcPr/>
          <w:p w:rsidR="00000000" w:rsidDel="00000000" w:rsidP="00000000" w:rsidRDefault="00000000" w:rsidRPr="00000000" w14:paraId="0000031D">
            <w:pPr>
              <w:rPr/>
            </w:pPr>
            <w:r w:rsidDel="00000000" w:rsidR="00000000" w:rsidRPr="00000000">
              <w:rPr>
                <w:rtl w:val="0"/>
              </w:rPr>
              <w:t xml:space="preserve">openstack server list</w:t>
            </w:r>
          </w:p>
        </w:tc>
        <w:tc>
          <w:tcPr/>
          <w:p w:rsidR="00000000" w:rsidDel="00000000" w:rsidP="00000000" w:rsidRDefault="00000000" w:rsidRPr="00000000" w14:paraId="0000031E">
            <w:pPr>
              <w:rPr/>
            </w:pPr>
            <w:r w:rsidDel="00000000" w:rsidR="00000000" w:rsidRPr="00000000">
              <w:rPr>
                <w:rtl w:val="0"/>
              </w:rPr>
              <w:t xml:space="preserve">List instances</w:t>
            </w:r>
          </w:p>
        </w:tc>
      </w:tr>
      <w:tr>
        <w:trPr>
          <w:cantSplit w:val="0"/>
          <w:tblHeader w:val="0"/>
        </w:trPr>
        <w:tc>
          <w:tcPr/>
          <w:p w:rsidR="00000000" w:rsidDel="00000000" w:rsidP="00000000" w:rsidRDefault="00000000" w:rsidRPr="00000000" w14:paraId="0000031F">
            <w:pPr>
              <w:rPr/>
            </w:pPr>
            <w:r w:rsidDel="00000000" w:rsidR="00000000" w:rsidRPr="00000000">
              <w:rPr>
                <w:rtl w:val="0"/>
              </w:rPr>
              <w:t xml:space="preserve">openstack server show</w:t>
            </w:r>
          </w:p>
        </w:tc>
        <w:tc>
          <w:tcPr/>
          <w:p w:rsidR="00000000" w:rsidDel="00000000" w:rsidP="00000000" w:rsidRDefault="00000000" w:rsidRPr="00000000" w14:paraId="00000320">
            <w:pPr>
              <w:rPr/>
            </w:pPr>
            <w:r w:rsidDel="00000000" w:rsidR="00000000" w:rsidRPr="00000000">
              <w:rPr>
                <w:rtl w:val="0"/>
              </w:rPr>
              <w:t xml:space="preserve">Show instance details</w:t>
            </w:r>
          </w:p>
        </w:tc>
      </w:tr>
      <w:tr>
        <w:trPr>
          <w:cantSplit w:val="0"/>
          <w:tblHeader w:val="0"/>
        </w:trPr>
        <w:tc>
          <w:tcPr/>
          <w:p w:rsidR="00000000" w:rsidDel="00000000" w:rsidP="00000000" w:rsidRDefault="00000000" w:rsidRPr="00000000" w14:paraId="00000321">
            <w:pPr>
              <w:rPr/>
            </w:pPr>
            <w:r w:rsidDel="00000000" w:rsidR="00000000" w:rsidRPr="00000000">
              <w:rPr>
                <w:rtl w:val="0"/>
              </w:rPr>
              <w:t xml:space="preserve">openstack server delete</w:t>
            </w:r>
          </w:p>
        </w:tc>
        <w:tc>
          <w:tcPr/>
          <w:p w:rsidR="00000000" w:rsidDel="00000000" w:rsidP="00000000" w:rsidRDefault="00000000" w:rsidRPr="00000000" w14:paraId="00000322">
            <w:pPr>
              <w:rPr/>
            </w:pPr>
            <w:r w:rsidDel="00000000" w:rsidR="00000000" w:rsidRPr="00000000">
              <w:rPr>
                <w:rtl w:val="0"/>
              </w:rPr>
              <w:t xml:space="preserve">Delete instance</w:t>
            </w:r>
          </w:p>
        </w:tc>
      </w:tr>
      <w:tr>
        <w:trPr>
          <w:cantSplit w:val="0"/>
          <w:tblHeader w:val="0"/>
        </w:trPr>
        <w:tc>
          <w:tcPr/>
          <w:p w:rsidR="00000000" w:rsidDel="00000000" w:rsidP="00000000" w:rsidRDefault="00000000" w:rsidRPr="00000000" w14:paraId="00000323">
            <w:pPr>
              <w:rPr/>
            </w:pPr>
            <w:r w:rsidDel="00000000" w:rsidR="00000000" w:rsidRPr="00000000">
              <w:rPr>
                <w:rtl w:val="0"/>
              </w:rPr>
              <w:t xml:space="preserve">openstack server reboot</w:t>
            </w:r>
          </w:p>
        </w:tc>
        <w:tc>
          <w:tcPr/>
          <w:p w:rsidR="00000000" w:rsidDel="00000000" w:rsidP="00000000" w:rsidRDefault="00000000" w:rsidRPr="00000000" w14:paraId="00000324">
            <w:pPr>
              <w:rPr/>
            </w:pPr>
            <w:r w:rsidDel="00000000" w:rsidR="00000000" w:rsidRPr="00000000">
              <w:rPr>
                <w:rtl w:val="0"/>
              </w:rPr>
              <w:t xml:space="preserve">Reboot instance</w:t>
            </w:r>
          </w:p>
        </w:tc>
      </w:tr>
      <w:tr>
        <w:trPr>
          <w:cantSplit w:val="0"/>
          <w:tblHeader w:val="0"/>
        </w:trPr>
        <w:tc>
          <w:tcPr/>
          <w:p w:rsidR="00000000" w:rsidDel="00000000" w:rsidP="00000000" w:rsidRDefault="00000000" w:rsidRPr="00000000" w14:paraId="00000325">
            <w:pPr>
              <w:rPr/>
            </w:pPr>
            <w:r w:rsidDel="00000000" w:rsidR="00000000" w:rsidRPr="00000000">
              <w:rPr>
                <w:rtl w:val="0"/>
              </w:rPr>
              <w:t xml:space="preserve">openstack server resize</w:t>
            </w:r>
          </w:p>
        </w:tc>
        <w:tc>
          <w:tcPr/>
          <w:p w:rsidR="00000000" w:rsidDel="00000000" w:rsidP="00000000" w:rsidRDefault="00000000" w:rsidRPr="00000000" w14:paraId="00000326">
            <w:pPr>
              <w:rPr/>
            </w:pPr>
            <w:r w:rsidDel="00000000" w:rsidR="00000000" w:rsidRPr="00000000">
              <w:rPr>
                <w:rtl w:val="0"/>
              </w:rPr>
              <w:t xml:space="preserve">Change instance flavor</w:t>
            </w:r>
          </w:p>
        </w:tc>
      </w:tr>
      <w:tr>
        <w:trPr>
          <w:cantSplit w:val="0"/>
          <w:tblHeader w:val="0"/>
        </w:trPr>
        <w:tc>
          <w:tcPr/>
          <w:p w:rsidR="00000000" w:rsidDel="00000000" w:rsidP="00000000" w:rsidRDefault="00000000" w:rsidRPr="00000000" w14:paraId="00000327">
            <w:pPr>
              <w:rPr/>
            </w:pPr>
            <w:r w:rsidDel="00000000" w:rsidR="00000000" w:rsidRPr="00000000">
              <w:rPr>
                <w:rtl w:val="0"/>
              </w:rPr>
              <w:t xml:space="preserve">openstack server migrate</w:t>
            </w:r>
          </w:p>
        </w:tc>
        <w:tc>
          <w:tcPr/>
          <w:p w:rsidR="00000000" w:rsidDel="00000000" w:rsidP="00000000" w:rsidRDefault="00000000" w:rsidRPr="00000000" w14:paraId="00000328">
            <w:pPr>
              <w:rPr/>
            </w:pPr>
            <w:r w:rsidDel="00000000" w:rsidR="00000000" w:rsidRPr="00000000">
              <w:rPr>
                <w:rtl w:val="0"/>
              </w:rPr>
              <w:t xml:space="preserve">Migrate instance</w:t>
            </w:r>
          </w:p>
        </w:tc>
      </w:tr>
      <w:tr>
        <w:trPr>
          <w:cantSplit w:val="0"/>
          <w:tblHeader w:val="0"/>
        </w:trPr>
        <w:tc>
          <w:tcPr/>
          <w:p w:rsidR="00000000" w:rsidDel="00000000" w:rsidP="00000000" w:rsidRDefault="00000000" w:rsidRPr="00000000" w14:paraId="00000329">
            <w:pPr>
              <w:rPr/>
            </w:pPr>
            <w:r w:rsidDel="00000000" w:rsidR="00000000" w:rsidRPr="00000000">
              <w:rPr>
                <w:rtl w:val="0"/>
              </w:rPr>
              <w:t xml:space="preserve">openstack server snapshot create</w:t>
            </w:r>
          </w:p>
        </w:tc>
        <w:tc>
          <w:tcPr/>
          <w:p w:rsidR="00000000" w:rsidDel="00000000" w:rsidP="00000000" w:rsidRDefault="00000000" w:rsidRPr="00000000" w14:paraId="0000032A">
            <w:pPr>
              <w:rPr/>
            </w:pPr>
            <w:r w:rsidDel="00000000" w:rsidR="00000000" w:rsidRPr="00000000">
              <w:rPr>
                <w:rtl w:val="0"/>
              </w:rPr>
              <w:t xml:space="preserve">Create snapshot</w:t>
            </w:r>
          </w:p>
        </w:tc>
      </w:tr>
      <w:tr>
        <w:trPr>
          <w:cantSplit w:val="0"/>
          <w:tblHeader w:val="0"/>
        </w:trPr>
        <w:tc>
          <w:tcPr/>
          <w:p w:rsidR="00000000" w:rsidDel="00000000" w:rsidP="00000000" w:rsidRDefault="00000000" w:rsidRPr="00000000" w14:paraId="0000032B">
            <w:pPr>
              <w:rPr/>
            </w:pPr>
            <w:r w:rsidDel="00000000" w:rsidR="00000000" w:rsidRPr="00000000">
              <w:rPr>
                <w:rtl w:val="0"/>
              </w:rPr>
              <w:t xml:space="preserve">openstack flavor list</w:t>
            </w:r>
          </w:p>
        </w:tc>
        <w:tc>
          <w:tcPr/>
          <w:p w:rsidR="00000000" w:rsidDel="00000000" w:rsidP="00000000" w:rsidRDefault="00000000" w:rsidRPr="00000000" w14:paraId="0000032C">
            <w:pPr>
              <w:rPr/>
            </w:pPr>
            <w:r w:rsidDel="00000000" w:rsidR="00000000" w:rsidRPr="00000000">
              <w:rPr>
                <w:rtl w:val="0"/>
              </w:rPr>
              <w:t xml:space="preserve">List available flavors</w:t>
            </w:r>
          </w:p>
        </w:tc>
      </w:tr>
      <w:tr>
        <w:trPr>
          <w:cantSplit w:val="0"/>
          <w:tblHeader w:val="0"/>
        </w:trPr>
        <w:tc>
          <w:tcPr/>
          <w:p w:rsidR="00000000" w:rsidDel="00000000" w:rsidP="00000000" w:rsidRDefault="00000000" w:rsidRPr="00000000" w14:paraId="0000032D">
            <w:pPr>
              <w:rPr/>
            </w:pPr>
            <w:r w:rsidDel="00000000" w:rsidR="00000000" w:rsidRPr="00000000">
              <w:rPr>
                <w:rtl w:val="0"/>
              </w:rPr>
              <w:t xml:space="preserve">openstack image list</w:t>
            </w:r>
          </w:p>
        </w:tc>
        <w:tc>
          <w:tcPr/>
          <w:p w:rsidR="00000000" w:rsidDel="00000000" w:rsidP="00000000" w:rsidRDefault="00000000" w:rsidRPr="00000000" w14:paraId="0000032E">
            <w:pPr>
              <w:rPr/>
            </w:pPr>
            <w:r w:rsidDel="00000000" w:rsidR="00000000" w:rsidRPr="00000000">
              <w:rPr>
                <w:rtl w:val="0"/>
              </w:rPr>
              <w:t xml:space="preserve">List available images</w:t>
            </w:r>
          </w:p>
        </w:tc>
      </w:tr>
    </w:tbl>
    <w:p w:rsidR="00000000" w:rsidDel="00000000" w:rsidP="00000000" w:rsidRDefault="00000000" w:rsidRPr="00000000" w14:paraId="0000032F">
      <w:pPr>
        <w:pStyle w:val="Heading2"/>
        <w:rPr/>
      </w:pPr>
      <w:r w:rsidDel="00000000" w:rsidR="00000000" w:rsidRPr="00000000">
        <w:rPr>
          <w:rtl w:val="0"/>
        </w:rPr>
        <w:t xml:space="preserve">Magnum Commands</w:t>
      </w:r>
    </w:p>
    <w:tbl>
      <w:tblPr>
        <w:tblStyle w:val="Table7"/>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330">
            <w:pPr>
              <w:rPr/>
            </w:pPr>
            <w:r w:rsidDel="00000000" w:rsidR="00000000" w:rsidRPr="00000000">
              <w:rPr>
                <w:rtl w:val="0"/>
              </w:rPr>
              <w:t xml:space="preserve">Command</w:t>
            </w:r>
          </w:p>
        </w:tc>
        <w:tc>
          <w:tcPr/>
          <w:p w:rsidR="00000000" w:rsidDel="00000000" w:rsidP="00000000" w:rsidRDefault="00000000" w:rsidRPr="00000000" w14:paraId="00000331">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332">
            <w:pPr>
              <w:rPr/>
            </w:pPr>
            <w:r w:rsidDel="00000000" w:rsidR="00000000" w:rsidRPr="00000000">
              <w:rPr>
                <w:rtl w:val="0"/>
              </w:rPr>
              <w:t xml:space="preserve">openstack coe cluster template create</w:t>
            </w:r>
          </w:p>
        </w:tc>
        <w:tc>
          <w:tcPr/>
          <w:p w:rsidR="00000000" w:rsidDel="00000000" w:rsidP="00000000" w:rsidRDefault="00000000" w:rsidRPr="00000000" w14:paraId="00000333">
            <w:pPr>
              <w:rPr/>
            </w:pPr>
            <w:r w:rsidDel="00000000" w:rsidR="00000000" w:rsidRPr="00000000">
              <w:rPr>
                <w:rtl w:val="0"/>
              </w:rPr>
              <w:t xml:space="preserve">Create cluster template</w:t>
            </w:r>
          </w:p>
        </w:tc>
      </w:tr>
      <w:tr>
        <w:trPr>
          <w:cantSplit w:val="0"/>
          <w:tblHeader w:val="0"/>
        </w:trPr>
        <w:tc>
          <w:tcPr/>
          <w:p w:rsidR="00000000" w:rsidDel="00000000" w:rsidP="00000000" w:rsidRDefault="00000000" w:rsidRPr="00000000" w14:paraId="00000334">
            <w:pPr>
              <w:rPr/>
            </w:pPr>
            <w:r w:rsidDel="00000000" w:rsidR="00000000" w:rsidRPr="00000000">
              <w:rPr>
                <w:rtl w:val="0"/>
              </w:rPr>
              <w:t xml:space="preserve">openstack coe cluster create</w:t>
            </w:r>
          </w:p>
        </w:tc>
        <w:tc>
          <w:tcPr/>
          <w:p w:rsidR="00000000" w:rsidDel="00000000" w:rsidP="00000000" w:rsidRDefault="00000000" w:rsidRPr="00000000" w14:paraId="00000335">
            <w:pPr>
              <w:rPr/>
            </w:pPr>
            <w:r w:rsidDel="00000000" w:rsidR="00000000" w:rsidRPr="00000000">
              <w:rPr>
                <w:rtl w:val="0"/>
              </w:rPr>
              <w:t xml:space="preserve">Create Kubernetes cluster</w:t>
            </w:r>
          </w:p>
        </w:tc>
      </w:tr>
      <w:tr>
        <w:trPr>
          <w:cantSplit w:val="0"/>
          <w:tblHeader w:val="0"/>
        </w:trPr>
        <w:tc>
          <w:tcPr/>
          <w:p w:rsidR="00000000" w:rsidDel="00000000" w:rsidP="00000000" w:rsidRDefault="00000000" w:rsidRPr="00000000" w14:paraId="00000336">
            <w:pPr>
              <w:rPr/>
            </w:pPr>
            <w:r w:rsidDel="00000000" w:rsidR="00000000" w:rsidRPr="00000000">
              <w:rPr>
                <w:rtl w:val="0"/>
              </w:rPr>
              <w:t xml:space="preserve">openstack coe cluster list</w:t>
            </w:r>
          </w:p>
        </w:tc>
        <w:tc>
          <w:tcPr/>
          <w:p w:rsidR="00000000" w:rsidDel="00000000" w:rsidP="00000000" w:rsidRDefault="00000000" w:rsidRPr="00000000" w14:paraId="00000337">
            <w:pPr>
              <w:rPr/>
            </w:pPr>
            <w:r w:rsidDel="00000000" w:rsidR="00000000" w:rsidRPr="00000000">
              <w:rPr>
                <w:rtl w:val="0"/>
              </w:rPr>
              <w:t xml:space="preserve">List clusters</w:t>
            </w:r>
          </w:p>
        </w:tc>
      </w:tr>
      <w:tr>
        <w:trPr>
          <w:cantSplit w:val="0"/>
          <w:tblHeader w:val="0"/>
        </w:trPr>
        <w:tc>
          <w:tcPr/>
          <w:p w:rsidR="00000000" w:rsidDel="00000000" w:rsidP="00000000" w:rsidRDefault="00000000" w:rsidRPr="00000000" w14:paraId="00000338">
            <w:pPr>
              <w:rPr/>
            </w:pPr>
            <w:r w:rsidDel="00000000" w:rsidR="00000000" w:rsidRPr="00000000">
              <w:rPr>
                <w:rtl w:val="0"/>
              </w:rPr>
              <w:t xml:space="preserve">openstack coe cluster resize</w:t>
            </w:r>
          </w:p>
        </w:tc>
        <w:tc>
          <w:tcPr/>
          <w:p w:rsidR="00000000" w:rsidDel="00000000" w:rsidP="00000000" w:rsidRDefault="00000000" w:rsidRPr="00000000" w14:paraId="00000339">
            <w:pPr>
              <w:rPr/>
            </w:pPr>
            <w:r w:rsidDel="00000000" w:rsidR="00000000" w:rsidRPr="00000000">
              <w:rPr>
                <w:rtl w:val="0"/>
              </w:rPr>
              <w:t xml:space="preserve">Resize cluster</w:t>
            </w:r>
          </w:p>
        </w:tc>
      </w:tr>
      <w:tr>
        <w:trPr>
          <w:cantSplit w:val="0"/>
          <w:tblHeader w:val="0"/>
        </w:trPr>
        <w:tc>
          <w:tcPr/>
          <w:p w:rsidR="00000000" w:rsidDel="00000000" w:rsidP="00000000" w:rsidRDefault="00000000" w:rsidRPr="00000000" w14:paraId="0000033A">
            <w:pPr>
              <w:rPr/>
            </w:pPr>
            <w:r w:rsidDel="00000000" w:rsidR="00000000" w:rsidRPr="00000000">
              <w:rPr>
                <w:rtl w:val="0"/>
              </w:rPr>
              <w:t xml:space="preserve">openstack coe cluster upgrade</w:t>
            </w:r>
          </w:p>
        </w:tc>
        <w:tc>
          <w:tcPr/>
          <w:p w:rsidR="00000000" w:rsidDel="00000000" w:rsidP="00000000" w:rsidRDefault="00000000" w:rsidRPr="00000000" w14:paraId="0000033B">
            <w:pPr>
              <w:rPr/>
            </w:pPr>
            <w:r w:rsidDel="00000000" w:rsidR="00000000" w:rsidRPr="00000000">
              <w:rPr>
                <w:rtl w:val="0"/>
              </w:rPr>
              <w:t xml:space="preserve">Upgrade Kubernetes version</w:t>
            </w:r>
          </w:p>
        </w:tc>
      </w:tr>
    </w:tbl>
    <w:p w:rsidR="00000000" w:rsidDel="00000000" w:rsidP="00000000" w:rsidRDefault="00000000" w:rsidRPr="00000000" w14:paraId="0000033C">
      <w:pPr>
        <w:pStyle w:val="Heading2"/>
        <w:rPr/>
      </w:pPr>
      <w:r w:rsidDel="00000000" w:rsidR="00000000" w:rsidRPr="00000000">
        <w:rPr>
          <w:rtl w:val="0"/>
        </w:rPr>
        <w:t xml:space="preserve">Heat Commands</w:t>
      </w:r>
    </w:p>
    <w:tbl>
      <w:tblPr>
        <w:tblStyle w:val="Table8"/>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33D">
            <w:pPr>
              <w:rPr/>
            </w:pPr>
            <w:r w:rsidDel="00000000" w:rsidR="00000000" w:rsidRPr="00000000">
              <w:rPr>
                <w:rtl w:val="0"/>
              </w:rPr>
              <w:t xml:space="preserve">Command</w:t>
            </w:r>
          </w:p>
        </w:tc>
        <w:tc>
          <w:tcPr/>
          <w:p w:rsidR="00000000" w:rsidDel="00000000" w:rsidP="00000000" w:rsidRDefault="00000000" w:rsidRPr="00000000" w14:paraId="0000033E">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33F">
            <w:pPr>
              <w:rPr/>
            </w:pPr>
            <w:r w:rsidDel="00000000" w:rsidR="00000000" w:rsidRPr="00000000">
              <w:rPr>
                <w:rtl w:val="0"/>
              </w:rPr>
              <w:t xml:space="preserve">openstack stack create</w:t>
            </w:r>
          </w:p>
        </w:tc>
        <w:tc>
          <w:tcPr/>
          <w:p w:rsidR="00000000" w:rsidDel="00000000" w:rsidP="00000000" w:rsidRDefault="00000000" w:rsidRPr="00000000" w14:paraId="00000340">
            <w:pPr>
              <w:rPr/>
            </w:pPr>
            <w:r w:rsidDel="00000000" w:rsidR="00000000" w:rsidRPr="00000000">
              <w:rPr>
                <w:rtl w:val="0"/>
              </w:rPr>
              <w:t xml:space="preserve">Create stack from template</w:t>
            </w:r>
          </w:p>
        </w:tc>
      </w:tr>
      <w:tr>
        <w:trPr>
          <w:cantSplit w:val="0"/>
          <w:tblHeader w:val="0"/>
        </w:trPr>
        <w:tc>
          <w:tcPr/>
          <w:p w:rsidR="00000000" w:rsidDel="00000000" w:rsidP="00000000" w:rsidRDefault="00000000" w:rsidRPr="00000000" w14:paraId="00000341">
            <w:pPr>
              <w:rPr/>
            </w:pPr>
            <w:r w:rsidDel="00000000" w:rsidR="00000000" w:rsidRPr="00000000">
              <w:rPr>
                <w:rtl w:val="0"/>
              </w:rPr>
              <w:t xml:space="preserve">openstack stack list</w:t>
            </w:r>
          </w:p>
        </w:tc>
        <w:tc>
          <w:tcPr/>
          <w:p w:rsidR="00000000" w:rsidDel="00000000" w:rsidP="00000000" w:rsidRDefault="00000000" w:rsidRPr="00000000" w14:paraId="00000342">
            <w:pPr>
              <w:rPr/>
            </w:pPr>
            <w:r w:rsidDel="00000000" w:rsidR="00000000" w:rsidRPr="00000000">
              <w:rPr>
                <w:rtl w:val="0"/>
              </w:rPr>
              <w:t xml:space="preserve">List stacks</w:t>
            </w:r>
          </w:p>
        </w:tc>
      </w:tr>
      <w:tr>
        <w:trPr>
          <w:cantSplit w:val="0"/>
          <w:tblHeader w:val="0"/>
        </w:trPr>
        <w:tc>
          <w:tcPr/>
          <w:p w:rsidR="00000000" w:rsidDel="00000000" w:rsidP="00000000" w:rsidRDefault="00000000" w:rsidRPr="00000000" w14:paraId="00000343">
            <w:pPr>
              <w:rPr/>
            </w:pPr>
            <w:r w:rsidDel="00000000" w:rsidR="00000000" w:rsidRPr="00000000">
              <w:rPr>
                <w:rtl w:val="0"/>
              </w:rPr>
              <w:t xml:space="preserve">openstack stack show</w:t>
            </w:r>
          </w:p>
        </w:tc>
        <w:tc>
          <w:tcPr/>
          <w:p w:rsidR="00000000" w:rsidDel="00000000" w:rsidP="00000000" w:rsidRDefault="00000000" w:rsidRPr="00000000" w14:paraId="00000344">
            <w:pPr>
              <w:rPr/>
            </w:pPr>
            <w:r w:rsidDel="00000000" w:rsidR="00000000" w:rsidRPr="00000000">
              <w:rPr>
                <w:rtl w:val="0"/>
              </w:rPr>
              <w:t xml:space="preserve">Show stack details</w:t>
            </w:r>
          </w:p>
        </w:tc>
      </w:tr>
      <w:tr>
        <w:trPr>
          <w:cantSplit w:val="0"/>
          <w:tblHeader w:val="0"/>
        </w:trPr>
        <w:tc>
          <w:tcPr/>
          <w:p w:rsidR="00000000" w:rsidDel="00000000" w:rsidP="00000000" w:rsidRDefault="00000000" w:rsidRPr="00000000" w14:paraId="00000345">
            <w:pPr>
              <w:rPr/>
            </w:pPr>
            <w:r w:rsidDel="00000000" w:rsidR="00000000" w:rsidRPr="00000000">
              <w:rPr>
                <w:rtl w:val="0"/>
              </w:rPr>
              <w:t xml:space="preserve">openstack stack update</w:t>
            </w:r>
          </w:p>
        </w:tc>
        <w:tc>
          <w:tcPr/>
          <w:p w:rsidR="00000000" w:rsidDel="00000000" w:rsidP="00000000" w:rsidRDefault="00000000" w:rsidRPr="00000000" w14:paraId="00000346">
            <w:pPr>
              <w:rPr/>
            </w:pPr>
            <w:r w:rsidDel="00000000" w:rsidR="00000000" w:rsidRPr="00000000">
              <w:rPr>
                <w:rtl w:val="0"/>
              </w:rPr>
              <w:t xml:space="preserve">Update existing stack</w:t>
            </w:r>
          </w:p>
        </w:tc>
      </w:tr>
      <w:tr>
        <w:trPr>
          <w:cantSplit w:val="0"/>
          <w:tblHeader w:val="0"/>
        </w:trPr>
        <w:tc>
          <w:tcPr/>
          <w:p w:rsidR="00000000" w:rsidDel="00000000" w:rsidP="00000000" w:rsidRDefault="00000000" w:rsidRPr="00000000" w14:paraId="00000347">
            <w:pPr>
              <w:rPr/>
            </w:pPr>
            <w:r w:rsidDel="00000000" w:rsidR="00000000" w:rsidRPr="00000000">
              <w:rPr>
                <w:rtl w:val="0"/>
              </w:rPr>
              <w:t xml:space="preserve">openstack stack delete</w:t>
            </w:r>
          </w:p>
        </w:tc>
        <w:tc>
          <w:tcPr/>
          <w:p w:rsidR="00000000" w:rsidDel="00000000" w:rsidP="00000000" w:rsidRDefault="00000000" w:rsidRPr="00000000" w14:paraId="00000348">
            <w:pPr>
              <w:rPr/>
            </w:pPr>
            <w:r w:rsidDel="00000000" w:rsidR="00000000" w:rsidRPr="00000000">
              <w:rPr>
                <w:rtl w:val="0"/>
              </w:rPr>
              <w:t xml:space="preserve">Delete stack</w:t>
            </w:r>
          </w:p>
        </w:tc>
      </w:tr>
    </w:tbl>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LV9EcpEIRt7yiIBRaZ8WCWXG4A==">CgMxLjAaHQoBMBIYChYIB0ISEhBBcmlhbCBVbmljb2RlIE1TGh0KATESGAoWCAdCEhIQQXJpYWwgVW5pY29kZSBNUzgAciExamVFb2xCMTZtSWRLTzhCSnltbWk1UWtSSE9fX2h2VHM=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