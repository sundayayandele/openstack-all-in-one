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Windows OS Images for OpenStack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Complete Guide to Creating, Deploying, and Accessing Windows Instances</w:t>
        <w:br w:type="textWrapping"/>
      </w:r>
      <w:r w:rsidDel="00000000" w:rsidR="00000000" w:rsidRPr="00000000">
        <w:rPr>
          <w:rtl w:val="0"/>
        </w:rPr>
        <w:t xml:space="preserve">Including RDP and VNC Remote Desktop Configuration</w:t>
        <w:br w:type="textWrapping"/>
        <w:t xml:space="preserve">For OpenStack Kolla-Ansible Bobcat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 </w:t>
      </w:r>
      <w:r w:rsidDel="00000000" w:rsidR="00000000" w:rsidRPr="00000000">
        <w:rPr>
          <w:rtl w:val="0"/>
        </w:rPr>
        <w:t xml:space="preserve">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 </w:t>
      </w:r>
      <w:r w:rsidDel="00000000" w:rsidR="00000000" w:rsidRPr="00000000">
        <w:rPr>
          <w:rtl w:val="0"/>
        </w:rPr>
        <w:t xml:space="preserve">February 10,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OpenStack Version: </w:t>
      </w:r>
      <w:r w:rsidDel="00000000" w:rsidR="00000000" w:rsidRPr="00000000">
        <w:rPr>
          <w:rtl w:val="0"/>
        </w:rPr>
        <w:t xml:space="preserve">Kolla-Ansible Bobcat (17.3.0)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Audience: </w:t>
      </w:r>
      <w:r w:rsidDel="00000000" w:rsidR="00000000" w:rsidRPr="00000000">
        <w:rPr>
          <w:rtl w:val="0"/>
        </w:rPr>
        <w:t xml:space="preserve">BlueHarvest AI / SaamSoft Systems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Introduction and 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1.1 What This Guide Covers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1.2 Prerequisites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1.3 Supported Windows Versions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Understanding Windows on OpenStack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2.1 Challenges with Windows on OpenStack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2.2 VirtIO Drivers Requirement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2.3 Cloud-Init for Windows (Cloudbase-Init)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Preparing Windows Image from VPS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3.1 Accessing Your VPS Server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3.2 Method 1: Create Image from Running Windows VPS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3.3 Method 2: Download Pre-Built Windows Images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3.4 Installing VirtIO Drivers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Converting and Optimizing Windows Images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4.1 Image Format Conversion (VHD/VHDX to QCOW2)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4.2 Image Optimization and Compression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4.3 Sysprep for Generalization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Uploading Windows Image to OpenStack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5.1 Via Horizon Dashboard (Recommended)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5.2 Via OpenStack CLI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5.3 Setting Correct Image Properties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 Configuring Internet Access for Instances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6.1 Network Architecture Overview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6.2 Creating Networks and Subnets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6.3 Configuring Router with External Gateway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6.4 Security Groups - Opening Ports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6.5 Floating IP Assignment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7. Security Group Configuration for Windows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7.1 Creating Windows Security Group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7.2 RDP Port Configuration (3389)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7.3 ICMP for Ping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7.4 Additional Ports (HTTP, HTTPS, WinRM)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8. Launching Windows Instance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8.1 Dashboard Instance Creation Workflow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8.2 Selecting Windows Image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8.3 Cloudbase-Init Configuration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8.4 Post-Launch Verification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9. Accessing Windows Instance via VNC Console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9.1 Accessing VNC Console in Dashboard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9.2 First-Time Windows Setup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9.3 Setting Administrator Password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9.4 Enabling Remote Desktop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10. Accessing Windows Instance via RDP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10.1 RDP from Windows Client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10.2 RDP from macOS Client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10.3 RDP from Linux Client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10.4 RDP Best Practices and Security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11. Complete Step-by-Step Workflows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11.1  Workflow 1: Windows Server 2022 from ISO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11.2 Workflow 2: Windows 10/11 Desktop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11.3 Workflow 3: Converting VPS to OpenStack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12. Troubleshooting Guide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12.1 Image Upload Issues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12.2 Instance Boot Problems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12.3 Network Connectivity Issues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12.4 RDP Connection Problems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12.5 Performance Issues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13. Advanced Configurations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13.1 Cloudbase-Init Automation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13.2 Windows Update Configuration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13.3 Domain Join Automation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13.4 Custom Scripts and Software Installation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14. Performance Optimization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14.1 VirtIO Driver Optimization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14.2 Memory and CPU Configuration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14.3 Storage Performance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15. Production Best Practices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15.1 Image Management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15.2 Security Hardening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15.3 Backup and Disaster Recovery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15.4 Licensing Considerations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1. Introduction and Overview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1.1 What This Guide Covers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This comprehensive guide provides step-by-step instructions for: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Windows OS images from your VPS server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Converting and optimizing Windows images for OpenStack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Uploading Windows images to OpenStack Glance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Configuring networks and security groups for internet access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required ports (RDP, HTTP, HTTPS, etc.)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Launching Windows instances via Horizon Dashboard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Accessing Windows via VNC console in the dashboard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Windows via Remote Desktop Protocol (RDP)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Troubleshooting common Windows on OpenStack issues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1.2 Prerequisites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OpenStack Access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Horizon Dashboard access to cloud.blueharvestai.com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Project Quotas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Sufficient CPU, RAM, disk space for Windows (min 2 vCPU, 4GB RAM)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Network Setup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Existing network with router and external gateway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VPS Access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SSH/RDP access to source VPS if creating from existing 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Storage Space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50-100GB for Windows image creation and upload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Windows License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Valid Windows Server or Desktop license (BYOL or KMS)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RDP Client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Remote Desktop client on your local machine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1.3 Supported Windows Versions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Windows Version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Min RAM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Recommended For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Windows Server 2022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2GB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Production servers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Windows Server 2019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2GB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Enterprise applications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Windows Server 2016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2GB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Legacy applications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Windows 11 Pro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Desktop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4GB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Development workstations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Windows 10 Pro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Desktop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4GB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Desktop virtualization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Windows Server 2022 Core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1GB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Minimal footprint servers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Windows Server SAC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2GB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Container workloads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Custom Builds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Various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Varies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Specialized use cases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2. Understanding Windows on OpenStack</w:t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2.1 Challenges with Windows on OpenStack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Key Differences from Linux: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Aspect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Linux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Default Drivers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Built-in virtio support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Requires virtio driver installation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Cloud-Init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Native cloud-init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Cloudbase-Init 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Image Size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500MB - 2GB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10GB - 40GB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Boot Time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30-60 seconds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2-5 minutes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Licensing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Free (open source)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Requires license (BYOL or pay)</w:t>
            </w:r>
          </w:p>
        </w:tc>
      </w:tr>
    </w:tbl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2.2 VirtIO Drivers Requirement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are VirtIO Drivers?</w:t>
        <w:br w:type="textWrapping"/>
      </w:r>
      <w:r w:rsidDel="00000000" w:rsidR="00000000" w:rsidRPr="00000000">
        <w:rPr>
          <w:rtl w:val="0"/>
        </w:rPr>
        <w:t xml:space="preserve">VirtIO is a virtualization standard for network and disk device drivers. Windows does not include these drivers by default, so they must be installed manually for optimal performance on OpenStack.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Required VirtIO Drivers: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viostor: Storage controller driver (critical for boot)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NetKVM: Network adapter driver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vioscsi: SCSI controller driver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viorng: Random number generator driver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Balloon: Memory ballooning driver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vioser: Serial port driver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Download Location: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 VirtIO Windows Drivers:</w:t>
        <w:br w:type="textWrapping"/>
        <w:t xml:space="preserve">https://fedorapeople.org/groups/virt/virtio-win/direct-downloads/stable-virtio/</w:t>
        <w:br w:type="textWrapping"/>
        <w:br w:type="textWrapping"/>
        <w:t xml:space="preserve">Latest version (as of Feb 2026):</w:t>
        <w:br w:type="textWrapping"/>
        <w:t xml:space="preserve">virtio-win-0.1.240.iso</w:t>
        <w:br w:type="textWrapping"/>
        <w:br w:type="textWrapping"/>
        <w:t xml:space="preserve">Mirror sites:</w:t>
        <w:br w:type="textWrapping"/>
        <w:t xml:space="preserve">- https://github.com/virtio-win/virtio-win-pkg-scripts</w:t>
        <w:br w:type="textWrapping"/>
        <w:t xml:space="preserve">- Red Hat Customer Portal (for RHEL subscribers)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2.3 Cloud-Init for Windows (Cloudbase-Init)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Cloudbase-Init?</w:t>
        <w:br w:type="textWrapping"/>
      </w:r>
      <w:r w:rsidDel="00000000" w:rsidR="00000000" w:rsidRPr="00000000">
        <w:rPr>
          <w:rtl w:val="0"/>
        </w:rPr>
        <w:t xml:space="preserve">Cloudbase-Init is the Windows equivalent of cloud-init. It runs on first boot to configure the instance based on metadata from OpenStack.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Capabilities: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Administrator password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network settings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custom PowerShell scripts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software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Active Directory domain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Windows features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computer name and timezone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Download Location: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Cloudbase-Init Official:</w:t>
        <w:br w:type="textWrapping"/>
        <w:t xml:space="preserve">https://cloudbase.it/cloudbase-init/</w:t>
        <w:br w:type="textWrapping"/>
        <w:br w:type="textWrapping"/>
        <w:t xml:space="preserve">Latest MSI installer:</w:t>
        <w:br w:type="textWrapping"/>
        <w:t xml:space="preserve">CloudbaseInitSetup_Stable_x64.msi</w:t>
        <w:br w:type="textWrapping"/>
        <w:br w:type="textWrapping"/>
        <w:t xml:space="preserve">Direct download:</w:t>
        <w:br w:type="textWrapping"/>
        <w:t xml:space="preserve">https://cloudbase.it/downloads/CloudbaseInitSetup_Stable_x64.msi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r w:rsidDel="00000000" w:rsidR="00000000" w:rsidRPr="00000000">
        <w:rPr>
          <w:rtl w:val="0"/>
        </w:rPr>
        <w:t xml:space="preserve">3. Preparing Windows Image from VPS</w:t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3.1 Accessing Your VPS Server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have a Windows VPS that you want to convert to an OpenStack image: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Connect via RDP: </w:t>
      </w:r>
      <w:r w:rsidDel="00000000" w:rsidR="00000000" w:rsidRPr="00000000">
        <w:rPr>
          <w:rtl w:val="0"/>
        </w:rPr>
        <w:t xml:space="preserve">Use Remote Desktop to access your VPS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Verify Windows Version: </w:t>
      </w:r>
      <w:r w:rsidDel="00000000" w:rsidR="00000000" w:rsidRPr="00000000">
        <w:rPr>
          <w:rtl w:val="0"/>
        </w:rPr>
        <w:t xml:space="preserve">Check: Settings → System → About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Installed Software: </w:t>
      </w:r>
      <w:r w:rsidDel="00000000" w:rsidR="00000000" w:rsidRPr="00000000">
        <w:rPr>
          <w:rtl w:val="0"/>
        </w:rPr>
        <w:t xml:space="preserve">List critical applications to preserve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Configuration: </w:t>
      </w:r>
      <w:r w:rsidDel="00000000" w:rsidR="00000000" w:rsidRPr="00000000">
        <w:rPr>
          <w:rtl w:val="0"/>
        </w:rPr>
        <w:t xml:space="preserve">Network settings, services, applications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Backup: </w:t>
      </w:r>
      <w:r w:rsidDel="00000000" w:rsidR="00000000" w:rsidRPr="00000000">
        <w:rPr>
          <w:rtl w:val="0"/>
        </w:rPr>
        <w:t xml:space="preserve">Full backup before proceeding (safety)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3.2 Method 1: Create Image from Running Windows VPS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Using VPS Provider Tools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VPS providers (AWS, Azure, DigitalOcean, Linode) offer image export:</w:t>
        <w:br w:type="textWrapping"/>
        <w:br w:type="textWrapping"/>
        <w:t xml:space="preserve">AWS EC2:</w:t>
        <w:br w:type="textWrapping"/>
        <w:t xml:space="preserve">1. Create AMI (Amazon Machine Image)</w:t>
        <w:br w:type="textWrapping"/>
        <w:t xml:space="preserve">2. Export AMI to S3 as VMDK/VHD</w:t>
        <w:br w:type="textWrapping"/>
        <w:t xml:space="preserve">3. Download to local machine</w:t>
        <w:br w:type="textWrapping"/>
        <w:t xml:space="preserve">4. Convert to QCOW2</w:t>
        <w:br w:type="textWrapping"/>
        <w:br w:type="textWrapping"/>
        <w:t xml:space="preserve">Azure:</w:t>
        <w:br w:type="textWrapping"/>
        <w:t xml:space="preserve">1. Deallocate VM</w:t>
        <w:br w:type="textWrapping"/>
        <w:t xml:space="preserve">2. Create managed disk snapshot</w:t>
        <w:br w:type="textWrapping"/>
        <w:t xml:space="preserve">3. Export snapshot as VHD</w:t>
        <w:br w:type="textWrapping"/>
        <w:t xml:space="preserve">4. Download VHD file</w:t>
        <w:br w:type="textWrapping"/>
        <w:t xml:space="preserve">5. Convert to QCOW2</w:t>
        <w:br w:type="textWrapping"/>
        <w:br w:type="textWrapping"/>
        <w:t xml:space="preserve">DigitalOcean/Linode:</w:t>
        <w:br w:type="textWrapping"/>
        <w:t xml:space="preserve">1. Create snapshot</w:t>
        <w:br w:type="textWrapping"/>
        <w:t xml:space="preserve">2. Download snapshot (if available)</w:t>
        <w:br w:type="textWrapping"/>
        <w:t xml:space="preserve">3. Convert to QCOW2</w:t>
        <w:br w:type="textWrapping"/>
        <w:br w:type="textWrapping"/>
        <w:t xml:space="preserve">Note: Not all providers allow image download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Option B: Using Disk2VHD (Microsoft Sysinternals)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Step-by-step using Disk2VHD:</w:t>
        <w:br w:type="textWrapping"/>
        <w:br w:type="textWrapping"/>
        <w:t xml:space="preserve">1. Download Disk2VHD from Microsoft:</w:t>
        <w:br w:type="textWrapping"/>
        <w:t xml:space="preserve">   https://learn.microsoft.com/en-us/sysinternals/downloads/disk2vhd</w:t>
        <w:br w:type="textWrapping"/>
        <w:br w:type="textWrapping"/>
        <w:t xml:space="preserve">2. Run Disk2VHD on Windows VPS:</w:t>
        <w:br w:type="textWrapping"/>
        <w:t xml:space="preserve">   - Run as Administrator</w:t>
        <w:br w:type="textWrapping"/>
        <w:t xml:space="preserve">   - Select volumes to include (C: drive minimum)</w:t>
        <w:br w:type="textWrapping"/>
        <w:t xml:space="preserve">   - Choose output location (enough space!)</w:t>
        <w:br w:type="textWrapping"/>
        <w:t xml:space="preserve">   - Check "Use Vhdx" (modern format)</w:t>
        <w:br w:type="textWrapping"/>
        <w:t xml:space="preserve">   - Click "Create"</w:t>
        <w:br w:type="textWrapping"/>
        <w:t xml:space="preserve">   - Wait for completion (can take hours for large disks)</w:t>
        <w:br w:type="textWrapping"/>
        <w:br w:type="textWrapping"/>
        <w:t xml:space="preserve">3. Download VHDX file to your workstation:</w:t>
        <w:br w:type="textWrapping"/>
        <w:t xml:space="preserve">   - Use SFTP, SCP, or cloud storage</w:t>
        <w:br w:type="textWrapping"/>
        <w:t xml:space="preserve">   - File will be 10-100GB depending on usage</w:t>
        <w:br w:type="textWrapping"/>
        <w:br w:type="textWrapping"/>
        <w:t xml:space="preserve">4. Convert VHDX to QCOW2 (see Section 4)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Option C: Using CloneZilla (Advanced)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more control:</w:t>
        <w:br w:type="textWrapping"/>
        <w:br w:type="textWrapping"/>
        <w:t xml:space="preserve">1. Boot VPS from CloneZilla ISO</w:t>
        <w:br w:type="textWrapping"/>
        <w:t xml:space="preserve">2. Create disk image</w:t>
        <w:br w:type="textWrapping"/>
        <w:t xml:space="preserve">3. Save to network location or USB</w:t>
        <w:br w:type="textWrapping"/>
        <w:t xml:space="preserve">4. Convert image to QCOW2 format</w:t>
        <w:br w:type="textWrapping"/>
        <w:t xml:space="preserve">5. Upload to OpenStack</w:t>
        <w:br w:type="textWrapping"/>
        <w:br w:type="textWrapping"/>
        <w:t xml:space="preserve">Pros: Complete disk clone</w:t>
        <w:br w:type="textWrapping"/>
        <w:t xml:space="preserve">Cons: Requires console access, more complex</w:t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3.3 Method 2: Download Pre-Built Windows Images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for Clean Installations: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Official Windows Evaluation Images: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Evaluation Center:</w:t>
        <w:br w:type="textWrapping"/>
        <w:t xml:space="preserve">https://www.microsoft.com/en-us/evalcenter/</w:t>
        <w:br w:type="textWrapping"/>
        <w:br w:type="textWrapping"/>
        <w:t xml:space="preserve">Available downloads:</w:t>
        <w:br w:type="textWrapping"/>
        <w:t xml:space="preserve">- Windows Server 2022 (180-day eval)</w:t>
        <w:br w:type="textWrapping"/>
        <w:t xml:space="preserve">- Windows Server 2019 (180-day eval)</w:t>
        <w:br w:type="textWrapping"/>
        <w:t xml:space="preserve">- Windows Server 2016 (180-day eval)</w:t>
        <w:br w:type="textWrapping"/>
        <w:br w:type="textWrapping"/>
        <w:t xml:space="preserve">Download format: ISO file</w:t>
        <w:br w:type="textWrapping"/>
        <w:t xml:space="preserve">License: Evaluation (convert to licensed later)</w:t>
        <w:br w:type="textWrapping"/>
        <w:br w:type="textWrapping"/>
        <w:t xml:space="preserve">Note: These are ISO files, you'll need to:</w:t>
        <w:br w:type="textWrapping"/>
        <w:t xml:space="preserve">1. Create VM with ISO</w:t>
        <w:br w:type="textWrapping"/>
        <w:t xml:space="preserve">2. Install Windows</w:t>
        <w:br w:type="textWrapping"/>
        <w:t xml:space="preserve">3. Install VirtIO drivers</w:t>
        <w:br w:type="textWrapping"/>
        <w:t xml:space="preserve">4. Install Cloudbase-Init</w:t>
        <w:br w:type="textWrapping"/>
        <w:t xml:space="preserve">5. Sysprep</w:t>
        <w:br w:type="textWrapping"/>
        <w:t xml:space="preserve">6. Export as QCOW2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Pre-Built Cloud Images (Easier Option):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Windows Images (Community):</w:t>
        <w:br w:type="textWrapping"/>
        <w:br w:type="textWrapping"/>
        <w:t xml:space="preserve">1. CloudBase Solutions (Official):</w:t>
        <w:br w:type="textWrapping"/>
        <w:t xml:space="preserve">   https://cloudbase.it/windows-cloud-images/</w:t>
        <w:br w:type="textWrapping"/>
        <w:t xml:space="preserve">   </w:t>
        <w:br w:type="textWrapping"/>
        <w:t xml:space="preserve">   Pre-configured with:</w:t>
        <w:br w:type="textWrapping"/>
        <w:t xml:space="preserve">   - VirtIO drivers</w:t>
        <w:br w:type="textWrapping"/>
        <w:t xml:space="preserve">   - Cloudbase-Init</w:t>
        <w:br w:type="textWrapping"/>
        <w:t xml:space="preserve">   - Optimized for OpenStack</w:t>
        <w:br w:type="textWrapping"/>
        <w:t xml:space="preserve">   </w:t>
        <w:br w:type="textWrapping"/>
        <w:t xml:space="preserve">   Available:</w:t>
        <w:br w:type="textWrapping"/>
        <w:t xml:space="preserve">   - Windows Server 2022</w:t>
        <w:br w:type="textWrapping"/>
        <w:t xml:space="preserve">   - Windows Server 2019</w:t>
        <w:br w:type="textWrapping"/>
        <w:t xml:space="preserve">   - Windows 10</w:t>
        <w:br w:type="textWrapping"/>
        <w:br w:type="textWrapping"/>
        <w:t xml:space="preserve">2. Download directly as QCOW2:</w:t>
        <w:br w:type="textWrapping"/>
        <w:t xml:space="preserve">   wget https://cloudbase.it/downloads/windows-server-2022-standard.qcow2</w:t>
        <w:br w:type="textWrapping"/>
        <w:t xml:space="preserve">   </w:t>
        <w:br w:type="textWrapping"/>
        <w:t xml:space="preserve">   Or as VHD:</w:t>
        <w:br w:type="textWrapping"/>
        <w:t xml:space="preserve">   wget https://cloudbase.it/downloads/windows-server-2022-standard.vhd</w:t>
        <w:br w:type="textWrapping"/>
        <w:br w:type="textWrapping"/>
        <w:t xml:space="preserve">Pros: Ready to use, pre-configured</w:t>
        <w:br w:type="textWrapping"/>
        <w:t xml:space="preserve">Cons: May need license activation</w:t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3.4 Installing VirtIO Drivers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Step: VirtIO drivers must be installed BEFORE creating the image</w:t>
        <w:br w:type="textWrapping"/>
        <w:br w:type="textWrapping"/>
        <w:t xml:space="preserve">Installation Steps: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Download VirtIO drivers ISO:</w:t>
        <w:br w:type="textWrapping"/>
        <w:t xml:space="preserve">   wget https://fedorapeople.org/groups/virt/virtio-win/direct-downloads/stable-virtio/virtio-win.iso</w:t>
        <w:br w:type="textWrapping"/>
        <w:br w:type="textWrapping"/>
        <w:t xml:space="preserve">2. Mount ISO in Windows:</w:t>
        <w:br w:type="textWrapping"/>
        <w:t xml:space="preserve">   - Right-click ISO → Mount</w:t>
        <w:br w:type="textWrapping"/>
        <w:t xml:space="preserve">   - Or use virtual CD-ROM</w:t>
        <w:br w:type="textWrapping"/>
        <w:br w:type="textWrapping"/>
        <w:t xml:space="preserve">3. Install drivers:</w:t>
        <w:br w:type="textWrapping"/>
        <w:t xml:space="preserve">   </w:t>
        <w:br w:type="textWrapping"/>
        <w:t xml:space="preserve">   Method A - Automated (Recommended):</w:t>
        <w:br w:type="textWrapping"/>
        <w:t xml:space="preserve">   - Run: virtio-win-guest-tools.exe</w:t>
        <w:br w:type="textWrapping"/>
        <w:t xml:space="preserve">   - Follow installation wizard</w:t>
        <w:br w:type="textWrapping"/>
        <w:t xml:space="preserve">   - Installs all drivers automatically</w:t>
        <w:br w:type="textWrapping"/>
        <w:t xml:space="preserve">   </w:t>
        <w:br w:type="textWrapping"/>
        <w:t xml:space="preserve">   Method B - Manual:</w:t>
        <w:br w:type="textWrapping"/>
        <w:t xml:space="preserve">   - Open Device Manager</w:t>
        <w:br w:type="textWrapping"/>
        <w:t xml:space="preserve">   - Right-click unknown devices</w:t>
        <w:br w:type="textWrapping"/>
        <w:t xml:space="preserve">   - Update driver → Browse → Select ISO drive</w:t>
        <w:br w:type="textWrapping"/>
        <w:t xml:space="preserve">   - Install each driver individually</w:t>
        <w:br w:type="textWrapping"/>
        <w:br w:type="textWrapping"/>
        <w:t xml:space="preserve">4. Verify installation:</w:t>
        <w:br w:type="textWrapping"/>
        <w:t xml:space="preserve">   - Device Manager should show no unknown devices</w:t>
        <w:br w:type="textWrapping"/>
        <w:t xml:space="preserve">   - Network adapter should be "Red Hat VirtIO Ethernet Adapter"</w:t>
        <w:br w:type="textWrapping"/>
        <w:t xml:space="preserve">   - Disk controller should be "Red Hat VirtIO SCSI"</w:t>
        <w:br w:type="textWrapping"/>
        <w:br w:type="textWrapping"/>
        <w:t xml:space="preserve">5. Reboot Windows after installation</w:t>
        <w:br w:type="textWrapping"/>
        <w:br w:type="textWrapping"/>
        <w:t xml:space="preserve">⚠️ CRITICAL: Without VirtIO drivers, Windows won't boot on OpenStack!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r w:rsidDel="00000000" w:rsidR="00000000" w:rsidRPr="00000000">
        <w:rPr>
          <w:rtl w:val="0"/>
        </w:rPr>
        <w:t xml:space="preserve">4. Converting and Optimizing Windows Images</w:t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4.1 Image Format Conversion (VHD/VHDX to QCOW2)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Why QCOW2?</w:t>
        <w:br w:type="textWrapping"/>
      </w:r>
      <w:r w:rsidDel="00000000" w:rsidR="00000000" w:rsidRPr="00000000">
        <w:rPr>
          <w:rtl w:val="0"/>
        </w:rPr>
        <w:t xml:space="preserve">QCOW2 (QEMU Copy-On-Write) is the preferred format for OpenStack because it supports:</w:t>
        <w:br w:type="textWrapping"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Compression (smaller file sizes)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Snapshots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Encryption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performance on KVM/QEMU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 provisioning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Conversion Tools: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1: qemu-img (Linux - Recommended)</w:t>
        <w:br w:type="textWrapping"/>
        <w:br w:type="textWrapping"/>
        <w:t xml:space="preserve">Install on Ubuntu/Debian:</w:t>
        <w:br w:type="textWrapping"/>
        <w:t xml:space="preserve">sudo apt update</w:t>
        <w:br w:type="textWrapping"/>
        <w:t xml:space="preserve">sudo apt install qemu-utils</w:t>
        <w:br w:type="textWrapping"/>
        <w:br w:type="textWrapping"/>
        <w:t xml:space="preserve">Install on RHEL/CentOS:</w:t>
        <w:br w:type="textWrapping"/>
        <w:t xml:space="preserve">sudo yum install qemu-img</w:t>
        <w:br w:type="textWrapping"/>
        <w:br w:type="textWrapping"/>
        <w:t xml:space="preserve">Convert VHD to QCOW2:</w:t>
        <w:br w:type="textWrapping"/>
        <w:t xml:space="preserve">qemu-img convert -f vpc -O qcow2 windows-server.vhd windows-server.qcow2</w:t>
        <w:br w:type="textWrapping"/>
        <w:br w:type="textWrapping"/>
        <w:t xml:space="preserve">Convert VHDX to QCOW2:</w:t>
        <w:br w:type="textWrapping"/>
        <w:t xml:space="preserve">qemu-img convert -f vhdx -O qcow2 windows-server.vhdx windows-server.qcow2</w:t>
        <w:br w:type="textWrapping"/>
        <w:br w:type="textWrapping"/>
        <w:t xml:space="preserve">Convert VMDK to QCOW2 (from VMware):</w:t>
        <w:br w:type="textWrapping"/>
        <w:t xml:space="preserve">qemu-img convert -f vmdk -O qcow2 windows-server.vmdk windows-server.qcow2</w:t>
        <w:br w:type="textWrapping"/>
        <w:br w:type="textWrapping"/>
        <w:t xml:space="preserve">Convert RAW to QCOW2:</w:t>
        <w:br w:type="textWrapping"/>
        <w:t xml:space="preserve">qemu-img convert -f raw -O qcow2 windows-server.img windows-server.qcow2</w:t>
        <w:br w:type="textWrapping"/>
        <w:br w:type="textWrapping"/>
        <w:t xml:space="preserve">With compression (slower but smaller):</w:t>
        <w:br w:type="textWrapping"/>
        <w:t xml:space="preserve">qemu-img convert -f vpc -O qcow2 -c windows-server.vhd windows-server.qcow2</w:t>
        <w:br w:type="textWrapping"/>
        <w:br w:type="textWrapping"/>
        <w:t xml:space="preserve">Check conversion result:</w:t>
        <w:br w:type="textWrapping"/>
        <w:t xml:space="preserve">qemu-img info windows-server.qcow2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Tool 2: VBoxManage (Windows/Linux/macOS)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VirtualBox tools:</w:t>
        <w:br w:type="textWrapping"/>
        <w:br w:type="textWrapping"/>
        <w:t xml:space="preserve">Install VirtualBox (includes VBoxManage)</w:t>
        <w:br w:type="textWrapping"/>
        <w:br w:type="textWrapping"/>
        <w:t xml:space="preserve">Convert VHD to VMDK first:</w:t>
        <w:br w:type="textWrapping"/>
        <w:t xml:space="preserve">VBoxManage clonehd windows-server.vhd windows-server.vmdk --format VMDK</w:t>
        <w:br w:type="textWrapping"/>
        <w:br w:type="textWrapping"/>
        <w:t xml:space="preserve">Then use qemu-img to convert VMDK to QCOW2:</w:t>
        <w:br w:type="textWrapping"/>
        <w:t xml:space="preserve">qemu-img convert -f vmdk -O qcow2 windows-server.vmdk windows-server.qcow2</w:t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tl w:val="0"/>
        </w:rPr>
        <w:t xml:space="preserve">4.2 Image Optimization and Compression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 image before upload:</w:t>
        <w:br w:type="textWrapping"/>
        <w:br w:type="textWrapping"/>
        <w:t xml:space="preserve">1. Compress with qemu-img:</w:t>
        <w:br w:type="textWrapping"/>
        <w:t xml:space="preserve">   qemu-img convert -c -O qcow2 source.qcow2 optimized.qcow2</w:t>
        <w:br w:type="textWrapping"/>
        <w:t xml:space="preserve">   </w:t>
        <w:br w:type="textWrapping"/>
        <w:t xml:space="preserve">   This can reduce size by 30-60%</w:t>
        <w:br w:type="textWrapping"/>
        <w:br w:type="textWrapping"/>
        <w:t xml:space="preserve">2. Check actual disk usage:</w:t>
        <w:br w:type="textWrapping"/>
        <w:t xml:space="preserve">   qemu-img info optimized.qcow2</w:t>
        <w:br w:type="textWrapping"/>
        <w:t xml:space="preserve">   </w:t>
        <w:br w:type="textWrapping"/>
        <w:t xml:space="preserve">   Output shows:</w:t>
        <w:br w:type="textWrapping"/>
        <w:t xml:space="preserve">   - virtual size: Total disk capacity (e.g., 127GB)</w:t>
        <w:br w:type="textWrapping"/>
        <w:t xml:space="preserve">   - disk size: Actual file size (e.g., 15GB)</w:t>
        <w:br w:type="textWrapping"/>
        <w:br w:type="textWrapping"/>
        <w:t xml:space="preserve">3. Verify image integrity:</w:t>
        <w:br w:type="textWrapping"/>
        <w:t xml:space="preserve">   qemu-img check optimized.qcow2</w:t>
        <w:br w:type="textWrapping"/>
        <w:t xml:space="preserve">   </w:t>
        <w:br w:type="textWrapping"/>
        <w:t xml:space="preserve">   Should show: No errors</w:t>
        <w:br w:type="textWrapping"/>
        <w:br w:type="textWrapping"/>
        <w:t xml:space="preserve">Example:</w:t>
        <w:br w:type="textWrapping"/>
        <w:t xml:space="preserve">Original VHDX: 80GB</w:t>
        <w:br w:type="textWrapping"/>
        <w:t xml:space="preserve">After conversion: 45GB</w:t>
        <w:br w:type="textWrapping"/>
        <w:t xml:space="preserve">After compression: 12GB</w:t>
        <w:br w:type="textWrapping"/>
        <w:t xml:space="preserve">After Sysprep cleanup: 8GB</w:t>
        <w:br w:type="textWrapping"/>
        <w:br w:type="textWrapping"/>
        <w:t xml:space="preserve">Best practices:</w:t>
        <w:br w:type="textWrapping"/>
        <w:t xml:space="preserve">- Clean Windows before conversion (disk cleanup)</w:t>
        <w:br w:type="textWrapping"/>
        <w:t xml:space="preserve">- Remove temp files, downloads, logs</w:t>
        <w:br w:type="textWrapping"/>
        <w:t xml:space="preserve">- Defragment disk (Windows tool)</w:t>
        <w:br w:type="textWrapping"/>
        <w:t xml:space="preserve">- Run Sysprep with OOBE</w:t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4.3 Sysprep for Generalization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Sysprep?</w:t>
        <w:br w:type="textWrapping"/>
      </w:r>
      <w:r w:rsidDel="00000000" w:rsidR="00000000" w:rsidRPr="00000000">
        <w:rPr>
          <w:rtl w:val="0"/>
        </w:rPr>
        <w:t xml:space="preserve">System Preparation Tool (Sysprep) removes machine-specific information from Windows, making it suitable for cloning.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Sysprep?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Removes computer name and SID (Security Identifier)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Clears hardware-specific drivers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Resets Windows activation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Prepares for first-time setup (OOBE)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Enables Cloudbase-Init configuration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Running Sysprep: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Step-by-step Sysprep process:</w:t>
        <w:br w:type="textWrapping"/>
        <w:br w:type="textWrapping"/>
        <w:t xml:space="preserve">1. Install all software and drivers BEFORE Sysprep</w:t>
        <w:br w:type="textWrapping"/>
        <w:t xml:space="preserve">2. Install Cloudbase-Init (see advanced section)</w:t>
        <w:br w:type="textWrapping"/>
        <w:t xml:space="preserve">3. Run Disk Cleanup:</w:t>
        <w:br w:type="textWrapping"/>
        <w:t xml:space="preserve">   - C:\Windows\System32\cleanmgr.exe</w:t>
        <w:br w:type="textWrapping"/>
        <w:t xml:space="preserve">   - Select all options</w:t>
        <w:br w:type="textWrapping"/>
        <w:t xml:space="preserve">   - Clean up system files</w:t>
        <w:br w:type="textWrapping"/>
        <w:br w:type="textWrapping"/>
        <w:t xml:space="preserve">4. Run Sysprep:</w:t>
        <w:br w:type="textWrapping"/>
        <w:t xml:space="preserve">   </w:t>
        <w:br w:type="textWrapping"/>
        <w:t xml:space="preserve">   Method A - GUI:</w:t>
        <w:br w:type="textWrapping"/>
        <w:t xml:space="preserve">   - Open: C:\Windows\System32\Sysprep\sysprep.exe</w:t>
        <w:br w:type="textWrapping"/>
        <w:t xml:space="preserve">   - Select options:</w:t>
        <w:br w:type="textWrapping"/>
        <w:t xml:space="preserve">     ☑ System Out-of-Box Experience (OOBE)</w:t>
        <w:br w:type="textWrapping"/>
        <w:t xml:space="preserve">     ☑ Generalize</w:t>
        <w:br w:type="textWrapping"/>
        <w:t xml:space="preserve">     ☐ Shutdown (or Shutdown, not Reboot)</w:t>
        <w:br w:type="textWrapping"/>
        <w:t xml:space="preserve">   - Click OK</w:t>
        <w:br w:type="textWrapping"/>
        <w:t xml:space="preserve">   - Wait for shutdown</w:t>
        <w:br w:type="textWrapping"/>
        <w:br w:type="textWrapping"/>
        <w:t xml:space="preserve">   Method B - Command Line:</w:t>
        <w:br w:type="textWrapping"/>
        <w:t xml:space="preserve">   C:\Windows\System32\Sysprep\sysprep.exe /oobe /generalize /shutdown</w:t>
        <w:br w:type="textWrapping"/>
        <w:br w:type="textWrapping"/>
        <w:t xml:space="preserve">5. After shutdown, DO NOT boot Windows again!</w:t>
        <w:br w:type="textWrapping"/>
        <w:t xml:space="preserve">6. Export/convert image immediately</w:t>
        <w:br w:type="textWrapping"/>
        <w:br w:type="textWrapping"/>
        <w:t xml:space="preserve">⚠️ WARNING: After Sysprep, Windows has limited boots (3-8 typically)</w:t>
        <w:br w:type="textWrapping"/>
        <w:t xml:space="preserve">Boot only in final OpenStack environment!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r w:rsidDel="00000000" w:rsidR="00000000" w:rsidRPr="00000000">
        <w:rPr>
          <w:rtl w:val="0"/>
        </w:rPr>
        <w:t xml:space="preserve">5. Uploading Windows Image to OpenStack</w:t>
      </w:r>
    </w:p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tl w:val="0"/>
        </w:rPr>
        <w:t xml:space="preserve">5.1 Via Horizon Dashboard (Recommended)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Step-by-Step Upload via Dashboard: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1. Login to Horizon: </w:t>
      </w:r>
      <w:r w:rsidDel="00000000" w:rsidR="00000000" w:rsidRPr="00000000">
        <w:rPr>
          <w:rtl w:val="0"/>
        </w:rPr>
        <w:t xml:space="preserve">Navigate to https://cloud.blueharvestai.com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2. Go to Images: </w:t>
      </w:r>
      <w:r w:rsidDel="00000000" w:rsidR="00000000" w:rsidRPr="00000000">
        <w:rPr>
          <w:rtl w:val="0"/>
        </w:rPr>
        <w:t xml:space="preserve">Project → Compute → Images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3. Click "+ Create Image": </w:t>
      </w:r>
      <w:r w:rsidDel="00000000" w:rsidR="00000000" w:rsidRPr="00000000">
        <w:rPr>
          <w:rtl w:val="0"/>
        </w:rPr>
        <w:t xml:space="preserve">Button at top right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4. Fill Image Details: </w:t>
      </w:r>
      <w:r w:rsidDel="00000000" w:rsidR="00000000" w:rsidRPr="00000000">
        <w:rPr>
          <w:rtl w:val="0"/>
        </w:rPr>
        <w:t xml:space="preserve">See configuration below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5. Upload Image File: </w:t>
      </w:r>
      <w:r w:rsidDel="00000000" w:rsidR="00000000" w:rsidRPr="00000000">
        <w:rPr>
          <w:rtl w:val="0"/>
        </w:rPr>
        <w:t xml:space="preserve">Browse to your .qcow2 file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6. Wait for Upload: </w:t>
      </w:r>
      <w:r w:rsidDel="00000000" w:rsidR="00000000" w:rsidRPr="00000000">
        <w:rPr>
          <w:rtl w:val="0"/>
        </w:rPr>
        <w:t xml:space="preserve">Progress bar shows completion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7. Verify Image: </w:t>
      </w:r>
      <w:r w:rsidDel="00000000" w:rsidR="00000000" w:rsidRPr="00000000">
        <w:rPr>
          <w:rtl w:val="0"/>
        </w:rPr>
        <w:t xml:space="preserve">Status should be "Active"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Image Configuration Fields: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Value for Windows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Image Name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Windows-Server-2022-Standard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Windows Server 2022 with VirtIO and Cloudbase-Init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Browse and select .qcow2 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QCOW2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Minimum Disk (GB)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Minimum RAM (MB)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2048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Visibility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Private or 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No (can be changed later)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x86_64</w:t>
            </w:r>
          </w:p>
        </w:tc>
      </w:tr>
    </w:tbl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5.2 Via OpenStack CLI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using OpenStack command line:</w:t>
        <w:br w:type="textWrapping"/>
        <w:br w:type="textWrapping"/>
        <w:t xml:space="preserve"># Source credentials</w:t>
        <w:br w:type="textWrapping"/>
        <w:t xml:space="preserve">source /etc/kolla/admin-openrc.sh</w:t>
        <w:br w:type="textWrapping"/>
        <w:br w:type="textWrapping"/>
        <w:t xml:space="preserve"># Upload Windows Server 2022 image</w:t>
        <w:br w:type="textWrapping"/>
        <w:t xml:space="preserve">openstack image create \</w:t>
        <w:br w:type="textWrapping"/>
        <w:t xml:space="preserve">  --disk-format qcow2 \</w:t>
        <w:br w:type="textWrapping"/>
        <w:t xml:space="preserve">  --container-format bare \</w:t>
        <w:br w:type="textWrapping"/>
        <w:t xml:space="preserve">  --file windows-server-2022.qcow2 \</w:t>
        <w:br w:type="textWrapping"/>
        <w:t xml:space="preserve">  --property os_type=windows \</w:t>
        <w:br w:type="textWrapping"/>
        <w:t xml:space="preserve">  --property hw_disk_bus=scsi \</w:t>
        <w:br w:type="textWrapping"/>
        <w:t xml:space="preserve">  --property hw_scsi_model=virtio-scsi \</w:t>
        <w:br w:type="textWrapping"/>
        <w:t xml:space="preserve">  --property hw_vif_model=virtio \</w:t>
        <w:br w:type="textWrapping"/>
        <w:t xml:space="preserve">  --property os_distro=windows \</w:t>
        <w:br w:type="textWrapping"/>
        <w:t xml:space="preserve">  --property hypervisor_type=kvm \</w:t>
        <w:br w:type="textWrapping"/>
        <w:t xml:space="preserve">  --min-disk 30 \</w:t>
        <w:br w:type="textWrapping"/>
        <w:t xml:space="preserve">  --min-ram 2048 \</w:t>
        <w:br w:type="textWrapping"/>
        <w:t xml:space="preserve">  --public \</w:t>
        <w:br w:type="textWrapping"/>
        <w:t xml:space="preserve">  "Windows-Server-2022-Standard"</w:t>
        <w:br w:type="textWrapping"/>
        <w:br w:type="textWrapping"/>
        <w:t xml:space="preserve"># Upload Windows 10 image</w:t>
        <w:br w:type="textWrapping"/>
        <w:t xml:space="preserve">openstack image create \</w:t>
        <w:br w:type="textWrapping"/>
        <w:t xml:space="preserve">  --disk-format qcow2 \</w:t>
        <w:br w:type="textWrapping"/>
        <w:t xml:space="preserve">  --container-format bare \</w:t>
        <w:br w:type="textWrapping"/>
        <w:t xml:space="preserve">  --file windows-10-pro.qcow2 \</w:t>
        <w:br w:type="textWrapping"/>
        <w:t xml:space="preserve">  --property os_type=windows \</w:t>
        <w:br w:type="textWrapping"/>
        <w:t xml:space="preserve">  --property hw_disk_bus=scsi \</w:t>
        <w:br w:type="textWrapping"/>
        <w:t xml:space="preserve">  --property hw_scsi_model=virtio-scsi \</w:t>
        <w:br w:type="textWrapping"/>
        <w:t xml:space="preserve">  --property hw_vif_model=virtio \</w:t>
        <w:br w:type="textWrapping"/>
        <w:t xml:space="preserve">  --min-disk 40 \</w:t>
        <w:br w:type="textWrapping"/>
        <w:t xml:space="preserve">  --min-ram 4096 \</w:t>
        <w:br w:type="textWrapping"/>
        <w:t xml:space="preserve">  --public \</w:t>
        <w:br w:type="textWrapping"/>
        <w:t xml:space="preserve">  "Windows-10-Pro-x64"</w:t>
        <w:br w:type="textWrapping"/>
        <w:br w:type="textWrapping"/>
        <w:t xml:space="preserve"># Verify upload</w:t>
        <w:br w:type="textWrapping"/>
        <w:t xml:space="preserve">openstack image list | grep -i windows</w:t>
        <w:br w:type="textWrapping"/>
        <w:t xml:space="preserve">openstack image show Windows-Server-2022-Standard</w:t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5.3 Setting Correct Image Properties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Properties for Windows Images:</w:t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Importance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os_type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Critical - Tells OpenStack it's Windows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hw_disk_bus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scsi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Critical - Use SCSI for VirtIO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hw_scsi_model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virtio-scsi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Critical - VirtIO SCSI controller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hw_vif_model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virtio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Important - VirtIO network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os_distro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Informational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hypervisor_type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kvm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Important - Use KVM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hw_qemu_guest_agent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Optional - Guest agent support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os_require_quiesce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Optional - For snapshots</w:t>
            </w:r>
          </w:p>
        </w:tc>
      </w:tr>
    </w:tbl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properties after upload (if missed):</w:t>
        <w:br w:type="textWrapping"/>
        <w:br w:type="textWrapping"/>
        <w:t xml:space="preserve">openstack image set \</w:t>
        <w:br w:type="textWrapping"/>
        <w:t xml:space="preserve">  --property os_type=windows \</w:t>
        <w:br w:type="textWrapping"/>
        <w:t xml:space="preserve">  --property hw_disk_bus=scsi \</w:t>
        <w:br w:type="textWrapping"/>
        <w:t xml:space="preserve">  --property hw_scsi_model=virtio-scsi \</w:t>
        <w:br w:type="textWrapping"/>
        <w:t xml:space="preserve">  --property hw_vif_model=virtio \</w:t>
        <w:br w:type="textWrapping"/>
        <w:t xml:space="preserve">  Windows-Server-2022-Standard</w:t>
        <w:br w:type="textWrapping"/>
        <w:br w:type="textWrapping"/>
        <w:t xml:space="preserve">Verify properties:</w:t>
        <w:br w:type="textWrapping"/>
        <w:t xml:space="preserve">openstack image show Windows-Server-2022-Standard -c properties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/>
      </w:pPr>
      <w:r w:rsidDel="00000000" w:rsidR="00000000" w:rsidRPr="00000000">
        <w:rPr>
          <w:rtl w:val="0"/>
        </w:rPr>
        <w:t xml:space="preserve">6. Configuring Internet Access for Instances</w:t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rtl w:val="0"/>
        </w:rPr>
        <w:t xml:space="preserve">6.1 Network Architecture Overview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Network Components:</w:t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Provider Network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External network connected to internet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Self-Service Network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Private network for instances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Subnet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IP range within network (e.g., 192.168.1.0/24)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Router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Connects private network to external network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Firewall rules for instances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Typical Network Flow: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</w:t>
        <w:br w:type="textWrapping"/>
        <w:t xml:space="preserve">   ↓</w:t>
        <w:br w:type="textWrapping"/>
        <w:t xml:space="preserve">Provider Network (public) [203.0.113.0/24]</w:t>
        <w:br w:type="textWrapping"/>
        <w:t xml:space="preserve">   ↓</w:t>
        <w:br w:type="textWrapping"/>
        <w:t xml:space="preserve">Router (gateway + NAT)</w:t>
        <w:br w:type="textWrapping"/>
        <w:t xml:space="preserve">   ↓</w:t>
        <w:br w:type="textWrapping"/>
        <w:t xml:space="preserve">Private Network [192.168.1.0/24]</w:t>
        <w:br w:type="textWrapping"/>
        <w:t xml:space="preserve">   ↓</w:t>
        <w:br w:type="textWrapping"/>
        <w:t xml:space="preserve">Windows Instance [192.168.1.10]</w:t>
        <w:br w:type="textWrapping"/>
        <w:t xml:space="preserve">   ↓ (with Floating IP)</w:t>
        <w:br w:type="textWrapping"/>
        <w:t xml:space="preserve">Internet-accessible at [203.0.113.45]</w:t>
      </w:r>
    </w:p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6.2 Creating Networks and Subnets via Dashboard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Private Network: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Navigate: </w:t>
      </w:r>
      <w:r w:rsidDel="00000000" w:rsidR="00000000" w:rsidRPr="00000000">
        <w:rPr>
          <w:rtl w:val="0"/>
        </w:rPr>
        <w:t xml:space="preserve">Project → Network → Networks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Create: </w:t>
      </w:r>
      <w:r w:rsidDel="00000000" w:rsidR="00000000" w:rsidRPr="00000000">
        <w:rPr>
          <w:rtl w:val="0"/>
        </w:rPr>
        <w:t xml:space="preserve">Click "+ Create Network"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Enter: "windows-network"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Admin State: </w:t>
      </w:r>
      <w:r w:rsidDel="00000000" w:rsidR="00000000" w:rsidRPr="00000000">
        <w:rPr>
          <w:rtl w:val="0"/>
        </w:rPr>
        <w:t xml:space="preserve">UP (enabled)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Availability Zone: </w:t>
      </w:r>
      <w:r w:rsidDel="00000000" w:rsidR="00000000" w:rsidRPr="00000000">
        <w:rPr>
          <w:rtl w:val="0"/>
        </w:rPr>
        <w:t xml:space="preserve">Leave empty or select zone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Create Subnet: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Subnet Name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windows-subnet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Network Address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192.168.100.0/24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IP Version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IPv4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Gateway IP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192.168.100.1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DHCP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DNS Nameservers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8.8.8.8, 8.8.4.4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Allocation Pool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192.168.100.10,192.168.100.250</w:t>
            </w:r>
          </w:p>
        </w:tc>
      </w:tr>
    </w:tbl>
    <w:p w:rsidR="00000000" w:rsidDel="00000000" w:rsidP="00000000" w:rsidRDefault="00000000" w:rsidRPr="00000000" w14:paraId="00000168">
      <w:pPr>
        <w:pStyle w:val="Heading2"/>
        <w:rPr/>
      </w:pPr>
      <w:r w:rsidDel="00000000" w:rsidR="00000000" w:rsidRPr="00000000">
        <w:rPr>
          <w:rtl w:val="0"/>
        </w:rPr>
        <w:t xml:space="preserve">6.3 Configuring Router with External Gateway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Steps:</w:t>
        <w:br w:type="textWrapping"/>
        <w:br w:type="textWrapping"/>
        <w:t xml:space="preserve">1. Navigate to: Project → Network → Routers</w:t>
        <w:br w:type="textWrapping"/>
        <w:br w:type="textWrapping"/>
        <w:t xml:space="preserve">2. Click "+ Create Router":</w:t>
        <w:br w:type="textWrapping"/>
        <w:t xml:space="preserve">   - Name: windows-router</w:t>
        <w:br w:type="textWrapping"/>
        <w:t xml:space="preserve">   - Admin State: UP</w:t>
        <w:br w:type="textWrapping"/>
        <w:t xml:space="preserve">   - External Network: public (or provider-net)</w:t>
        <w:br w:type="textWrapping"/>
        <w:t xml:space="preserve">   - Click "Create Router"</w:t>
        <w:br w:type="textWrapping"/>
        <w:br w:type="textWrapping"/>
        <w:t xml:space="preserve">3. Add Interface to Private Network:</w:t>
        <w:br w:type="textWrapping"/>
        <w:t xml:space="preserve">   - Click router name</w:t>
        <w:br w:type="textWrapping"/>
        <w:t xml:space="preserve">   - Click "Interfaces" tab</w:t>
        <w:br w:type="textWrapping"/>
        <w:t xml:space="preserve">   - Click "+ Add Interface"</w:t>
        <w:br w:type="textWrapping"/>
        <w:t xml:space="preserve">   - Select Subnet: windows-subnet</w:t>
        <w:br w:type="textWrapping"/>
        <w:t xml:space="preserve">   - IP Address: 192.168.100.1 (gateway)</w:t>
        <w:br w:type="textWrapping"/>
        <w:t xml:space="preserve">   - Click "Submit"</w:t>
        <w:br w:type="textWrapping"/>
        <w:br w:type="textWrapping"/>
        <w:t xml:space="preserve">4. Verify:</w:t>
        <w:br w:type="textWrapping"/>
        <w:t xml:space="preserve">   - Router should show "ACTIVE" status</w:t>
        <w:br w:type="textWrapping"/>
        <w:t xml:space="preserve">   - External gateway should be assigned</w:t>
        <w:br w:type="textWrapping"/>
        <w:t xml:space="preserve">   - Internal interface connected to subnet</w:t>
        <w:br w:type="textWrapping"/>
        <w:br w:type="textWrapping"/>
        <w:t xml:space="preserve">Now instances on windows-network can access internet!</w:t>
      </w:r>
    </w:p>
    <w:p w:rsidR="00000000" w:rsidDel="00000000" w:rsidP="00000000" w:rsidRDefault="00000000" w:rsidRPr="00000000" w14:paraId="0000016A">
      <w:pPr>
        <w:pStyle w:val="Heading2"/>
        <w:rPr/>
      </w:pPr>
      <w:r w:rsidDel="00000000" w:rsidR="00000000" w:rsidRPr="00000000">
        <w:rPr>
          <w:rtl w:val="0"/>
        </w:rPr>
        <w:t xml:space="preserve">6.4 Floating IP Assignment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Allocate Floating IP:</w:t>
        <w:br w:type="textWrapping"/>
        <w:br w:type="textWrapping"/>
        <w:t xml:space="preserve">1. Navigate to: Project → Network → Floating IPs</w:t>
        <w:br w:type="textWrapping"/>
        <w:br w:type="textWrapping"/>
        <w:t xml:space="preserve">2. Click "Allocate IP to Project":</w:t>
        <w:br w:type="textWrapping"/>
        <w:t xml:space="preserve">   - Pool: public (or external network)</w:t>
        <w:br w:type="textWrapping"/>
        <w:t xml:space="preserve">   - Description: For Windows instance</w:t>
        <w:br w:type="textWrapping"/>
        <w:t xml:space="preserve">   - Click "Allocate IP"</w:t>
        <w:br w:type="textWrapping"/>
        <w:t xml:space="preserve">   - Note the IP address (e.g., 203.0.113.45)</w:t>
        <w:br w:type="textWrapping"/>
        <w:br w:type="textWrapping"/>
        <w:t xml:space="preserve">3. Associate with Instance (after launching):</w:t>
        <w:br w:type="textWrapping"/>
        <w:t xml:space="preserve">   - Click "Associate" next to floating IP</w:t>
        <w:br w:type="textWrapping"/>
        <w:t xml:space="preserve">   - Select Port/Instance</w:t>
        <w:br w:type="textWrapping"/>
        <w:t xml:space="preserve">   - Click "Associate"</w:t>
        <w:br w:type="textWrapping"/>
        <w:br w:type="textWrapping"/>
        <w:t xml:space="preserve">Now Windows instance is accessible from internet at floating IP!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rPr/>
      </w:pPr>
      <w:r w:rsidDel="00000000" w:rsidR="00000000" w:rsidRPr="00000000">
        <w:rPr>
          <w:rtl w:val="0"/>
        </w:rPr>
        <w:t xml:space="preserve">7. Security Group Configuration for Windows</w:t>
      </w:r>
    </w:p>
    <w:p w:rsidR="00000000" w:rsidDel="00000000" w:rsidP="00000000" w:rsidRDefault="00000000" w:rsidRPr="00000000" w14:paraId="0000016E">
      <w:pPr>
        <w:pStyle w:val="Heading2"/>
        <w:rPr/>
      </w:pPr>
      <w:r w:rsidDel="00000000" w:rsidR="00000000" w:rsidRPr="00000000">
        <w:rPr>
          <w:rtl w:val="0"/>
        </w:rPr>
        <w:t xml:space="preserve">7.1 Creating Windows Security Group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 Steps: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1. Navigate: </w:t>
      </w:r>
      <w:r w:rsidDel="00000000" w:rsidR="00000000" w:rsidRPr="00000000">
        <w:rPr>
          <w:rtl w:val="0"/>
        </w:rPr>
        <w:t xml:space="preserve">Project → Network → Security Groups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2. Create: </w:t>
      </w:r>
      <w:r w:rsidDel="00000000" w:rsidR="00000000" w:rsidRPr="00000000">
        <w:rPr>
          <w:rtl w:val="0"/>
        </w:rPr>
        <w:t xml:space="preserve">Click "+ Create Security Group"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3. Name: </w:t>
      </w:r>
      <w:r w:rsidDel="00000000" w:rsidR="00000000" w:rsidRPr="00000000">
        <w:rPr>
          <w:rtl w:val="0"/>
        </w:rPr>
        <w:t xml:space="preserve">windows-rdp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4. Description: </w:t>
      </w:r>
      <w:r w:rsidDel="00000000" w:rsidR="00000000" w:rsidRPr="00000000">
        <w:rPr>
          <w:rtl w:val="0"/>
        </w:rPr>
        <w:t xml:space="preserve">RDP and management access for Windows instances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5. Submit: </w:t>
      </w:r>
      <w:r w:rsidDel="00000000" w:rsidR="00000000" w:rsidRPr="00000000">
        <w:rPr>
          <w:rtl w:val="0"/>
        </w:rPr>
        <w:t xml:space="preserve">Click "Create Security Group"</w:t>
      </w:r>
    </w:p>
    <w:p w:rsidR="00000000" w:rsidDel="00000000" w:rsidP="00000000" w:rsidRDefault="00000000" w:rsidRPr="00000000" w14:paraId="00000175">
      <w:pPr>
        <w:pStyle w:val="Heading2"/>
        <w:rPr/>
      </w:pPr>
      <w:r w:rsidDel="00000000" w:rsidR="00000000" w:rsidRPr="00000000">
        <w:rPr>
          <w:rtl w:val="0"/>
        </w:rPr>
        <w:t xml:space="preserve">7.2 RDP Port Configuration (3389)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Add RDP Rule: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Click security group name: windows-rdp</w:t>
        <w:br w:type="textWrapping"/>
        <w:br w:type="textWrapping"/>
        <w:t xml:space="preserve">2. Click "Manage Rules" tab</w:t>
        <w:br w:type="textWrapping"/>
        <w:br w:type="textWrapping"/>
        <w:t xml:space="preserve">3. Click "+ Add Rule"</w:t>
        <w:br w:type="textWrapping"/>
        <w:br w:type="textWrapping"/>
        <w:t xml:space="preserve">4. Configure RDP Rule:</w:t>
        <w:br w:type="textWrapping"/>
        <w:t xml:space="preserve">   Rule: RDP (auto-fills port 3389)</w:t>
        <w:br w:type="textWrapping"/>
        <w:t xml:space="preserve">   Direction: Ingress</w:t>
        <w:br w:type="textWrapping"/>
        <w:t xml:space="preserve">   Remote: CIDR</w:t>
        <w:br w:type="textWrapping"/>
        <w:t xml:space="preserve">   CIDR: 0.0.0.0/0 (all IPs) or your specific IP</w:t>
        <w:br w:type="textWrapping"/>
        <w:t xml:space="preserve">   </w:t>
        <w:br w:type="textWrapping"/>
        <w:t xml:space="preserve">   For security, use your IP only:</w:t>
        <w:br w:type="textWrapping"/>
        <w:t xml:space="preserve">   CIDR: 41.203.XXX.XXX/32</w:t>
        <w:br w:type="textWrapping"/>
        <w:t xml:space="preserve">   </w:t>
        <w:br w:type="textWrapping"/>
        <w:t xml:space="preserve">5. Click "Add"</w:t>
        <w:br w:type="textWrapping"/>
        <w:br w:type="textWrapping"/>
        <w:t xml:space="preserve">Rule created:</w:t>
        <w:br w:type="textWrapping"/>
        <w:t xml:space="preserve">Direction: Ingress</w:t>
        <w:br w:type="textWrapping"/>
        <w:t xml:space="preserve">Ether Type: IPv4</w:t>
        <w:br w:type="textWrapping"/>
        <w:t xml:space="preserve">IP Protocol: TCP</w:t>
        <w:br w:type="textWrapping"/>
        <w:t xml:space="preserve">Port Range: 3389</w:t>
        <w:br w:type="textWrapping"/>
        <w:t xml:space="preserve">Remote IP Prefix: 0.0.0.0/0</w:t>
      </w:r>
    </w:p>
    <w:p w:rsidR="00000000" w:rsidDel="00000000" w:rsidP="00000000" w:rsidRDefault="00000000" w:rsidRPr="00000000" w14:paraId="00000178">
      <w:pPr>
        <w:pStyle w:val="Heading2"/>
        <w:rPr/>
      </w:pPr>
      <w:r w:rsidDel="00000000" w:rsidR="00000000" w:rsidRPr="00000000">
        <w:rPr>
          <w:rtl w:val="0"/>
        </w:rPr>
        <w:t xml:space="preserve">7.3 ICMP for Ping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ICMP Rule for ping testing:</w:t>
        <w:br w:type="textWrapping"/>
        <w:br w:type="textWrapping"/>
        <w:t xml:space="preserve">1. Click "+ Add Rule"</w:t>
        <w:br w:type="textWrapping"/>
        <w:br w:type="textWrapping"/>
        <w:t xml:space="preserve">2. Configure:</w:t>
        <w:br w:type="textWrapping"/>
        <w:t xml:space="preserve">   Rule: All ICMP</w:t>
        <w:br w:type="textWrapping"/>
        <w:t xml:space="preserve">   Direction: Ingress</w:t>
        <w:br w:type="textWrapping"/>
        <w:t xml:space="preserve">   Remote: CIDR</w:t>
        <w:br w:type="textWrapping"/>
        <w:t xml:space="preserve">   CIDR: 0.0.0.0/0</w:t>
        <w:br w:type="textWrapping"/>
        <w:br w:type="textWrapping"/>
        <w:t xml:space="preserve">3. Click "Add"</w:t>
        <w:br w:type="textWrapping"/>
        <w:br w:type="textWrapping"/>
        <w:t xml:space="preserve">Now you can ping the instance to test connectivity!</w:t>
      </w:r>
    </w:p>
    <w:p w:rsidR="00000000" w:rsidDel="00000000" w:rsidP="00000000" w:rsidRDefault="00000000" w:rsidRPr="00000000" w14:paraId="0000017A">
      <w:pPr>
        <w:pStyle w:val="Heading2"/>
        <w:rPr/>
      </w:pPr>
      <w:r w:rsidDel="00000000" w:rsidR="00000000" w:rsidRPr="00000000">
        <w:rPr>
          <w:rtl w:val="0"/>
        </w:rPr>
        <w:t xml:space="preserve">7.4 Additional Ports (HTTP, HTTPS, WinRM)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Windows Security Group Rules:</w:t>
        <w:br w:type="textWrapping"/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RDP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3389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Remote Desktop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ICMP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ICMP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Ping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Web Server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If needed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443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Secure Web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If needed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WinRM HTTP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5985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PowerShell Remote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WinRM HTTPS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5986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Secure PS Remote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SMB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445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File Sharing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Caution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SQL Server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1433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If needed</w:t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⚠️ Security Best Practices: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 RDP to known IP addresses (not 0.0.0.0/0)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strong passwords for Administrator account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Network Level Authentication (NLA)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Windows updated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Disable unused services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Windows Firewall in addition to security groups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/>
      </w:pPr>
      <w:r w:rsidDel="00000000" w:rsidR="00000000" w:rsidRPr="00000000">
        <w:rPr>
          <w:rtl w:val="0"/>
        </w:rPr>
        <w:t xml:space="preserve">8. Launching Windows Instance</w:t>
      </w:r>
    </w:p>
    <w:p w:rsidR="00000000" w:rsidDel="00000000" w:rsidP="00000000" w:rsidRDefault="00000000" w:rsidRPr="00000000" w14:paraId="000001B2">
      <w:pPr>
        <w:pStyle w:val="Heading2"/>
        <w:rPr/>
      </w:pPr>
      <w:r w:rsidDel="00000000" w:rsidR="00000000" w:rsidRPr="00000000">
        <w:rPr>
          <w:rtl w:val="0"/>
        </w:rPr>
        <w:t xml:space="preserve">8.1 Dashboard Instance Creation Workflow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Step-by-Step Process:</w:t>
        <w:br w:type="textWrapping"/>
        <w:br w:type="textWrapping"/>
        <w:t xml:space="preserve">STEP 1: Navigate to Instances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to: Project → Compute → Instances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"Launch Instance" button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STEP 2: Details Tab</w:t>
        <w:br w:type="textWrapping"/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Instance Name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windows-server-01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Windows Server 2022 for 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Availability Zone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nova</w:t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STEP 3: Source Tab</w:t>
        <w:br w:type="textWrapping"/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Select Boot Source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Create New Volume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Yes (for persistence) or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Select Image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Windows-Server-2022-Standard</w:t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STEP 4: Flavor Tab</w:t>
        <w:br w:type="textWrapping"/>
      </w: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Flavor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Resources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m1.medium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2 vCPU, 4GB RAM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Minimum for Windows 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m1.large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4 vCPU, 8GB RAM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Recommended for Windows 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m1.xlarge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8 vCPU, 16GB RAM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Production Windows 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m1.2xlarge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16 vCPU, 32GB RAM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Heavy workloads, SQL Server</w:t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STEP 5: Networks Tab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Select: windows-network (or your private network)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↑ to move to "Allocated"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STEP 6: Security Groups Tab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Select: default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Select: windows-rdp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should be in "Allocated" section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STEP 7: Key Pair Tab (Optional for Windows)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skip - Windows uses password authentication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select key if you have Cloudbase-Init configured</w:t>
      </w:r>
    </w:p>
    <w:p w:rsidR="00000000" w:rsidDel="00000000" w:rsidP="00000000" w:rsidRDefault="00000000" w:rsidRPr="00000000" w14:paraId="000001E2">
      <w:pPr>
        <w:pStyle w:val="Heading2"/>
        <w:rPr/>
      </w:pPr>
      <w:r w:rsidDel="00000000" w:rsidR="00000000" w:rsidRPr="00000000">
        <w:rPr>
          <w:rtl w:val="0"/>
        </w:rPr>
        <w:t xml:space="preserve">8.2 Configuration Tab - Cloudbase-Init Setup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8: Configuration Tab (Optional but Recommended)</w:t>
        <w:br w:type="textWrapping"/>
        <w:br w:type="textWrapping"/>
        <w:t xml:space="preserve">If Cloudbase-Init is installed in your image, you can set Administrator password: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#cloud-config</w:t>
        <w:br w:type="textWrapping"/>
        <w:t xml:space="preserve">users:</w:t>
        <w:br w:type="textWrapping"/>
        <w:t xml:space="preserve">  - name: Administrator</w:t>
        <w:br w:type="textWrapping"/>
        <w:t xml:space="preserve">    passwd: 'BlueHarvest2026!Admin'</w:t>
        <w:br w:type="textWrapping"/>
        <w:t xml:space="preserve">    inactive: false</w:t>
        <w:br w:type="textWrapping"/>
        <w:br w:type="textWrapping"/>
        <w:t xml:space="preserve">runcmd:</w:t>
        <w:br w:type="textWrapping"/>
        <w:t xml:space="preserve">  - 'net user Administrator BlueHarvest2026!Admin'</w:t>
        <w:br w:type="textWrapping"/>
        <w:t xml:space="preserve">  - 'wmic useraccount where name="Administrator" set PasswordExpires=false'</w:t>
        <w:br w:type="textWrapping"/>
        <w:br w:type="textWrapping"/>
        <w:t xml:space="preserve"># Enable Remote Desktop</w:t>
        <w:br w:type="textWrapping"/>
        <w:t xml:space="preserve">  - 'reg add "HKLM\SYSTEM\CurrentControlSet\Control\Terminal Server" /v fDenyTSConnections /t REG_DWORD /d 0 /f'</w:t>
        <w:br w:type="textWrapping"/>
        <w:t xml:space="preserve">  - 'netsh advfirewall firewall set rule group="remote desktop" new enable=yes'</w:t>
        <w:br w:type="textWrapping"/>
        <w:br w:type="textWrapping"/>
        <w:t xml:space="preserve"># Set timezone</w:t>
        <w:br w:type="textWrapping"/>
        <w:t xml:space="preserve">  - 'tzutil /s "W. Central Africa Standard Time"</w:t>
        <w:br w:type="textWrapping"/>
        <w:br w:type="textWrapping"/>
        <w:t xml:space="preserve"># Set computer name</w:t>
        <w:br w:type="textWrapping"/>
        <w:t xml:space="preserve">  - 'wmic computersystem where name="%computername%" call rename name="WIN-SERVER-01"'</w:t>
        <w:br w:type="textWrapping"/>
        <w:br w:type="textWrapping"/>
        <w:t xml:space="preserve">Note: This only works if Cloudbase-Init is installed in the image!</w:t>
        <w:br w:type="textWrapping"/>
        <w:t xml:space="preserve">If not, you'll set password via VNC console.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STEP 9: Launch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all settings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"Launch Instance" button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Status: Active (2-5 minutes for Windows)</w:t>
      </w:r>
    </w:p>
    <w:p w:rsidR="00000000" w:rsidDel="00000000" w:rsidP="00000000" w:rsidRDefault="00000000" w:rsidRPr="00000000" w14:paraId="000001E9">
      <w:pPr>
        <w:pStyle w:val="Heading2"/>
        <w:rPr/>
      </w:pPr>
      <w:r w:rsidDel="00000000" w:rsidR="00000000" w:rsidRPr="00000000">
        <w:rPr>
          <w:rtl w:val="0"/>
        </w:rPr>
        <w:t xml:space="preserve">8.3 Post-Launch Verification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instance is running:</w:t>
        <w:br w:type="textWrapping"/>
        <w:br w:type="textWrapping"/>
        <w:t xml:space="preserve">1. Status should be: Active</w:t>
        <w:br w:type="textWrapping"/>
        <w:t xml:space="preserve">2. Power State: Running  </w:t>
        <w:br w:type="textWrapping"/>
        <w:t xml:space="preserve">3. Task State: None</w:t>
        <w:br w:type="textWrapping"/>
        <w:t xml:space="preserve">4. IP Address assigned (e.g., 192.168.100.10)</w:t>
        <w:br w:type="textWrapping"/>
        <w:br w:type="textWrapping"/>
        <w:t xml:space="preserve">5. Assign Floating IP:</w:t>
        <w:br w:type="textWrapping"/>
        <w:t xml:space="preserve">   - Go to: Project → Network → Floating IPs</w:t>
        <w:br w:type="textWrapping"/>
        <w:t xml:space="preserve">   - Click "Associate" next to available IP</w:t>
        <w:br w:type="textWrapping"/>
        <w:t xml:space="preserve">   - Select instance: windows-server-01</w:t>
        <w:br w:type="textWrapping"/>
        <w:t xml:space="preserve">   - Click "Associate"</w:t>
        <w:br w:type="textWrapping"/>
        <w:t xml:space="preserve">   - Note floating IP (e.g., 203.0.113.45)</w:t>
        <w:br w:type="textWrapping"/>
        <w:br w:type="textWrapping"/>
        <w:t xml:space="preserve">6. Test connectivity:</w:t>
        <w:br w:type="textWrapping"/>
        <w:t xml:space="preserve">   - From your workstation, ping floating IP:</w:t>
        <w:br w:type="textWrapping"/>
        <w:t xml:space="preserve">     ping 203.0.113.45</w:t>
        <w:br w:type="textWrapping"/>
        <w:t xml:space="preserve">   </w:t>
        <w:br w:type="textWrapping"/>
        <w:t xml:space="preserve">   - Should get replies (if ICMP rule enabled)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rPr/>
      </w:pPr>
      <w:r w:rsidDel="00000000" w:rsidR="00000000" w:rsidRPr="00000000">
        <w:rPr>
          <w:rtl w:val="0"/>
        </w:rPr>
        <w:t xml:space="preserve">9. Accessing Windows Instance via VNC Console</w:t>
      </w:r>
    </w:p>
    <w:p w:rsidR="00000000" w:rsidDel="00000000" w:rsidP="00000000" w:rsidRDefault="00000000" w:rsidRPr="00000000" w14:paraId="000001ED">
      <w:pPr>
        <w:pStyle w:val="Heading2"/>
        <w:rPr/>
      </w:pPr>
      <w:r w:rsidDel="00000000" w:rsidR="00000000" w:rsidRPr="00000000">
        <w:rPr>
          <w:rtl w:val="0"/>
        </w:rPr>
        <w:t xml:space="preserve">9.1 Accessing VNC Console in Dashboard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 VNC Console Steps: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1. Navigate: </w:t>
      </w:r>
      <w:r w:rsidDel="00000000" w:rsidR="00000000" w:rsidRPr="00000000">
        <w:rPr>
          <w:rtl w:val="0"/>
        </w:rPr>
        <w:t xml:space="preserve">Project → Compute → Instances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2. Find Instance: </w:t>
      </w:r>
      <w:r w:rsidDel="00000000" w:rsidR="00000000" w:rsidRPr="00000000">
        <w:rPr>
          <w:rtl w:val="0"/>
        </w:rPr>
        <w:t xml:space="preserve">Locate windows-server-01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3. Click Name: </w:t>
      </w:r>
      <w:r w:rsidDel="00000000" w:rsidR="00000000" w:rsidRPr="00000000">
        <w:rPr>
          <w:rtl w:val="0"/>
        </w:rPr>
        <w:t xml:space="preserve">Opens instance details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4. Click Console Tab: </w:t>
      </w:r>
      <w:r w:rsidDel="00000000" w:rsidR="00000000" w:rsidRPr="00000000">
        <w:rPr>
          <w:rtl w:val="0"/>
        </w:rPr>
        <w:t xml:space="preserve">At top of page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1"/>
          <w:bCs w:val="1"/>
          <w:rtl w:val="0"/>
        </w:rPr>
        <w:t xml:space="preserve">5. Wait: </w:t>
      </w:r>
      <w:r w:rsidDel="00000000" w:rsidR="00000000" w:rsidRPr="00000000">
        <w:rPr>
          <w:rtl w:val="0"/>
        </w:rPr>
        <w:t xml:space="preserve">Console window loads (may take 30 seconds)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6. Click Console: </w:t>
      </w:r>
      <w:r w:rsidDel="00000000" w:rsidR="00000000" w:rsidRPr="00000000">
        <w:rPr>
          <w:rtl w:val="0"/>
        </w:rPr>
        <w:t xml:space="preserve">Click in console window to focus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rtl w:val="0"/>
        </w:rPr>
        <w:t xml:space="preserve">7. See Windows: </w:t>
      </w:r>
      <w:r w:rsidDel="00000000" w:rsidR="00000000" w:rsidRPr="00000000">
        <w:rPr>
          <w:rtl w:val="0"/>
        </w:rPr>
        <w:t xml:space="preserve">You should see Windows login screen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💡 VNC Console Tips: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"Click here to show only console" for full-screen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"Send CtrlAltDel" button if needed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 works even without network connectivity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 for initial setup and troubleshooting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may be lower than RDP</w:t>
      </w:r>
    </w:p>
    <w:p w:rsidR="00000000" w:rsidDel="00000000" w:rsidP="00000000" w:rsidRDefault="00000000" w:rsidRPr="00000000" w14:paraId="000001FC">
      <w:pPr>
        <w:pStyle w:val="Heading2"/>
        <w:rPr/>
      </w:pPr>
      <w:r w:rsidDel="00000000" w:rsidR="00000000" w:rsidRPr="00000000">
        <w:rPr>
          <w:rtl w:val="0"/>
        </w:rPr>
        <w:t xml:space="preserve">9.2 First-Time Windows Setup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You'll See in Console:</w:t>
        <w:br w:type="textWrapping"/>
        <w:br w:type="textWrapping"/>
        <w:t xml:space="preserve">Scenario A: Fresh Windows Installation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Windows Setup Wizard appears</w:t>
        <w:br w:type="textWrapping"/>
        <w:t xml:space="preserve">2. Select Language, Time, Keyboard</w:t>
        <w:br w:type="textWrapping"/>
        <w:t xml:space="preserve">3. Click "Install Now"</w:t>
        <w:br w:type="textWrapping"/>
        <w:t xml:space="preserve">4. Enter product key or skip</w:t>
        <w:br w:type="textWrapping"/>
        <w:t xml:space="preserve">5. Select Windows edition</w:t>
        <w:br w:type="textWrapping"/>
        <w:t xml:space="preserve">6. Accept license</w:t>
        <w:br w:type="textWrapping"/>
        <w:t xml:space="preserve">7. Choose installation type: Custom</w:t>
        <w:br w:type="textWrapping"/>
        <w:t xml:space="preserve">8. Select disk, click Next</w:t>
        <w:br w:type="textWrapping"/>
        <w:t xml:space="preserve">9. Wait for installation (15-30 minutes)</w:t>
        <w:br w:type="textWrapping"/>
        <w:t xml:space="preserve">10. System restarts automatically</w:t>
        <w:br w:type="textWrapping"/>
        <w:t xml:space="preserve">11. Initial setup (region, keyboard, account)</w:t>
        <w:br w:type="textWrapping"/>
        <w:t xml:space="preserve">12. Create Administrator password</w:t>
        <w:br w:type="textWrapping"/>
        <w:t xml:space="preserve">13. Windows desktop appears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Scenario B: Pre-Configured Image with Cloudbase-Init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Windows boots automatically</w:t>
        <w:br w:type="textWrapping"/>
        <w:t xml:space="preserve">2. Cloudbase-Init runs (you see progress)</w:t>
        <w:br w:type="textWrapping"/>
        <w:t xml:space="preserve">3. Computer name set</w:t>
        <w:br w:type="textWrapping"/>
        <w:t xml:space="preserve">4. Password configured</w:t>
        <w:br w:type="textWrapping"/>
        <w:t xml:space="preserve">5. Network configured via DHCP</w:t>
        <w:br w:type="textWrapping"/>
        <w:t xml:space="preserve">6. Login screen appears</w:t>
        <w:br w:type="textWrapping"/>
        <w:t xml:space="preserve">7. Username: Administrator</w:t>
        <w:br w:type="textWrapping"/>
        <w:t xml:space="preserve">8. Password: (what you set in cloud-init or default)</w:t>
        <w:br w:type="textWrapping"/>
        <w:t xml:space="preserve">9. Windows desktop appears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Scenario C: Sysprepped Image (Most Common)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Windows boots to OOBE (Out-of-Box Experience)</w:t>
        <w:br w:type="textWrapping"/>
        <w:t xml:space="preserve">2. "Getting ready" screen</w:t>
        <w:br w:type="textWrapping"/>
        <w:t xml:space="preserve">3. Region selection</w:t>
        <w:br w:type="textWrapping"/>
        <w:t xml:space="preserve">4. Keyboard layout</w:t>
        <w:br w:type="textWrapping"/>
        <w:t xml:space="preserve">5. Network configuration (may auto-configure)</w:t>
        <w:br w:type="textWrapping"/>
        <w:t xml:space="preserve">6. "Who's going to use this PC?"</w:t>
        <w:br w:type="textWrapping"/>
        <w:t xml:space="preserve">   - Enter: Administrator</w:t>
        <w:br w:type="textWrapping"/>
        <w:t xml:space="preserve">7. Set password (IMPORTANT!)</w:t>
        <w:br w:type="textWrapping"/>
        <w:t xml:space="preserve">8. Security questions</w:t>
        <w:br w:type="textWrapping"/>
        <w:t xml:space="preserve">9. Privacy settings</w:t>
        <w:br w:type="textWrapping"/>
        <w:t xml:space="preserve">10. Desktop appears</w:t>
      </w:r>
    </w:p>
    <w:p w:rsidR="00000000" w:rsidDel="00000000" w:rsidP="00000000" w:rsidRDefault="00000000" w:rsidRPr="00000000" w14:paraId="00000203">
      <w:pPr>
        <w:pStyle w:val="Heading2"/>
        <w:rPr/>
      </w:pPr>
      <w:r w:rsidDel="00000000" w:rsidR="00000000" w:rsidRPr="00000000">
        <w:rPr>
          <w:rtl w:val="0"/>
        </w:rPr>
        <w:t xml:space="preserve">9.3 Setting Administrator Password via Console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need to set/reset password via console:</w:t>
        <w:br w:type="textWrapping"/>
        <w:br w:type="textWrapping"/>
        <w:t xml:space="preserve">Method 1: During OOBE Setup</w:t>
        <w:br w:type="textWrapping"/>
        <w:t xml:space="preserve">- Follow prompts</w:t>
        <w:br w:type="textWrapping"/>
        <w:t xml:space="preserve">- Set password when asked</w:t>
        <w:br w:type="textWrapping"/>
        <w:t xml:space="preserve">- Remember it for RDP access!</w:t>
        <w:br w:type="textWrapping"/>
        <w:br w:type="textWrapping"/>
        <w:t xml:space="preserve">Method 2: At Login Screen (if default password unknown)</w:t>
        <w:br w:type="textWrapping"/>
        <w:t xml:space="preserve">- Press Ctrl+Alt+Del (use "Send CtrlAltDel" button)</w:t>
        <w:br w:type="textWrapping"/>
        <w:t xml:space="preserve">- Click "Reset password" or "I forgot my password"</w:t>
        <w:br w:type="textWrapping"/>
        <w:t xml:space="preserve">- Follow password reset wizard</w:t>
        <w:br w:type="textWrapping"/>
        <w:t xml:space="preserve">- Requires security questions or recovery options</w:t>
        <w:br w:type="textWrapping"/>
        <w:br w:type="textWrapping"/>
        <w:t xml:space="preserve">Method 3: Via Command Prompt (Recovery Mode)</w:t>
        <w:br w:type="textWrapping"/>
        <w:t xml:space="preserve">1. Reboot instance</w:t>
        <w:br w:type="textWrapping"/>
        <w:t xml:space="preserve">2. During boot, select "Troubleshoot"</w:t>
        <w:br w:type="textWrapping"/>
        <w:t xml:space="preserve">3. Advanced options → Command Prompt</w:t>
        <w:br w:type="textWrapping"/>
        <w:t xml:space="preserve">4. Type: net user Administrator NewPassword123!</w:t>
        <w:br w:type="textWrapping"/>
        <w:t xml:space="preserve">5. Reboot</w:t>
        <w:br w:type="textWrapping"/>
        <w:t xml:space="preserve">6. Login with new password</w:t>
        <w:br w:type="textWrapping"/>
        <w:br w:type="textWrapping"/>
        <w:t xml:space="preserve">Method 4: PowerShell from Console</w:t>
        <w:br w:type="textWrapping"/>
        <w:t xml:space="preserve">1. Login as Administrator (if you can)</w:t>
        <w:br w:type="textWrapping"/>
        <w:t xml:space="preserve">2. Open PowerShell</w:t>
        <w:br w:type="textWrapping"/>
        <w:t xml:space="preserve">3. Run: net user Administrator NewPassword123!</w:t>
        <w:br w:type="textWrapping"/>
        <w:t xml:space="preserve">4. Or: Set-LocalUser -Name "Administrator" -Password (ConvertTo-SecureString "NewPassword123!" -AsPlainText -Force)</w:t>
      </w:r>
    </w:p>
    <w:p w:rsidR="00000000" w:rsidDel="00000000" w:rsidP="00000000" w:rsidRDefault="00000000" w:rsidRPr="00000000" w14:paraId="00000205">
      <w:pPr>
        <w:pStyle w:val="Heading2"/>
        <w:rPr/>
      </w:pPr>
      <w:r w:rsidDel="00000000" w:rsidR="00000000" w:rsidRPr="00000000">
        <w:rPr>
          <w:rtl w:val="0"/>
        </w:rPr>
        <w:t xml:space="preserve">9.4 Enabling Remote Desktop via Console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RDP from Windows Console:</w:t>
        <w:br w:type="textWrapping"/>
        <w:br w:type="textWrapping"/>
        <w:t xml:space="preserve">Method 1: GUI (Easiest)</w:t>
        <w:br w:type="textWrapping"/>
        <w:t xml:space="preserve">1. Right-click "This PC" → Properties</w:t>
        <w:br w:type="textWrapping"/>
        <w:t xml:space="preserve">2. Click "Remote settings" (left sidebar)</w:t>
        <w:br w:type="textWrapping"/>
        <w:t xml:space="preserve">3. Select "Allow remote connections to this computer"</w:t>
        <w:br w:type="textWrapping"/>
        <w:t xml:space="preserve">4. Uncheck "Allow connections only from computers running Remote Desktop with Network Level Authentication" (for testing)</w:t>
        <w:br w:type="textWrapping"/>
        <w:t xml:space="preserve">5. Click OK</w:t>
        <w:br w:type="textWrapping"/>
        <w:t xml:space="preserve">6. If asked about firewall, click "Confirm"</w:t>
        <w:br w:type="textWrapping"/>
        <w:br w:type="textWrapping"/>
        <w:t xml:space="preserve">Method 2: PowerShell (Faster)</w:t>
        <w:br w:type="textWrapping"/>
        <w:t xml:space="preserve">1. Open PowerShell as Administrator</w:t>
        <w:br w:type="textWrapping"/>
        <w:t xml:space="preserve">2. Run these commands:</w:t>
        <w:br w:type="textWrapping"/>
        <w:br w:type="textWrapping"/>
        <w:t xml:space="preserve">   # Enable Remote Desktop</w:t>
        <w:br w:type="textWrapping"/>
        <w:t xml:space="preserve">   Set-ItemProperty -Path 'HKLM:\System\CurrentControlSet\Control\Terminal Server' -Name "fDenyTSConnections" -Value 0</w:t>
        <w:br w:type="textWrapping"/>
        <w:t xml:space="preserve">   </w:t>
        <w:br w:type="textWrapping"/>
        <w:t xml:space="preserve">   # Enable Remote Desktop in Windows Firewall</w:t>
        <w:br w:type="textWrapping"/>
        <w:t xml:space="preserve">   Enable-NetFirewallRule -DisplayGroup "Remote Desktop"</w:t>
        <w:br w:type="textWrapping"/>
        <w:t xml:space="preserve">   </w:t>
        <w:br w:type="textWrapping"/>
        <w:t xml:space="preserve">   # Disable Network Level Authentication (optional, for testing)</w:t>
        <w:br w:type="textWrapping"/>
        <w:t xml:space="preserve">   Set-ItemProperty -Path 'HKLM:\System\CurrentControlSet\Control\Terminal Server\WinStations\RDP-Tcp' -Name "UserAuthentication" -Value 0</w:t>
        <w:br w:type="textWrapping"/>
        <w:br w:type="textWrapping"/>
        <w:t xml:space="preserve">3. RDP is now enabled!</w:t>
        <w:br w:type="textWrapping"/>
        <w:br w:type="textWrapping"/>
        <w:t xml:space="preserve">Method 3: Command Prompt</w:t>
        <w:br w:type="textWrapping"/>
        <w:t xml:space="preserve">reg add "HKLM\SYSTEM\CurrentControlSet\Control\Terminal Server" /v fDenyTSConnections /t REG_DWORD /d 0 /f</w:t>
        <w:br w:type="textWrapping"/>
        <w:t xml:space="preserve">netsh advfirewall firewall set rule group="remote desktop" new enable=yes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rPr/>
      </w:pPr>
      <w:r w:rsidDel="00000000" w:rsidR="00000000" w:rsidRPr="00000000">
        <w:rPr>
          <w:rtl w:val="0"/>
        </w:rPr>
        <w:t xml:space="preserve">10. Accessing Windows Instance via RDP</w:t>
      </w:r>
    </w:p>
    <w:p w:rsidR="00000000" w:rsidDel="00000000" w:rsidP="00000000" w:rsidRDefault="00000000" w:rsidRPr="00000000" w14:paraId="00000209">
      <w:pPr>
        <w:pStyle w:val="Heading2"/>
        <w:rPr/>
      </w:pPr>
      <w:r w:rsidDel="00000000" w:rsidR="00000000" w:rsidRPr="00000000">
        <w:rPr>
          <w:rtl w:val="0"/>
        </w:rPr>
        <w:t xml:space="preserve">10.1 RDP from Windows Client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Using Built-in Remote Desktop Connection: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1: Remote Desktop Connection (mstsc)</w:t>
        <w:br w:type="textWrapping"/>
        <w:br w:type="textWrapping"/>
        <w:t xml:space="preserve">1. Press Windows + R</w:t>
        <w:br w:type="textWrapping"/>
        <w:t xml:space="preserve">2. Type: mstsc</w:t>
        <w:br w:type="textWrapping"/>
        <w:t xml:space="preserve">3. Press Enter</w:t>
        <w:br w:type="textWrapping"/>
        <w:br w:type="textWrapping"/>
        <w:t xml:space="preserve">4. Remote Desktop Connection window opens:</w:t>
        <w:br w:type="textWrapping"/>
        <w:t xml:space="preserve">   - Computer: 203.0.113.45 (floating IP)</w:t>
        <w:br w:type="textWrapping"/>
        <w:t xml:space="preserve">   - User name: Administrator</w:t>
        <w:br w:type="textWrapping"/>
        <w:t xml:space="preserve">   - Click "Show Options" for more settings</w:t>
        <w:br w:type="textWrapping"/>
        <w:br w:type="textWrapping"/>
        <w:t xml:space="preserve">5. Optional settings:</w:t>
        <w:br w:type="textWrapping"/>
        <w:t xml:space="preserve">   - Display tab: Set resolution, colors</w:t>
        <w:br w:type="textWrapping"/>
        <w:t xml:space="preserve">   - Local Resources: Enable clipboard, drives</w:t>
        <w:br w:type="textWrapping"/>
        <w:t xml:space="preserve">   - Experience: Set connection speed</w:t>
        <w:br w:type="textWrapping"/>
        <w:br w:type="textWrapping"/>
        <w:t xml:space="preserve">6. Click "Connect"</w:t>
        <w:br w:type="textWrapping"/>
        <w:br w:type="textWrapping"/>
        <w:t xml:space="preserve">7. Security warning may appear:</w:t>
        <w:br w:type="textWrapping"/>
        <w:t xml:space="preserve">   - Click "Yes" or "Don't ask me again"</w:t>
        <w:br w:type="textWrapping"/>
        <w:br w:type="textWrapping"/>
        <w:t xml:space="preserve">8. Enter credentials:</w:t>
        <w:br w:type="textWrapping"/>
        <w:t xml:space="preserve">   - User name: Administrator</w:t>
        <w:br w:type="textWrapping"/>
        <w:t xml:space="preserve">   - Password: BlueHarvest2026!Admin</w:t>
        <w:br w:type="textWrapping"/>
        <w:t xml:space="preserve">   - Click OK</w:t>
        <w:br w:type="textWrapping"/>
        <w:br w:type="textWrapping"/>
        <w:t xml:space="preserve">9. Connected! Windows desktop appears</w:t>
        <w:br w:type="textWrapping"/>
        <w:br w:type="textWrapping"/>
        <w:t xml:space="preserve">Method 2: Quick Connect from Command Line</w:t>
        <w:br w:type="textWrapping"/>
        <w:t xml:space="preserve">mstsc /v:203.0.113.45 /admin</w:t>
        <w:br w:type="textWrapping"/>
        <w:br w:type="textWrapping"/>
        <w:t xml:space="preserve">Method 3: Using .RDP File</w:t>
        <w:br w:type="textWrapping"/>
        <w:t xml:space="preserve">1. In mstsc, configure connection</w:t>
        <w:br w:type="textWrapping"/>
        <w:t xml:space="preserve">2. Click "Save As" to create .rdp file</w:t>
        <w:br w:type="textWrapping"/>
        <w:t xml:space="preserve">3. Double-click .rdp file to connect</w:t>
      </w:r>
    </w:p>
    <w:p w:rsidR="00000000" w:rsidDel="00000000" w:rsidP="00000000" w:rsidRDefault="00000000" w:rsidRPr="00000000" w14:paraId="0000020C">
      <w:pPr>
        <w:pStyle w:val="Heading2"/>
        <w:rPr/>
      </w:pPr>
      <w:r w:rsidDel="00000000" w:rsidR="00000000" w:rsidRPr="00000000">
        <w:rPr>
          <w:rtl w:val="0"/>
        </w:rPr>
        <w:t xml:space="preserve">10.2 RDP from macOS Client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Microsoft Remote Desktop for Mac:</w:t>
        <w:br w:type="textWrapping"/>
        <w:br w:type="textWrapping"/>
        <w:t xml:space="preserve">1. Download from Mac App Store:</w:t>
        <w:br w:type="textWrapping"/>
        <w:t xml:space="preserve">   - Search: "Microsoft Remote Desktop"</w:t>
        <w:br w:type="textWrapping"/>
        <w:t xml:space="preserve">   - Download and install (free)</w:t>
        <w:br w:type="textWrapping"/>
        <w:br w:type="textWrapping"/>
        <w:t xml:space="preserve">2. Open Microsoft Remote Desktop</w:t>
        <w:br w:type="textWrapping"/>
        <w:br w:type="textWrapping"/>
        <w:t xml:space="preserve">3. Add PC:</w:t>
        <w:br w:type="textWrapping"/>
        <w:t xml:space="preserve">   - Click "Add PC" or "+"</w:t>
        <w:br w:type="textWrapping"/>
        <w:t xml:space="preserve">   - PC name: 203.0.113.45</w:t>
        <w:br w:type="textWrapping"/>
        <w:t xml:space="preserve">   - User account: Add User Account</w:t>
        <w:br w:type="textWrapping"/>
        <w:t xml:space="preserve">     - Username: Administrator</w:t>
        <w:br w:type="textWrapping"/>
        <w:t xml:space="preserve">     - Password: BlueHarvest2026!Admin</w:t>
        <w:br w:type="textWrapping"/>
        <w:t xml:space="preserve">   - Friendly name: Windows Server OpenStack</w:t>
        <w:br w:type="textWrapping"/>
        <w:t xml:space="preserve">   - Click "Add"</w:t>
        <w:br w:type="textWrapping"/>
        <w:br w:type="textWrapping"/>
        <w:t xml:space="preserve">4. Connect:</w:t>
        <w:br w:type="textWrapping"/>
        <w:t xml:space="preserve">   - Double-click the PC</w:t>
        <w:br w:type="textWrapping"/>
        <w:t xml:space="preserve">   - Accept certificate warning</w:t>
        <w:br w:type="textWrapping"/>
        <w:t xml:space="preserve">   - Connected!</w:t>
        <w:br w:type="textWrapping"/>
        <w:br w:type="textWrapping"/>
        <w:t xml:space="preserve">5. Optional settings:</w:t>
        <w:br w:type="textWrapping"/>
        <w:t xml:space="preserve">   - Display: Resolution, scaling</w:t>
        <w:br w:type="textWrapping"/>
        <w:t xml:space="preserve">   - Devices &amp; Audio: Redirect clipboard, drives</w:t>
        <w:br w:type="textWrapping"/>
        <w:t xml:space="preserve">   - Session: Auto-reconnect</w:t>
        <w:br w:type="textWrapping"/>
        <w:br w:type="textWrapping"/>
        <w:t xml:space="preserve">Alternative: Using Remmina (if installed via Homebrew)</w:t>
        <w:br w:type="textWrapping"/>
        <w:t xml:space="preserve">remmina -c rdp://Administrator@203.0.113.45</w:t>
      </w:r>
    </w:p>
    <w:p w:rsidR="00000000" w:rsidDel="00000000" w:rsidP="00000000" w:rsidRDefault="00000000" w:rsidRPr="00000000" w14:paraId="0000020E">
      <w:pPr>
        <w:pStyle w:val="Heading2"/>
        <w:rPr/>
      </w:pPr>
      <w:r w:rsidDel="00000000" w:rsidR="00000000" w:rsidRPr="00000000">
        <w:rPr>
          <w:rtl w:val="0"/>
        </w:rPr>
        <w:t xml:space="preserve">10.3 RDP from Linux Client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1: Remmina (Recommended)</w:t>
        <w:br w:type="textWrapping"/>
        <w:br w:type="textWrapping"/>
        <w:t xml:space="preserve">Install on Ubuntu/Debian:</w:t>
        <w:br w:type="textWrapping"/>
        <w:t xml:space="preserve">sudo apt update</w:t>
        <w:br w:type="textWrapping"/>
        <w:t xml:space="preserve">sudo apt install remmina remmina-plugin-rdp</w:t>
        <w:br w:type="textWrapping"/>
        <w:br w:type="textWrapping"/>
        <w:t xml:space="preserve">Install on RHEL/CentOS/Rocky:</w:t>
        <w:br w:type="textWrapping"/>
        <w:t xml:space="preserve">sudo yum install remmina remmina-plugins-rdp</w:t>
        <w:br w:type="textWrapping"/>
        <w:br w:type="textWrapping"/>
        <w:t xml:space="preserve">Usage:</w:t>
        <w:br w:type="textWrapping"/>
        <w:t xml:space="preserve">1. Open Remmina</w:t>
        <w:br w:type="textWrapping"/>
        <w:t xml:space="preserve">2. Click "+" to create new connection</w:t>
        <w:br w:type="textWrapping"/>
        <w:t xml:space="preserve">3. Configure:</w:t>
        <w:br w:type="textWrapping"/>
        <w:t xml:space="preserve">   - Protocol: RDP - Remote Desktop Protocol</w:t>
        <w:br w:type="textWrapping"/>
        <w:t xml:space="preserve">   - Server: 203.0.113.45</w:t>
        <w:br w:type="textWrapping"/>
        <w:t xml:space="preserve">   - Username: Administrator</w:t>
        <w:br w:type="textWrapping"/>
        <w:t xml:space="preserve">   - Password: BlueHarvest2026!Admin</w:t>
        <w:br w:type="textWrapping"/>
        <w:t xml:space="preserve">   - Domain: (leave empty)</w:t>
        <w:br w:type="textWrapping"/>
        <w:t xml:space="preserve">   - Color depth: True color (24 bpp)</w:t>
        <w:br w:type="textWrapping"/>
        <w:t xml:space="preserve">   - Resolution: Use client resolution</w:t>
        <w:br w:type="textWrapping"/>
        <w:t xml:space="preserve">4. Click "Save and Connect"</w:t>
        <w:br w:type="textWrapping"/>
        <w:br w:type="textWrapping"/>
        <w:t xml:space="preserve">Option 2: xfreerdp (Command Line)</w:t>
        <w:br w:type="textWrapping"/>
        <w:br w:type="textWrapping"/>
        <w:t xml:space="preserve">Install:</w:t>
        <w:br w:type="textWrapping"/>
        <w:t xml:space="preserve">sudo apt install freerdp2-x11</w:t>
        <w:br w:type="textWrapping"/>
        <w:br w:type="textWrapping"/>
        <w:t xml:space="preserve">Connect:</w:t>
        <w:br w:type="textWrapping"/>
        <w:t xml:space="preserve">xfreerdp /v:203.0.113.45 /u:Administrator /p:BlueHarvest2026!Admin /cert:ignore</w:t>
        <w:br w:type="textWrapping"/>
        <w:br w:type="textWrapping"/>
        <w:t xml:space="preserve">With clipboard and drive sharing:</w:t>
        <w:br w:type="textWrapping"/>
        <w:t xml:space="preserve">xfreerdp /v:203.0.113.45 /u:Administrator /p:BlueHarvest2026!Admin /cert:ignore /clipboard /drive:share,/home/user/shared</w:t>
        <w:br w:type="textWrapping"/>
        <w:br w:type="textWrapping"/>
        <w:t xml:space="preserve">Option 3: Vinagre</w:t>
        <w:br w:type="textWrapping"/>
        <w:br w:type="textWrapping"/>
        <w:t xml:space="preserve">Install:</w:t>
        <w:br w:type="textWrapping"/>
        <w:t xml:space="preserve">sudo apt install vinagre</w:t>
        <w:br w:type="textWrapping"/>
        <w:br w:type="textWrapping"/>
        <w:t xml:space="preserve">Connect:</w:t>
        <w:br w:type="textWrapping"/>
        <w:t xml:space="preserve">vinagre rdp://Administrator@203.0.113.45</w:t>
      </w:r>
    </w:p>
    <w:p w:rsidR="00000000" w:rsidDel="00000000" w:rsidP="00000000" w:rsidRDefault="00000000" w:rsidRPr="00000000" w14:paraId="00000210">
      <w:pPr>
        <w:pStyle w:val="Heading2"/>
        <w:rPr/>
      </w:pPr>
      <w:r w:rsidDel="00000000" w:rsidR="00000000" w:rsidRPr="00000000">
        <w:rPr>
          <w:rtl w:val="0"/>
        </w:rPr>
        <w:t xml:space="preserve">10.4 RDP Best Practices and Security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1"/>
          <w:bCs w:val="1"/>
          <w:rtl w:val="0"/>
        </w:rPr>
        <w:t xml:space="preserve">Security Recommendations:</w:t>
        <w:br w:type="textWrapping"/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Practice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Benefit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Strong Passwords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Min 16 characters, complex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Prevent brute force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NLA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Enable Network Level Authentication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Pre-authentication security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IP Restriction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group: Your IP only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Limit attack surface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Change Port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Use non-standard port (e.g., 3390)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Reduce automated attacks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2FA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Use RD Gateway with 2FA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Additional authentication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TLS Encryption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Require TLS 1.2+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Secure connection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Account Lockout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Limit failed login attempts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Brute force protection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Windows Firewall + Security Groups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Defense in depth</w:t>
            </w:r>
          </w:p>
        </w:tc>
      </w:tr>
    </w:tbl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Network Level Authentication (NLA):</w:t>
        <w:br w:type="textWrapping"/>
        <w:br w:type="textWrapping"/>
        <w:t xml:space="preserve">PowerShell:</w:t>
        <w:br w:type="textWrapping"/>
        <w:t xml:space="preserve">Set-ItemProperty -Path 'HKLM:\System\CurrentControlSet\Control\Terminal Server\WinStations\RDP-Tcp' -Name "UserAuthentication" -Value 1</w:t>
        <w:br w:type="textWrapping"/>
        <w:br w:type="textWrapping"/>
        <w:t xml:space="preserve">Registry:</w:t>
        <w:br w:type="textWrapping"/>
        <w:t xml:space="preserve">reg add "HKLM\SYSTEM\CurrentControlSet\Control\Terminal Server\WinStations\RDP-Tcp" /v UserAuthentication /t REG_DWORD /d 1 /f</w:t>
        <w:br w:type="textWrapping"/>
        <w:br w:type="textWrapping"/>
        <w:t xml:space="preserve">Change RDP Port (Optional):</w:t>
        <w:br w:type="textWrapping"/>
        <w:t xml:space="preserve">reg add "HKLM\SYSTEM\CurrentControlSet\Control\Terminal Server\WinStations\RDP-Tcp" /v PortNumber /t REG_DWORD /d 3390 /f</w:t>
        <w:br w:type="textWrapping"/>
        <w:br w:type="textWrapping"/>
        <w:t xml:space="preserve">Then update security group to allow port 3390 instead of 3389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rPr/>
      </w:pPr>
      <w:r w:rsidDel="00000000" w:rsidR="00000000" w:rsidRPr="00000000">
        <w:rPr>
          <w:rtl w:val="0"/>
        </w:rPr>
        <w:t xml:space="preserve">11. Complete Step-by-Step Workflows</w:t>
      </w:r>
    </w:p>
    <w:p w:rsidR="00000000" w:rsidDel="00000000" w:rsidP="00000000" w:rsidRDefault="00000000" w:rsidRPr="00000000" w14:paraId="00000230">
      <w:pPr>
        <w:pStyle w:val="Heading2"/>
        <w:rPr/>
      </w:pPr>
      <w:r w:rsidDel="00000000" w:rsidR="00000000" w:rsidRPr="00000000">
        <w:rPr>
          <w:rtl w:val="0"/>
        </w:rPr>
        <w:t xml:space="preserve">11.1 Workflow 1: Windows Server 2022 from Pre-Built Image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workflow for production Windows Server:</w:t>
        <w:br w:type="textWrapping"/>
        <w:br w:type="textWrapping"/>
        <w:t xml:space="preserve">PHASE 1: Image Preparation (One-time)</w:t>
        <w:br w:type="textWrapping"/>
        <w:t xml:space="preserve">======================================</w:t>
        <w:br w:type="textWrapping"/>
        <w:t xml:space="preserve">1. Download pre-built Windows Server 2022 image:</w:t>
        <w:br w:type="textWrapping"/>
        <w:t xml:space="preserve">   wget https://cloudbase.it/downloads/windows-server-2022-standard.qcow2</w:t>
        <w:br w:type="textWrapping"/>
        <w:br w:type="textWrapping"/>
        <w:t xml:space="preserve">2. Upload to OpenStack Glance:</w:t>
        <w:br w:type="textWrapping"/>
        <w:t xml:space="preserve">   - Login to Horizon Dashboard</w:t>
        <w:br w:type="textWrapping"/>
        <w:t xml:space="preserve">   - Project → Compute → Images</w:t>
        <w:br w:type="textWrapping"/>
        <w:t xml:space="preserve">   - Click "+ Create Image"</w:t>
        <w:br w:type="textWrapping"/>
        <w:t xml:space="preserve">   - Name: Windows-Server-2022-Standard</w:t>
        <w:br w:type="textWrapping"/>
        <w:t xml:space="preserve">   - File: windows-server-2022-standard.qcow2</w:t>
        <w:br w:type="textWrapping"/>
        <w:t xml:space="preserve">   - Format: QCOW2</w:t>
        <w:br w:type="textWrapping"/>
        <w:t xml:space="preserve">   - Min Disk: 30GB</w:t>
        <w:br w:type="textWrapping"/>
        <w:t xml:space="preserve">   - Min RAM: 2048MB</w:t>
        <w:br w:type="textWrapping"/>
        <w:t xml:space="preserve">   - Click "Create Image"</w:t>
        <w:br w:type="textWrapping"/>
        <w:t xml:space="preserve">   - Wait for Status: Active</w:t>
        <w:br w:type="textWrapping"/>
        <w:br w:type="textWrapping"/>
        <w:t xml:space="preserve">3. Set image properties (CLI):</w:t>
        <w:br w:type="textWrapping"/>
        <w:t xml:space="preserve">   openstack image set \</w:t>
        <w:br w:type="textWrapping"/>
        <w:t xml:space="preserve">     --property os_type=windows \</w:t>
        <w:br w:type="textWrapping"/>
        <w:t xml:space="preserve">     --property hw_disk_bus=scsi \</w:t>
        <w:br w:type="textWrapping"/>
        <w:t xml:space="preserve">     --property hw_scsi_model=virtio-scsi \</w:t>
        <w:br w:type="textWrapping"/>
        <w:t xml:space="preserve">     Windows-Server-2022-Standard</w:t>
        <w:br w:type="textWrapping"/>
        <w:br w:type="textWrapping"/>
        <w:t xml:space="preserve">PHASE 2: Network Setup (One-time)</w:t>
        <w:br w:type="textWrapping"/>
        <w:t xml:space="preserve">==================================</w:t>
        <w:br w:type="textWrapping"/>
        <w:t xml:space="preserve">4. Create network:</w:t>
        <w:br w:type="textWrapping"/>
        <w:t xml:space="preserve">   - Project → Network → Networks</w:t>
        <w:br w:type="textWrapping"/>
        <w:t xml:space="preserve">   - Create: windows-network</w:t>
        <w:br w:type="textWrapping"/>
        <w:t xml:space="preserve">   - Subnet: 192.168.100.0/24</w:t>
        <w:br w:type="textWrapping"/>
        <w:t xml:space="preserve">   - Gateway: 192.168.100.1</w:t>
        <w:br w:type="textWrapping"/>
        <w:t xml:space="preserve">   - DNS: 8.8.8.8, 8.8.4.4</w:t>
        <w:br w:type="textWrapping"/>
        <w:br w:type="textWrapping"/>
        <w:t xml:space="preserve">5. Create router:</w:t>
        <w:br w:type="textWrapping"/>
        <w:t xml:space="preserve">   - Project → Network → Routers</w:t>
        <w:br w:type="textWrapping"/>
        <w:t xml:space="preserve">   - Create: windows-router</w:t>
        <w:br w:type="textWrapping"/>
        <w:t xml:space="preserve">   - External Network: public</w:t>
        <w:br w:type="textWrapping"/>
        <w:t xml:space="preserve">   - Add Interface: windows-subnet</w:t>
        <w:br w:type="textWrapping"/>
        <w:br w:type="textWrapping"/>
        <w:t xml:space="preserve">6. Create security group:</w:t>
        <w:br w:type="textWrapping"/>
        <w:t xml:space="preserve">   - Project → Network → Security Groups</w:t>
        <w:br w:type="textWrapping"/>
        <w:t xml:space="preserve">   - Create: windows-rdp</w:t>
        <w:br w:type="textWrapping"/>
        <w:t xml:space="preserve">   - Add Rules:</w:t>
        <w:br w:type="textWrapping"/>
        <w:t xml:space="preserve">     * RDP: TCP 3389</w:t>
        <w:br w:type="textWrapping"/>
        <w:t xml:space="preserve">     * ICMP: All ICMP</w:t>
        <w:br w:type="textWrapping"/>
        <w:t xml:space="preserve">     * HTTP: TCP 80 (optional)</w:t>
        <w:br w:type="textWrapping"/>
        <w:t xml:space="preserve">     * HTTPS: TCP 443 (optional)</w:t>
        <w:br w:type="textWrapping"/>
        <w:br w:type="textWrapping"/>
        <w:t xml:space="preserve">PHASE 3: Launch Instance</w:t>
        <w:br w:type="textWrapping"/>
        <w:t xml:space="preserve">=========================</w:t>
        <w:br w:type="textWrapping"/>
        <w:t xml:space="preserve">7. Launch instance:</w:t>
        <w:br w:type="textWrapping"/>
        <w:t xml:space="preserve">   - Project → Compute → Instances</w:t>
        <w:br w:type="textWrapping"/>
        <w:t xml:space="preserve">   - Launch Instance</w:t>
        <w:br w:type="textWrapping"/>
        <w:t xml:space="preserve">   - Details: windows-server-01</w:t>
        <w:br w:type="textWrapping"/>
        <w:t xml:space="preserve">   - Source: Windows-Server-2022-Standard</w:t>
        <w:br w:type="textWrapping"/>
        <w:t xml:space="preserve">   - Flavor: m1.large (4GB RAM)</w:t>
        <w:br w:type="textWrapping"/>
        <w:t xml:space="preserve">   - Networks: windows-network</w:t>
        <w:br w:type="textWrapping"/>
        <w:t xml:space="preserve">   - Security Groups: default + windows-rdp</w:t>
        <w:br w:type="textWrapping"/>
        <w:t xml:space="preserve">   - Configuration (optional):</w:t>
        <w:br w:type="textWrapping"/>
        <w:t xml:space="preserve">     #cloud-config</w:t>
        <w:br w:type="textWrapping"/>
        <w:t xml:space="preserve">     users:</w:t>
        <w:br w:type="textWrapping"/>
        <w:t xml:space="preserve">       - name: Administrator</w:t>
        <w:br w:type="textWrapping"/>
        <w:t xml:space="preserve">         passwd: 'BlueHarvest2026!Secure'</w:t>
        <w:br w:type="textWrapping"/>
        <w:t xml:space="preserve">     runcmd:</w:t>
        <w:br w:type="textWrapping"/>
        <w:t xml:space="preserve">       - 'reg add "HKLM\SYSTEM\CurrentControlSet\Control\Terminal Server" /v fDenyTSConnections /t REG_DWORD /d 0 /f'</w:t>
        <w:br w:type="textWrapping"/>
        <w:t xml:space="preserve">       - 'netsh advfirewall firewall set rule group="remote desktop" new enable=yes'</w:t>
        <w:br w:type="textWrapping"/>
        <w:t xml:space="preserve">   - Launch Instance</w:t>
        <w:br w:type="textWrapping"/>
        <w:br w:type="textWrapping"/>
        <w:t xml:space="preserve">8. Wait for Status: Active (2-5 minutes)</w:t>
        <w:br w:type="textWrapping"/>
        <w:br w:type="textWrapping"/>
        <w:t xml:space="preserve">PHASE 4: Network Configuration</w:t>
        <w:br w:type="textWrapping"/>
        <w:t xml:space="preserve">===============================</w:t>
        <w:br w:type="textWrapping"/>
        <w:t xml:space="preserve">9. Allocate floating IP:</w:t>
        <w:br w:type="textWrapping"/>
        <w:t xml:space="preserve">   - Project → Network → Floating IPs</w:t>
        <w:br w:type="textWrapping"/>
        <w:t xml:space="preserve">   - Allocate IP to Project</w:t>
        <w:br w:type="textWrapping"/>
        <w:t xml:space="preserve">   - Associate with windows-server-01</w:t>
        <w:br w:type="textWrapping"/>
        <w:t xml:space="preserve">   - Note IP: 203.0.113.45</w:t>
        <w:br w:type="textWrapping"/>
        <w:br w:type="textWrapping"/>
        <w:t xml:space="preserve">10. Test connectivity:</w:t>
        <w:br w:type="textWrapping"/>
        <w:t xml:space="preserve">    ping 203.0.113.45</w:t>
        <w:br w:type="textWrapping"/>
        <w:br w:type="textWrapping"/>
        <w:t xml:space="preserve">PHASE 5: Access and Configure</w:t>
        <w:br w:type="textWrapping"/>
        <w:t xml:space="preserve">==============================</w:t>
        <w:br w:type="textWrapping"/>
        <w:t xml:space="preserve">11. Access via VNC Console:</w:t>
        <w:br w:type="textWrapping"/>
        <w:t xml:space="preserve">    - Click instance name</w:t>
        <w:br w:type="textWrapping"/>
        <w:t xml:space="preserve">    - Console tab</w:t>
        <w:br w:type="textWrapping"/>
        <w:t xml:space="preserve">    - Wait for Windows login</w:t>
        <w:br w:type="textWrapping"/>
        <w:t xml:space="preserve">    - Login as Administrator</w:t>
        <w:br w:type="textWrapping"/>
        <w:t xml:space="preserve">    - Set/verify password</w:t>
        <w:br w:type="textWrapping"/>
        <w:br w:type="textWrapping"/>
        <w:t xml:space="preserve">12. Enable RDP (if not auto-configured):</w:t>
        <w:br w:type="textWrapping"/>
        <w:t xml:space="preserve">    PowerShell:</w:t>
        <w:br w:type="textWrapping"/>
        <w:t xml:space="preserve">    Set-ItemProperty -Path 'HKLM:\System\CurrentControlSet\Control\Terminal Server' -Name "fDenyTSConnections" -Value 0</w:t>
        <w:br w:type="textWrapping"/>
        <w:t xml:space="preserve">    Enable-NetFirewallRule -DisplayGroup "Remote Desktop"</w:t>
        <w:br w:type="textWrapping"/>
        <w:br w:type="textWrapping"/>
        <w:t xml:space="preserve">13. Connect via RDP:</w:t>
        <w:br w:type="textWrapping"/>
        <w:t xml:space="preserve">    - From your computer: mstsc</w:t>
        <w:br w:type="textWrapping"/>
        <w:t xml:space="preserve">    - Computer: 203.0.113.45</w:t>
        <w:br w:type="textWrapping"/>
        <w:t xml:space="preserve">    - User: Administrator</w:t>
        <w:br w:type="textWrapping"/>
        <w:t xml:space="preserve">    - Password: BlueHarvest2026!Secure</w:t>
        <w:br w:type="textWrapping"/>
        <w:t xml:space="preserve">    - Connect!</w:t>
        <w:br w:type="textWrapping"/>
        <w:br w:type="textWrapping"/>
        <w:t xml:space="preserve">PHASE 6: Post-Configuration</w:t>
        <w:br w:type="textWrapping"/>
        <w:t xml:space="preserve">============================</w:t>
        <w:br w:type="textWrapping"/>
        <w:t xml:space="preserve">14. Windows Update:</w:t>
        <w:br w:type="textWrapping"/>
        <w:t xml:space="preserve">    - Settings → Windows Update</w:t>
        <w:br w:type="textWrapping"/>
        <w:t xml:space="preserve">    - Check for updates</w:t>
        <w:br w:type="textWrapping"/>
        <w:t xml:space="preserve">    - Install all updates</w:t>
        <w:br w:type="textWrapping"/>
        <w:t xml:space="preserve">    - Reboot</w:t>
        <w:br w:type="textWrapping"/>
        <w:br w:type="textWrapping"/>
        <w:t xml:space="preserve">15. Install applications:</w:t>
        <w:br w:type="textWrapping"/>
        <w:t xml:space="preserve">    - IIS, SQL Server, etc.</w:t>
        <w:br w:type="textWrapping"/>
        <w:br w:type="textWrapping"/>
        <w:t xml:space="preserve">16. Configure Windows Firewall:</w:t>
        <w:br w:type="textWrapping"/>
        <w:t xml:space="preserve">    - Allow required ports</w:t>
        <w:br w:type="textWrapping"/>
        <w:br w:type="textWrapping"/>
        <w:t xml:space="preserve">17. Join domain (if applicable):</w:t>
        <w:br w:type="textWrapping"/>
        <w:t xml:space="preserve">    PowerShell:</w:t>
        <w:br w:type="textWrapping"/>
        <w:t xml:space="preserve">    Add-Computer -DomainName "blueharvestai.local" -Restart</w:t>
        <w:br w:type="textWrapping"/>
        <w:br w:type="textWrapping"/>
        <w:t xml:space="preserve">18. Create snapshot:</w:t>
        <w:br w:type="textWrapping"/>
        <w:t xml:space="preserve">    - Instance dropdown → Create Snapshot</w:t>
        <w:br w:type="textWrapping"/>
        <w:t xml:space="preserve">    - Name: windows-server-2022-configured</w:t>
        <w:br w:type="textWrapping"/>
        <w:t xml:space="preserve">    - Use for future deployments</w:t>
        <w:br w:type="textWrapping"/>
        <w:br w:type="textWrapping"/>
        <w:t xml:space="preserve">COMPLETE! Server is ready for production use.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/>
      </w:pPr>
      <w:r w:rsidDel="00000000" w:rsidR="00000000" w:rsidRPr="00000000">
        <w:rPr>
          <w:rtl w:val="0"/>
        </w:rPr>
        <w:t xml:space="preserve">11.2 Workflow 2: Windows 10 Desktop for VDI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10 Virtual Desktop Infrastructure:</w:t>
        <w:br w:type="textWrapping"/>
        <w:br w:type="textWrapping"/>
        <w:t xml:space="preserve">1. Download Windows 10 Enterprise image:</w:t>
        <w:br w:type="textWrapping"/>
        <w:t xml:space="preserve">   - Evaluation from Microsoft</w:t>
        <w:br w:type="textWrapping"/>
        <w:t xml:space="preserve">   - Or convert from VHD</w:t>
        <w:br w:type="textWrapping"/>
        <w:br w:type="textWrapping"/>
        <w:t xml:space="preserve">2. Install VirtIO drivers:</w:t>
        <w:br w:type="textWrapping"/>
        <w:t xml:space="preserve">   - Mount virtio-win.iso</w:t>
        <w:br w:type="textWrapping"/>
        <w:t xml:space="preserve">   - Run virtio-win-guest-tools.exe</w:t>
        <w:br w:type="textWrapping"/>
        <w:br w:type="textWrapping"/>
        <w:t xml:space="preserve">3. Install Cloudbase-Init:</w:t>
        <w:br w:type="textWrapping"/>
        <w:t xml:space="preserve">   - Download and install</w:t>
        <w:br w:type="textWrapping"/>
        <w:t xml:space="preserve">   - Configure for first-boot initialization</w:t>
        <w:br w:type="textWrapping"/>
        <w:br w:type="textWrapping"/>
        <w:t xml:space="preserve">4. Sysprep:</w:t>
        <w:br w:type="textWrapping"/>
        <w:t xml:space="preserve">   C:\Windows\System32\Sysprep\sysprep.exe /oobe /generalize /shutdown</w:t>
        <w:br w:type="textWrapping"/>
        <w:br w:type="textWrapping"/>
        <w:t xml:space="preserve">5. Convert to QCOW2:</w:t>
        <w:br w:type="textWrapping"/>
        <w:t xml:space="preserve">   qemu-img convert -f vhdx -O qcow2 -c windows10.vhdx windows10.qcow2</w:t>
        <w:br w:type="textWrapping"/>
        <w:br w:type="textWrapping"/>
        <w:t xml:space="preserve">6. Upload to OpenStack:</w:t>
        <w:br w:type="textWrapping"/>
        <w:t xml:space="preserve">   openstack image create \</w:t>
        <w:br w:type="textWrapping"/>
        <w:t xml:space="preserve">     --file windows10.qcow2 \</w:t>
        <w:br w:type="textWrapping"/>
        <w:t xml:space="preserve">     --disk-format qcow2 \</w:t>
        <w:br w:type="textWrapping"/>
        <w:t xml:space="preserve">     --property os_type=windows \</w:t>
        <w:br w:type="textWrapping"/>
        <w:t xml:space="preserve">     --min-disk 40 \</w:t>
        <w:br w:type="textWrapping"/>
        <w:t xml:space="preserve">     --min-ram 4096 \</w:t>
        <w:br w:type="textWrapping"/>
        <w:t xml:space="preserve">     "Windows-10-Enterprise-x64"</w:t>
        <w:br w:type="textWrapping"/>
        <w:br w:type="textWrapping"/>
        <w:t xml:space="preserve">7. Launch with m1.xlarge flavor (8GB RAM)</w:t>
        <w:br w:type="textWrapping"/>
        <w:br w:type="textWrapping"/>
        <w:t xml:space="preserve">8. Access via RDP for desktop experience</w:t>
        <w:br w:type="textWrapping"/>
        <w:br w:type="textWrapping"/>
        <w:t xml:space="preserve">9. Install applications:</w:t>
        <w:br w:type="textWrapping"/>
        <w:t xml:space="preserve">   - Microsoft Office</w:t>
        <w:br w:type="textWrapping"/>
        <w:t xml:space="preserve">   - Development tools</w:t>
        <w:br w:type="textWrapping"/>
        <w:t xml:space="preserve">   - Web browsers</w:t>
        <w:br w:type="textWrapping"/>
        <w:br w:type="textWrapping"/>
        <w:t xml:space="preserve">Perfect for remote work and development!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rPr/>
      </w:pPr>
      <w:r w:rsidDel="00000000" w:rsidR="00000000" w:rsidRPr="00000000">
        <w:rPr>
          <w:rtl w:val="0"/>
        </w:rPr>
        <w:t xml:space="preserve">12. Troubleshooting Guide</w:t>
      </w:r>
    </w:p>
    <w:p w:rsidR="00000000" w:rsidDel="00000000" w:rsidP="00000000" w:rsidRDefault="00000000" w:rsidRPr="00000000" w14:paraId="00000237">
      <w:pPr>
        <w:pStyle w:val="Heading2"/>
        <w:rPr/>
      </w:pPr>
      <w:r w:rsidDel="00000000" w:rsidR="00000000" w:rsidRPr="00000000">
        <w:rPr>
          <w:rtl w:val="0"/>
        </w:rPr>
        <w:t xml:space="preserve">12.1 Image Upload Issues</w:t>
      </w:r>
    </w:p>
    <w:tbl>
      <w:tblPr>
        <w:tblStyle w:val="Table1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Upload fails/timeout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Large file size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Use CLI upload, increase timeout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Image stuck "queued"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Glance service issue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Check logs, restart glance-api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Upload slow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Network bandwidth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Upload during off-peak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Format not supported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Wrong format specified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Convert to QCOW2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File too large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Exceeds quota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Request quota increase</w:t>
            </w:r>
          </w:p>
        </w:tc>
      </w:tr>
    </w:tbl>
    <w:p w:rsidR="00000000" w:rsidDel="00000000" w:rsidP="00000000" w:rsidRDefault="00000000" w:rsidRPr="00000000" w14:paraId="0000024A">
      <w:pPr>
        <w:pStyle w:val="Heading2"/>
        <w:rPr/>
      </w:pPr>
      <w:r w:rsidDel="00000000" w:rsidR="00000000" w:rsidRPr="00000000">
        <w:rPr>
          <w:rtl w:val="0"/>
        </w:rPr>
        <w:t xml:space="preserve">12.2 Instance Boot Problems</w:t>
      </w:r>
    </w:p>
    <w:tbl>
      <w:tblPr>
        <w:tblStyle w:val="Table1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Instance stuck spawning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Resource shortage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Check Nova logs, try different host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Boot to "No bootable device"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Missing VirtIO drivers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Rebuild with driver-enabled image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Blue screen on boot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Driver mismatch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Check hw_disk_bus and hw_scsi_model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Very slow boot (&gt;10 min)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Insufficient resources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Use larger flavor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Instance status: ERROR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Launch failed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Check instance fault message, logs</w:t>
            </w:r>
          </w:p>
        </w:tc>
      </w:tr>
    </w:tbl>
    <w:p w:rsidR="00000000" w:rsidDel="00000000" w:rsidP="00000000" w:rsidRDefault="00000000" w:rsidRPr="00000000" w14:paraId="0000025D">
      <w:pPr>
        <w:pStyle w:val="Heading2"/>
        <w:rPr/>
      </w:pPr>
      <w:r w:rsidDel="00000000" w:rsidR="00000000" w:rsidRPr="00000000">
        <w:rPr>
          <w:rtl w:val="0"/>
        </w:rPr>
        <w:t xml:space="preserve">12.3 Network Connectivity Issues</w:t>
      </w:r>
    </w:p>
    <w:tbl>
      <w:tblPr>
        <w:tblStyle w:val="Table1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Fix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No IP address assigned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DHCP enabled on network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Recreate subnet with DHCP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Cannot ping instance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 ICMP rule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Add ICMP ingress rule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No internet access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Router gateway configured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Set external gateway on router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Floating IP not working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Association correct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Reassociate floating 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DNS not working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DNS servers in subnet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Add 8.8.8.8 to subnet DNS</w:t>
            </w:r>
          </w:p>
        </w:tc>
      </w:tr>
    </w:tbl>
    <w:p w:rsidR="00000000" w:rsidDel="00000000" w:rsidP="00000000" w:rsidRDefault="00000000" w:rsidRPr="00000000" w14:paraId="00000270">
      <w:pPr>
        <w:pStyle w:val="Heading2"/>
        <w:rPr/>
      </w:pPr>
      <w:r w:rsidDel="00000000" w:rsidR="00000000" w:rsidRPr="00000000">
        <w:rPr>
          <w:rtl w:val="0"/>
        </w:rPr>
        <w:t xml:space="preserve">12.4 RDP Connection Problems</w:t>
      </w:r>
    </w:p>
    <w:tbl>
      <w:tblPr>
        <w:tblStyle w:val="Table1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Diagnosis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Connection refused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RDP not enabled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Enable via VNC console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Connection timeout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 missing rule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Add TCP 3389 rule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failed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Wrong password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Reset password via console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Connection drops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Network instability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Check network quality, reduce resolution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Slow performance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Insufficient resources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Upgrade flavor, optimize settings</w:t>
            </w:r>
          </w:p>
        </w:tc>
      </w:tr>
    </w:tbl>
    <w:p w:rsidR="00000000" w:rsidDel="00000000" w:rsidP="00000000" w:rsidRDefault="00000000" w:rsidRPr="00000000" w14:paraId="00000283">
      <w:pPr>
        <w:pStyle w:val="Heading2"/>
        <w:rPr/>
      </w:pPr>
      <w:r w:rsidDel="00000000" w:rsidR="00000000" w:rsidRPr="00000000">
        <w:rPr>
          <w:rtl w:val="0"/>
        </w:rPr>
        <w:t xml:space="preserve">12.5 Performance Issues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performance problems and solutions:</w:t>
        <w:br w:type="textWrapping"/>
        <w:br w:type="textWrapping"/>
        <w:t xml:space="preserve">1. Slow Disk I/O:</w:t>
        <w:br w:type="textWrapping"/>
        <w:t xml:space="preserve">   - Verify VirtIO drivers installed</w:t>
        <w:br w:type="textWrapping"/>
        <w:t xml:space="preserve">   - Check: Device Manager → Disk drives</w:t>
        <w:br w:type="textWrapping"/>
        <w:t xml:space="preserve">   - Should say "Red Hat VirtIO SCSI"</w:t>
        <w:br w:type="textWrapping"/>
        <w:t xml:space="preserve">   - If not, install virtio-win drivers</w:t>
        <w:br w:type="textWrapping"/>
        <w:br w:type="textWrapping"/>
        <w:t xml:space="preserve">2. Network Slow:</w:t>
        <w:br w:type="textWrapping"/>
        <w:t xml:space="preserve">   - Verify VirtIO network driver</w:t>
        <w:br w:type="textWrapping"/>
        <w:t xml:space="preserve">   - Check: Network adapter properties</w:t>
        <w:br w:type="textWrapping"/>
        <w:t xml:space="preserve">   - Should be "Red Hat VirtIO Ethernet Adapter"</w:t>
        <w:br w:type="textWrapping"/>
        <w:t xml:space="preserve">   - Disable offloading if issues persist</w:t>
        <w:br w:type="textWrapping"/>
        <w:br w:type="textWrapping"/>
        <w:t xml:space="preserve">3. CPU 100% Usage:</w:t>
        <w:br w:type="textWrapping"/>
        <w:t xml:space="preserve">   - Check Windows Update (known to spike CPU)</w:t>
        <w:br w:type="textWrapping"/>
        <w:t xml:space="preserve">   - Disable unnecessary services</w:t>
        <w:br w:type="textWrapping"/>
        <w:t xml:space="preserve">   - Upgrade to larger flavor</w:t>
        <w:br w:type="textWrapping"/>
        <w:br w:type="textWrapping"/>
        <w:t xml:space="preserve">4. Memory Pressure:</w:t>
        <w:br w:type="textWrapping"/>
        <w:t xml:space="preserve">   - Check Task Manager → Performance</w:t>
        <w:br w:type="textWrapping"/>
        <w:t xml:space="preserve">   - If RAM &gt; 90%, upgrade flavor</w:t>
        <w:br w:type="textWrapping"/>
        <w:t xml:space="preserve">   - Disable unnecessary features</w:t>
        <w:br w:type="textWrapping"/>
        <w:br w:type="textWrapping"/>
        <w:t xml:space="preserve">5. General Sluggishness:</w:t>
        <w:br w:type="textWrapping"/>
        <w:t xml:space="preserve">   - Install latest VirtIO drivers</w:t>
        <w:br w:type="textWrapping"/>
        <w:t xml:space="preserve">   - Disable visual effects:</w:t>
        <w:br w:type="textWrapping"/>
        <w:t xml:space="preserve">     System → Advanced → Performance Settings → Adjust for best performance</w:t>
        <w:br w:type="textWrapping"/>
        <w:t xml:space="preserve">   - Disable Windows Search indexing on data drives</w:t>
        <w:br w:type="textWrapping"/>
        <w:t xml:space="preserve">   - Set power plan to "High Performance"</w:t>
        <w:br w:type="textWrapping"/>
        <w:br w:type="textWrapping"/>
        <w:t xml:space="preserve">Optimization Commands:</w:t>
        <w:br w:type="textWrapping"/>
        <w:t xml:space="preserve">PowerShell:</w:t>
        <w:br w:type="textWrapping"/>
        <w:t xml:space="preserve"># Disable Search indexing</w:t>
        <w:br w:type="textWrapping"/>
        <w:t xml:space="preserve">Set-Service -Name WSearch -StartupType Disabled</w:t>
        <w:br w:type="textWrapping"/>
        <w:t xml:space="preserve">Stop-Service WSearch</w:t>
        <w:br w:type="textWrapping"/>
        <w:br w:type="textWrapping"/>
        <w:t xml:space="preserve"># Set High Performance power plan</w:t>
        <w:br w:type="textWrapping"/>
        <w:t xml:space="preserve">powercfg /setactive 8c5e7fda-e8bf-4a96-9a85-a6e23a8c635c</w:t>
        <w:br w:type="textWrapping"/>
        <w:br w:type="textWrapping"/>
        <w:t xml:space="preserve"># Disable visual effects</w:t>
        <w:br w:type="textWrapping"/>
        <w:t xml:space="preserve">Set-ItemProperty -Path "HKCU:\Software\Microsoft\Windows\CurrentVersion\Explorer\VisualEffects" -Name VisualFXSetting -Value 2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rPr/>
      </w:pPr>
      <w:r w:rsidDel="00000000" w:rsidR="00000000" w:rsidRPr="00000000">
        <w:rPr>
          <w:rtl w:val="0"/>
        </w:rPr>
        <w:t xml:space="preserve">15. Production Best Practices</w:t>
      </w:r>
    </w:p>
    <w:p w:rsidR="00000000" w:rsidDel="00000000" w:rsidP="00000000" w:rsidRDefault="00000000" w:rsidRPr="00000000" w14:paraId="00000287">
      <w:pPr>
        <w:pStyle w:val="Heading2"/>
        <w:rPr/>
      </w:pPr>
      <w:r w:rsidDel="00000000" w:rsidR="00000000" w:rsidRPr="00000000">
        <w:rPr>
          <w:rtl w:val="0"/>
        </w:rPr>
        <w:t xml:space="preserve">15.1 Image Management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version control for images (Windows-Server-2022-v1, v2, etc.)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snapshots after major configurations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images in development before production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images updated with latest security patches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image contents and configurations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descriptive names and tags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up old, unused images quarterly</w:t>
      </w:r>
    </w:p>
    <w:p w:rsidR="00000000" w:rsidDel="00000000" w:rsidP="00000000" w:rsidRDefault="00000000" w:rsidRPr="00000000" w14:paraId="0000028F">
      <w:pPr>
        <w:pStyle w:val="Heading2"/>
        <w:rPr/>
      </w:pPr>
      <w:r w:rsidDel="00000000" w:rsidR="00000000" w:rsidRPr="00000000">
        <w:rPr>
          <w:rtl w:val="0"/>
        </w:rPr>
        <w:t xml:space="preserve">15.2 Security Hardening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Strong Administrator password (16+ characters)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Enable Network Level Authentication (NLA)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Restrict RDP to known IP addresses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Keep Windows updated (Windows Update)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Enable Windows Firewall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Disable unnecessary services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Install antivirus (Windows Defender or third-party)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Enable BitLocker for data volumes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Regular security audits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Implement Group Policy (if domain-joined)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Enable logging and monitoring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Use strong encryption (TLS 1.2+)</w:t>
      </w:r>
    </w:p>
    <w:p w:rsidR="00000000" w:rsidDel="00000000" w:rsidP="00000000" w:rsidRDefault="00000000" w:rsidRPr="00000000" w14:paraId="0000029C">
      <w:pPr>
        <w:pStyle w:val="Heading2"/>
        <w:rPr/>
      </w:pPr>
      <w:r w:rsidDel="00000000" w:rsidR="00000000" w:rsidRPr="00000000">
        <w:rPr>
          <w:rtl w:val="0"/>
        </w:rPr>
        <w:t xml:space="preserve">15.3 Backup and Disaster Recovery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Strategy:</w:t>
        <w:br w:type="textWrapping"/>
        <w:br w:type="textWrapping"/>
        <w:t xml:space="preserve">1. Instance Snapshots:</w:t>
        <w:br w:type="textWrapping"/>
        <w:t xml:space="preserve">   - Weekly snapshots for production</w:t>
        <w:br w:type="textWrapping"/>
        <w:t xml:space="preserve">   - Before major changes</w:t>
        <w:br w:type="textWrapping"/>
        <w:t xml:space="preserve">   - Keep last 3-4 snapshots</w:t>
        <w:br w:type="textWrapping"/>
        <w:t xml:space="preserve">   - Test restoration process</w:t>
        <w:br w:type="textWrapping"/>
        <w:br w:type="textWrapping"/>
        <w:t xml:space="preserve">2. Volume Backups:</w:t>
        <w:br w:type="textWrapping"/>
        <w:t xml:space="preserve">   - Daily incremental backups</w:t>
        <w:br w:type="textWrapping"/>
        <w:t xml:space="preserve">   - Weekly full backups</w:t>
        <w:br w:type="textWrapping"/>
        <w:t xml:space="preserve">   - Store off-site</w:t>
        <w:br w:type="textWrapping"/>
        <w:br w:type="textWrapping"/>
        <w:t xml:space="preserve">3. Application-Level Backups:</w:t>
        <w:br w:type="textWrapping"/>
        <w:t xml:space="preserve">   - Database backups (SQL Server)</w:t>
        <w:br w:type="textWrapping"/>
        <w:t xml:space="preserve">   - File server backups</w:t>
        <w:br w:type="textWrapping"/>
        <w:t xml:space="preserve">   - Use Windows Backup or third-party tools</w:t>
        <w:br w:type="textWrapping"/>
        <w:br w:type="textWrapping"/>
        <w:t xml:space="preserve">Create Snapshot:</w:t>
        <w:br w:type="textWrapping"/>
        <w:t xml:space="preserve">Dashboard: Instance dropdown → Create Snapshot</w:t>
        <w:br w:type="textWrapping"/>
        <w:t xml:space="preserve">CLI: openstack server image create --name "windows-backup-20260210" windows-server-01</w:t>
        <w:br w:type="textWrapping"/>
        <w:br w:type="textWrapping"/>
        <w:t xml:space="preserve">Restore from Snapshot:</w:t>
        <w:br w:type="textWrapping"/>
        <w:t xml:space="preserve">1. Launch new instance from snapshot image</w:t>
        <w:br w:type="textWrapping"/>
        <w:t xml:space="preserve">2. Assign floating IP</w:t>
        <w:br w:type="textWrapping"/>
        <w:t xml:space="preserve">3. Verify data and applications</w:t>
        <w:br w:type="textWrapping"/>
        <w:t xml:space="preserve">4. Update DNS if needed</w:t>
        <w:br w:type="textWrapping"/>
        <w:br w:type="textWrapping"/>
        <w:t xml:space="preserve">Disaster Recovery Plan:</w:t>
        <w:br w:type="textWrapping"/>
        <w:t xml:space="preserve">- Document recovery procedures</w:t>
        <w:br w:type="textWrapping"/>
        <w:t xml:space="preserve">- Test recovery quarterly</w:t>
        <w:br w:type="textWrapping"/>
        <w:t xml:space="preserve">- Maintain contact list</w:t>
        <w:br w:type="textWrapping"/>
        <w:t xml:space="preserve">- Have offline copies of credentials</w:t>
      </w:r>
    </w:p>
    <w:p w:rsidR="00000000" w:rsidDel="00000000" w:rsidP="00000000" w:rsidRDefault="00000000" w:rsidRPr="00000000" w14:paraId="0000029E">
      <w:pPr>
        <w:pStyle w:val="Heading2"/>
        <w:rPr/>
      </w:pPr>
      <w:r w:rsidDel="00000000" w:rsidR="00000000" w:rsidRPr="00000000">
        <w:rPr>
          <w:rtl w:val="0"/>
        </w:rPr>
        <w:t xml:space="preserve">15.4 Licensing Considerations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b w:val="1"/>
          <w:bCs w:val="1"/>
          <w:rtl w:val="0"/>
        </w:rPr>
        <w:t xml:space="preserve">Windows Licensing Options:</w:t>
        <w:br w:type="textWrapping"/>
      </w: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Option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BYOL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Bring Your Own License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Existing volume licenses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Evaluation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180-day trial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Testing and development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KMS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Key Management Service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Enterprise with KMS 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MAK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Multiple Activation Key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Limited activations</w:t>
            </w:r>
          </w:p>
        </w:tc>
      </w:tr>
    </w:tbl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 Windows:</w:t>
        <w:br w:type="textWrapping"/>
        <w:br w:type="textWrapping"/>
        <w:t xml:space="preserve">GUI:</w:t>
        <w:br w:type="textWrapping"/>
        <w:t xml:space="preserve">Settings → Update &amp; Security → Activation → Change product key</w:t>
        <w:br w:type="textWrapping"/>
        <w:br w:type="textWrapping"/>
        <w:t xml:space="preserve">Command Line:</w:t>
        <w:br w:type="textWrapping"/>
        <w:t xml:space="preserve">slmgr.vbs /ipk XXXXX-XXXXX-XXXXX-XXXXX-XXXXX</w:t>
        <w:br w:type="textWrapping"/>
        <w:t xml:space="preserve">slmgr.vbs /ato</w:t>
        <w:br w:type="textWrapping"/>
        <w:br w:type="textWrapping"/>
        <w:t xml:space="preserve">KMS Activation:</w:t>
        <w:br w:type="textWrapping"/>
        <w:t xml:space="preserve">slmgr.vbs /skms kms.blueharvestai.local</w:t>
        <w:br w:type="textWrapping"/>
        <w:t xml:space="preserve">slmgr.vbs /ato</w:t>
        <w:br w:type="textWrapping"/>
        <w:br w:type="textWrapping"/>
        <w:t xml:space="preserve">Check activation status:</w:t>
        <w:br w:type="textWrapping"/>
        <w:t xml:space="preserve">slmgr.vbs /dli</w:t>
        <w:br w:type="textWrapping"/>
        <w:t xml:space="preserve">slmgr.vbs /dlv</w:t>
        <w:br w:type="textWrapping"/>
        <w:br w:type="textWrapping"/>
        <w:t xml:space="preserve">Note: Each Windows instance needs its own license!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rPr/>
      </w:pPr>
      <w:r w:rsidDel="00000000" w:rsidR="00000000" w:rsidRPr="00000000">
        <w:rPr>
          <w:rtl w:val="0"/>
        </w:rPr>
        <w:t xml:space="preserve">Summary and Quick Reference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b w:val="1"/>
          <w:bCs w:val="1"/>
          <w:rtl w:val="0"/>
        </w:rPr>
        <w:t xml:space="preserve">Quick Start Checklist: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Download or prepare Windows image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Install VirtIO drivers in image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Install Cloudbase-Init (optional)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Run Sysprep for generalization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Convert to QCOW2 format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Upload to OpenStack Glance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Set image properties (hw_disk_bus, hw_scsi_model)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Create network and subnet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Configure router with external gateway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Create security group with RDP rule (3389)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Launch Windows instance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Assign floating IP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Access via VNC console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Set Administrator password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Enable Remote Desktop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Connect via RDP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Configure Windows (updates, apps)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Create snapshot for future use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Key Differences from Linux:</w:t>
        <w:br w:type="textWrapping"/>
      </w: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Aspect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Windows Consideration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Drivers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Must install VirtIO drivers before deployment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Cloud-Init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Use Cloudbase-Init (Windows equivalent)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Image Size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Much larger (10-40GB vs 500MB-2GB)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Boot Time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Slower (2-5 minutes vs 30-60 seconds)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Licensing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Requires Windows license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RDP (3389) instead of SSH (22)</w:t>
            </w:r>
          </w:p>
        </w:tc>
      </w:tr>
    </w:tbl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For BlueHarvest AI / SaamSoft Systems:</w:t>
        <w:br w:type="textWrapping"/>
      </w:r>
      <w:r w:rsidDel="00000000" w:rsidR="00000000" w:rsidRPr="00000000">
        <w:rPr>
          <w:rtl w:val="0"/>
        </w:rPr>
        <w:t xml:space="preserve">This guide enables you to offer Windows-based cloud services to customers who require Windows Server, SQL Server, IIS, or Windows desktop virtualization (VDI). Combined with proper licensing and support, Windows on OpenStack provides a complete enterprise cloud platform for Nigerian businesses.</w:t>
      </w:r>
    </w:p>
    <w:p w:rsidR="00000000" w:rsidDel="00000000" w:rsidP="00000000" w:rsidRDefault="00000000" w:rsidRPr="00000000" w14:paraId="000002D5">
      <w:pPr>
        <w:pStyle w:val="Heading2"/>
        <w:rPr/>
      </w:pPr>
      <w:r w:rsidDel="00000000" w:rsidR="00000000" w:rsidRPr="00000000">
        <w:rPr>
          <w:rtl w:val="0"/>
        </w:rPr>
        <w:t xml:space="preserve">Resources and Downloads</w:t>
      </w:r>
    </w:p>
    <w:tbl>
      <w:tblPr>
        <w:tblStyle w:val="Table1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Resource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VirtIO Drivers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https://fedorapeople.org/groups/virt/virtio-win/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Cloudbase-Init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https://cloudbase.it/cloudbase-init/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Pre-built Images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https://cloudbase.it/windows-cloud-images/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Windows Evaluation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https://www.microsoft.com/evalcenter/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OpenStack Docs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https://docs.openstack.org</w:t>
            </w:r>
          </w:p>
        </w:tc>
      </w:tr>
    </w:tbl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lJ/XKFFTbav0enSScPGUHBnoCg==">CgMxLjA4AHIhMV9ud1lRMnF2bVh1eWV6bGViSlZiUWdvQTkzcndERVVX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