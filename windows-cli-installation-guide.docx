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Windows Image Installation on OpenStack</w:t>
      </w:r>
    </w:p>
    <w:p>
      <w:pPr>
        <w:pStyle w:val="Heading2"/>
      </w:pPr>
      <w:r>
        <w:t>Complete CLI Commands via SSH</w:t>
      </w:r>
    </w:p>
    <w:p>
      <w:r>
        <w:rPr>
          <w:b/>
        </w:rPr>
        <w:t>Step-by-Step Guide for VPS Server Access</w:t>
        <w:br/>
      </w:r>
      <w:r>
        <w:t>All commands executed via SSH to your SSDNodes VPS</w:t>
      </w:r>
    </w:p>
    <w:p>
      <w:r>
        <w:br w:type="page"/>
      </w:r>
    </w:p>
    <w:p>
      <w:pPr>
        <w:pStyle w:val="Heading1"/>
      </w:pPr>
      <w:r>
        <w:t>⚠️ IMPORTANT: Understanding the Process</w:t>
      </w:r>
    </w:p>
    <w:p>
      <w:r>
        <w:rPr>
          <w:b/>
        </w:rPr>
        <w:t>Key Points:</w:t>
        <w:br/>
      </w:r>
    </w:p>
    <w:p>
      <w:pPr>
        <w:pStyle w:val="ListBullet"/>
      </w:pPr>
      <w:r>
        <w:t>VirtIO ISO contains DRIVERS, not Windows OS</w:t>
      </w:r>
    </w:p>
    <w:p>
      <w:pPr>
        <w:pStyle w:val="ListBullet"/>
      </w:pPr>
      <w:r>
        <w:t>You need a Windows ISO/image PLUS VirtIO drivers</w:t>
      </w:r>
    </w:p>
    <w:p>
      <w:pPr>
        <w:pStyle w:val="ListBullet"/>
      </w:pPr>
      <w:r>
        <w:t>Process: Get Windows → Create VM → Install Windows → Install drivers → Create image</w:t>
      </w:r>
    </w:p>
    <w:p>
      <w:pPr>
        <w:pStyle w:val="ListBullet"/>
      </w:pPr>
      <w:r>
        <w:t>This guide covers TWO methods: Full installation OR pre-built image</w:t>
      </w:r>
    </w:p>
    <w:p>
      <w:pPr>
        <w:pStyle w:val="Heading2"/>
      </w:pPr>
      <w:r>
        <w:t>Method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Time Required</w:t>
            </w:r>
          </w:p>
        </w:tc>
        <w:tc>
          <w:tcPr>
            <w:tcW w:type="dxa" w:w="2880"/>
          </w:tcPr>
          <w:p>
            <w:r>
              <w:t>Complexity</w:t>
            </w:r>
          </w:p>
        </w:tc>
      </w:tr>
      <w:tr>
        <w:tc>
          <w:tcPr>
            <w:tcW w:type="dxa" w:w="2880"/>
          </w:tcPr>
          <w:p>
            <w:r>
              <w:t>Method 1: Pre-built Image (Recommended)</w:t>
            </w:r>
          </w:p>
        </w:tc>
        <w:tc>
          <w:tcPr>
            <w:tcW w:type="dxa" w:w="2880"/>
          </w:tcPr>
          <w:p>
            <w:r>
              <w:t>30 minutes</w:t>
            </w:r>
          </w:p>
        </w:tc>
        <w:tc>
          <w:tcPr>
            <w:tcW w:type="dxa" w:w="2880"/>
          </w:tcPr>
          <w:p>
            <w:r>
              <w:t>Easy</w:t>
            </w:r>
          </w:p>
        </w:tc>
      </w:tr>
      <w:tr>
        <w:tc>
          <w:tcPr>
            <w:tcW w:type="dxa" w:w="2880"/>
          </w:tcPr>
          <w:p>
            <w:r>
              <w:t>Method 2: Full Windows Installation</w:t>
            </w:r>
          </w:p>
        </w:tc>
        <w:tc>
          <w:tcPr>
            <w:tcW w:type="dxa" w:w="2880"/>
          </w:tcPr>
          <w:p>
            <w:r>
              <w:t>2-3 hours</w:t>
            </w:r>
          </w:p>
        </w:tc>
        <w:tc>
          <w:tcPr>
            <w:tcW w:type="dxa" w:w="2880"/>
          </w:tcPr>
          <w:p>
            <w:r>
              <w:t>Advanced</w:t>
            </w:r>
          </w:p>
        </w:tc>
      </w:tr>
    </w:tbl>
    <w:p>
      <w:r>
        <w:br w:type="page"/>
      </w:r>
    </w:p>
    <w:p>
      <w:pPr>
        <w:pStyle w:val="Heading1"/>
      </w:pPr>
      <w:r>
        <w:t>METHOD 1: Using Pre-Built Windows Image (RECOMMENDED)</w:t>
      </w:r>
    </w:p>
    <w:p>
      <w:r>
        <w:rPr>
          <w:b/>
        </w:rPr>
        <w:t>This is the FASTEST and EASIEST method!</w:t>
        <w:br/>
        <w:br/>
      </w:r>
    </w:p>
    <w:p>
      <w:pPr>
        <w:pStyle w:val="Heading2"/>
      </w:pPr>
      <w:r>
        <w:t>Step 1: SSH into Your VPS Server</w:t>
      </w:r>
    </w:p>
    <w:p>
      <w:pPr>
        <w:pStyle w:val="NoSpacing"/>
      </w:pPr>
      <w:r>
        <w:t># From your local machine</w:t>
        <w:br/>
        <w:t>ssh root@89.233.107.185</w:t>
        <w:br/>
        <w:br/>
        <w:t># Or if you have a different user</w:t>
        <w:br/>
        <w:t>ssh ubuntu@89.233.107.185</w:t>
      </w:r>
    </w:p>
    <w:p>
      <w:pPr>
        <w:pStyle w:val="Heading2"/>
      </w:pPr>
      <w:r>
        <w:t>Step 2: Verify OpenStack Access</w:t>
      </w:r>
    </w:p>
    <w:p>
      <w:pPr>
        <w:pStyle w:val="NoSpacing"/>
      </w:pPr>
      <w:r>
        <w:t># Source admin credentials</w:t>
        <w:br/>
        <w:t>source /etc/kolla/admin-openrc.sh</w:t>
        <w:br/>
        <w:br/>
        <w:t># Test OpenStack CLI</w:t>
        <w:br/>
        <w:t>openstack --version</w:t>
        <w:br/>
        <w:t>openstack image list</w:t>
        <w:br/>
        <w:br/>
        <w:t># You should see output showing OpenStack is working</w:t>
      </w:r>
    </w:p>
    <w:p>
      <w:pPr>
        <w:pStyle w:val="Heading2"/>
      </w:pPr>
      <w:r>
        <w:t>Step 3: Create Working Directory</w:t>
      </w:r>
    </w:p>
    <w:p>
      <w:pPr>
        <w:pStyle w:val="NoSpacing"/>
      </w:pPr>
      <w:r>
        <w:t># Create directory for Windows images</w:t>
        <w:br/>
        <w:t>mkdir -p /opt/windows-images</w:t>
        <w:br/>
        <w:t>cd /opt/windows-images</w:t>
        <w:br/>
        <w:br/>
        <w:t># Check available disk space (need at least 50GB free)</w:t>
        <w:br/>
        <w:t>df -h /opt</w:t>
      </w:r>
    </w:p>
    <w:p>
      <w:pPr>
        <w:pStyle w:val="Heading2"/>
      </w:pPr>
      <w:r>
        <w:t>Step 4: Download Pre-Built Windows Image</w:t>
      </w:r>
    </w:p>
    <w:p>
      <w:r>
        <w:rPr>
          <w:b/>
        </w:rPr>
        <w:t>Option A: Windows Server 2022 (Recommended)</w:t>
        <w:br/>
      </w:r>
    </w:p>
    <w:p>
      <w:pPr>
        <w:pStyle w:val="NoSpacing"/>
      </w:pPr>
      <w:r>
        <w:t># Download Windows Server 2022 Standard from CloudBase</w:t>
        <w:br/>
        <w:t># This image already has VirtIO drivers and Cloudbase-Init!</w:t>
        <w:br/>
        <w:br/>
        <w:t>wget https://cloudbase.it/downloads/windows-server-2022-standard-x64.qcow2 \</w:t>
        <w:br/>
        <w:t xml:space="preserve">  -O windows-server-2022.qcow2</w:t>
        <w:br/>
        <w:br/>
        <w:t># This will download ~10-15GB (takes time depending on connection)</w:t>
        <w:br/>
        <w:t># Monitor progress with wget's built-in progress bar</w:t>
        <w:br/>
        <w:br/>
        <w:t># Alternative: Use curl with progress</w:t>
        <w:br/>
        <w:t>curl -L -o windows-server-2022.qcow2 \</w:t>
        <w:br/>
        <w:t xml:space="preserve">  https://cloudbase.it/downloads/windows-server-2022-standard-x64.qcow2</w:t>
        <w:br/>
        <w:br/>
        <w:t># If download is interrupted, resume with:</w:t>
        <w:br/>
        <w:t>wget -c https://cloudbase.it/downloads/windows-server-2022-standard-x64.qcow2 \</w:t>
        <w:br/>
        <w:t xml:space="preserve">  -O windows-server-2022.qcow2</w:t>
      </w:r>
    </w:p>
    <w:p>
      <w:r>
        <w:rPr>
          <w:b/>
        </w:rPr>
        <w:br/>
        <w:t>Option B: Windows Server 2019</w:t>
        <w:br/>
      </w:r>
    </w:p>
    <w:p>
      <w:pPr>
        <w:pStyle w:val="NoSpacing"/>
      </w:pPr>
      <w:r>
        <w:t>wget https://cloudbase.it/downloads/windows-server-2019-standard-x64.qcow2 \</w:t>
        <w:br/>
        <w:t xml:space="preserve">  -O windows-server-2019.qcow2</w:t>
      </w:r>
    </w:p>
    <w:p>
      <w:r>
        <w:rPr>
          <w:b/>
        </w:rPr>
        <w:br/>
        <w:t>Option C: Windows 10 Enterprise</w:t>
        <w:br/>
      </w:r>
    </w:p>
    <w:p>
      <w:pPr>
        <w:pStyle w:val="NoSpacing"/>
      </w:pPr>
      <w:r>
        <w:t>wget https://cloudbase.it/downloads/windows-10-enterprise-x64.qcow2 \</w:t>
        <w:br/>
        <w:t xml:space="preserve">  -O windows-10-enterprise.qcow2</w:t>
      </w:r>
    </w:p>
    <w:p>
      <w:r>
        <w:rPr>
          <w:b/>
        </w:rPr>
        <w:br/>
        <w:t>⚠️ Note: If CloudBase links are unavailable, see Method 2 for building from scratch.</w:t>
        <w:br/>
      </w:r>
    </w:p>
    <w:p>
      <w:pPr>
        <w:pStyle w:val="Heading2"/>
      </w:pPr>
      <w:r>
        <w:t>Step 5: Verify Downloaded Image</w:t>
      </w:r>
    </w:p>
    <w:p>
      <w:pPr>
        <w:pStyle w:val="NoSpacing"/>
      </w:pPr>
      <w:r>
        <w:t># Check file size and integrity</w:t>
        <w:br/>
        <w:t>ls -lh windows-server-2022.qcow2</w:t>
        <w:br/>
        <w:br/>
        <w:t># Should be around 10-15GB</w:t>
        <w:br/>
        <w:t># Example output: -rw-r--r-- 1 root root 12G Feb 10 10:30 windows-server-2022.qcow2</w:t>
        <w:br/>
        <w:br/>
        <w:t># Optional: Verify with qemu-img</w:t>
        <w:br/>
        <w:t>qemu-img info windows-server-2022.qcow2</w:t>
        <w:br/>
        <w:br/>
        <w:t># Output should show:</w:t>
        <w:br/>
        <w:t># image: windows-server-2022.qcow2</w:t>
        <w:br/>
        <w:t># file format: qcow2</w:t>
        <w:br/>
        <w:t># virtual size: 127 GiB</w:t>
        <w:br/>
        <w:t># disk size: 12 GiB</w:t>
      </w:r>
    </w:p>
    <w:p>
      <w:pPr>
        <w:pStyle w:val="Heading2"/>
      </w:pPr>
      <w:r>
        <w:t>Step 6: Upload Image to OpenStack Glance</w:t>
      </w:r>
    </w:p>
    <w:p>
      <w:pPr>
        <w:pStyle w:val="NoSpacing"/>
      </w:pPr>
      <w:r>
        <w:t># Source credentials (if not already done)</w:t>
        <w:br/>
        <w:t>source /etc/kolla/admin-openrc.sh</w:t>
        <w:br/>
        <w:br/>
        <w:t># Upload Windows Server 2022 image</w:t>
        <w:br/>
        <w:t>openstack image create \</w:t>
        <w:br/>
        <w:t xml:space="preserve">  --disk-format qcow2 \</w:t>
        <w:br/>
        <w:t xml:space="preserve">  --container-format bare \</w:t>
        <w:br/>
        <w:t xml:space="preserve">  --file windows-server-2022.qcow2 \</w:t>
        <w:br/>
        <w:t xml:space="preserve">  --property os_type=windows \</w:t>
        <w:br/>
        <w:t xml:space="preserve">  --property hw_disk_bus=scsi \</w:t>
        <w:br/>
        <w:t xml:space="preserve">  --property hw_scsi_model=virtio-scsi \</w:t>
        <w:br/>
        <w:t xml:space="preserve">  --property hw_vif_model=virtio \</w:t>
        <w:br/>
        <w:t xml:space="preserve">  --property os_distro=windows \</w:t>
        <w:br/>
        <w:t xml:space="preserve">  --property hypervisor_type=kvm \</w:t>
        <w:br/>
        <w:t xml:space="preserve">  --min-disk 30 \</w:t>
        <w:br/>
        <w:t xml:space="preserve">  --min-ram 2048 \</w:t>
        <w:br/>
        <w:t xml:space="preserve">  --public \</w:t>
        <w:br/>
        <w:t xml:space="preserve">  "Windows-Server-2022-Standard"</w:t>
        <w:br/>
        <w:br/>
        <w:t># This will take 10-30 minutes depending on file size</w:t>
        <w:br/>
        <w:t># You'll see upload progress</w:t>
        <w:br/>
        <w:br/>
        <w:t># Alternative: Upload as private image (not public)</w:t>
        <w:br/>
        <w:t>openstack image create \</w:t>
        <w:br/>
        <w:t xml:space="preserve">  --disk-format qcow2 \</w:t>
        <w:br/>
        <w:t xml:space="preserve">  --container-format bare \</w:t>
        <w:br/>
        <w:t xml:space="preserve">  --file windows-server-2022.qcow2 \</w:t>
        <w:br/>
        <w:t xml:space="preserve">  --property os_type=windows \</w:t>
        <w:br/>
        <w:t xml:space="preserve">  --property hw_disk_bus=scsi \</w:t>
        <w:br/>
        <w:t xml:space="preserve">  --property hw_scsi_model=virtio-scsi \</w:t>
        <w:br/>
        <w:t xml:space="preserve">  --property hw_vif_model=virtio \</w:t>
        <w:br/>
        <w:t xml:space="preserve">  --min-disk 30 \</w:t>
        <w:br/>
        <w:t xml:space="preserve">  --min-ram 2048 \</w:t>
        <w:br/>
        <w:t xml:space="preserve">  --private \</w:t>
        <w:br/>
        <w:t xml:space="preserve">  "Windows-Server-2022-Standard"</w:t>
      </w:r>
    </w:p>
    <w:p>
      <w:pPr>
        <w:pStyle w:val="Heading2"/>
      </w:pPr>
      <w:r>
        <w:t>Step 7: Verify Image Upload</w:t>
      </w:r>
    </w:p>
    <w:p>
      <w:pPr>
        <w:pStyle w:val="NoSpacing"/>
      </w:pPr>
      <w:r>
        <w:t># List images to verify upload</w:t>
        <w:br/>
        <w:t>openstack image list | grep -i windows</w:t>
        <w:br/>
        <w:br/>
        <w:t># Should show:</w:t>
        <w:br/>
        <w:t># | &lt;ID&gt; | Windows-Server-2022-Standard | active |</w:t>
        <w:br/>
        <w:br/>
        <w:t># Get detailed information</w:t>
        <w:br/>
        <w:t>openstack image show Windows-Server-2022-Standard</w:t>
        <w:br/>
        <w:br/>
        <w:t># Check status field - should be "active"</w:t>
        <w:br/>
        <w:t># Check size field - should match your file</w:t>
      </w:r>
    </w:p>
    <w:p>
      <w:pPr>
        <w:pStyle w:val="Heading2"/>
      </w:pPr>
      <w:r>
        <w:t>Step 8: Clean Up Downloaded Files (Optional)</w:t>
      </w:r>
    </w:p>
    <w:p>
      <w:pPr>
        <w:pStyle w:val="NoSpacing"/>
      </w:pPr>
      <w:r>
        <w:t># After successful upload, remove local copy to save space</w:t>
        <w:br/>
        <w:t>rm /opt/windows-images/windows-server-2022.qcow2</w:t>
        <w:br/>
        <w:br/>
        <w:t># Or keep it for backup/future use</w:t>
      </w:r>
    </w:p>
    <w:p>
      <w:pPr>
        <w:pStyle w:val="Heading2"/>
      </w:pPr>
      <w:r>
        <w:t>✅ METHOD 1 COMPLETE!</w:t>
      </w:r>
    </w:p>
    <w:p>
      <w:r>
        <w:rPr>
          <w:b/>
        </w:rPr>
        <w:t>Your Windows image is now ready to use!</w:t>
        <w:br/>
        <w:br/>
      </w:r>
    </w:p>
    <w:p>
      <w:pPr>
        <w:pStyle w:val="ListBullet"/>
      </w:pPr>
      <w:r>
        <w:t>Image includes VirtIO drivers</w:t>
      </w:r>
    </w:p>
    <w:p>
      <w:pPr>
        <w:pStyle w:val="ListBullet"/>
      </w:pPr>
      <w:r>
        <w:t>Image includes Cloudbase-Init</w:t>
      </w:r>
    </w:p>
    <w:p>
      <w:pPr>
        <w:pStyle w:val="ListBullet"/>
      </w:pPr>
      <w:r>
        <w:t>Ready to launch instances</w:t>
      </w:r>
    </w:p>
    <w:p>
      <w:pPr>
        <w:pStyle w:val="ListBullet"/>
      </w:pPr>
      <w:r>
        <w:t>Skip to "Launching Windows Instance" section</w:t>
      </w:r>
    </w:p>
    <w:p>
      <w:r>
        <w:br w:type="page"/>
      </w:r>
    </w:p>
    <w:p>
      <w:pPr>
        <w:pStyle w:val="Heading1"/>
      </w:pPr>
      <w:r>
        <w:t>METHOD 2: Building Windows Image from Scratch</w:t>
      </w:r>
    </w:p>
    <w:p>
      <w:r>
        <w:rPr>
          <w:b/>
        </w:rPr>
        <w:t>⚠️ ADVANCED: Only use if pre-built images unavailable</w:t>
        <w:br/>
        <w:br/>
      </w:r>
    </w:p>
    <w:p>
      <w:pPr>
        <w:pStyle w:val="Heading2"/>
      </w:pPr>
      <w:r>
        <w:t>Prerequisites for Method 2</w:t>
      </w:r>
    </w:p>
    <w:p>
      <w:pPr>
        <w:pStyle w:val="ListBullet"/>
      </w:pPr>
      <w:r>
        <w:t>Windows ISO file (download from Microsoft)</w:t>
      </w:r>
    </w:p>
    <w:p>
      <w:pPr>
        <w:pStyle w:val="ListBullet"/>
      </w:pPr>
      <w:r>
        <w:t>VirtIO drivers ISO</w:t>
      </w:r>
    </w:p>
    <w:p>
      <w:pPr>
        <w:pStyle w:val="ListBullet"/>
      </w:pPr>
      <w:r>
        <w:t>At least 100GB free disk space</w:t>
      </w:r>
    </w:p>
    <w:p>
      <w:pPr>
        <w:pStyle w:val="ListBullet"/>
      </w:pPr>
      <w:r>
        <w:t>2-3 hours of time</w:t>
      </w:r>
    </w:p>
    <w:p>
      <w:pPr>
        <w:pStyle w:val="ListBullet"/>
      </w:pPr>
      <w:r>
        <w:t>KVM/QEMU installed on VPS</w:t>
      </w:r>
    </w:p>
    <w:p>
      <w:pPr>
        <w:pStyle w:val="Heading2"/>
      </w:pPr>
      <w:r>
        <w:t>Step 1: Install Required Tools</w:t>
      </w:r>
    </w:p>
    <w:p>
      <w:pPr>
        <w:pStyle w:val="NoSpacing"/>
      </w:pPr>
      <w:r>
        <w:t># SSH to your VPS</w:t>
        <w:br/>
        <w:t>ssh root@89.233.107.185</w:t>
        <w:br/>
        <w:br/>
        <w:t># Install virtualization tools</w:t>
        <w:br/>
        <w:t>apt update</w:t>
        <w:br/>
        <w:t>apt install -y qemu-kvm libvirt-daemon-system libvirt-clients virtinst \</w:t>
        <w:br/>
        <w:t xml:space="preserve">  virt-manager qemu-utils genisoimage</w:t>
        <w:br/>
        <w:br/>
        <w:t># Verify installation</w:t>
        <w:br/>
        <w:t>virsh --version</w:t>
        <w:br/>
        <w:t>qemu-img --version</w:t>
      </w:r>
    </w:p>
    <w:p>
      <w:pPr>
        <w:pStyle w:val="Heading2"/>
      </w:pPr>
      <w:r>
        <w:t>Step 2: Download Windows ISO</w:t>
      </w:r>
    </w:p>
    <w:p>
      <w:pPr>
        <w:pStyle w:val="NoSpacing"/>
      </w:pPr>
      <w:r>
        <w:t># Create directory</w:t>
        <w:br/>
        <w:t>mkdir -p /opt/windows-build</w:t>
        <w:br/>
        <w:t>cd /opt/windows-build</w:t>
        <w:br/>
        <w:br/>
        <w:t># Download Windows Server 2022 Evaluation ISO</w:t>
        <w:br/>
        <w:t># (You'll need to get the download link from Microsoft Evaluation Center)</w:t>
        <w:br/>
        <w:br/>
        <w:t># Example using wget (replace URL with actual Microsoft link):</w:t>
        <w:br/>
        <w:t>wget "https://software-download.microsoft.com/download/pr/...iso" \</w:t>
        <w:br/>
        <w:t xml:space="preserve">  -O windows-server-2022.iso</w:t>
        <w:br/>
        <w:br/>
        <w:t># OR download to your local machine and upload to VPS:</w:t>
        <w:br/>
        <w:t># From your local machine:</w:t>
        <w:br/>
        <w:t>scp windows-server-2022.iso root@89.233.107.185:/opt/windows-build/</w:t>
        <w:br/>
        <w:br/>
        <w:t># Verify ISO</w:t>
        <w:br/>
        <w:t>ls -lh windows-server-2022.iso</w:t>
        <w:br/>
        <w:t># Should be ~5-6GB</w:t>
      </w:r>
    </w:p>
    <w:p>
      <w:pPr>
        <w:pStyle w:val="Heading2"/>
      </w:pPr>
      <w:r>
        <w:t>Step 3: Download VirtIO Drivers</w:t>
      </w:r>
    </w:p>
    <w:p>
      <w:pPr>
        <w:pStyle w:val="NoSpacing"/>
      </w:pPr>
      <w:r>
        <w:t># Download VirtIO drivers ISO</w:t>
        <w:br/>
        <w:t>cd /opt/windows-build</w:t>
        <w:br/>
        <w:br/>
        <w:t>wget https://fedorapeople.org/groups/virt/virtio-win/direct-downloads/stable-virtio/virtio-win-0.1.240.iso \</w:t>
        <w:br/>
        <w:t xml:space="preserve">  -O virtio-win.iso</w:t>
        <w:br/>
        <w:br/>
        <w:t># Verify download</w:t>
        <w:br/>
        <w:t>ls -lh virtio-win.iso</w:t>
        <w:br/>
        <w:t># Should be ~500MB</w:t>
        <w:br/>
        <w:br/>
        <w:t># Alternative: Latest version</w:t>
        <w:br/>
        <w:t>wget https://fedorapeople.org/groups/virt/virtio-win/direct-downloads/stable-virtio/virtio-win.iso</w:t>
        <w:br/>
        <w:br/>
        <w:t># Check what's in the ISO</w:t>
        <w:br/>
        <w:t>isoinfo -l -i virtio-win.iso | less</w:t>
      </w:r>
    </w:p>
    <w:p>
      <w:pPr>
        <w:pStyle w:val="Heading2"/>
      </w:pPr>
      <w:r>
        <w:t>Step 4: Create Virtual Disk for Windows</w:t>
      </w:r>
    </w:p>
    <w:p>
      <w:pPr>
        <w:pStyle w:val="NoSpacing"/>
      </w:pPr>
      <w:r>
        <w:t># Create a 50GB QCOW2 disk image</w:t>
        <w:br/>
        <w:t>qemu-img create -f qcow2 windows-server-2022.qcow2 50G</w:t>
        <w:br/>
        <w:br/>
        <w:t># Verify creation</w:t>
        <w:br/>
        <w:t>qemu-img info windows-server-2022.qcow2</w:t>
        <w:br/>
        <w:br/>
        <w:t># Output:</w:t>
        <w:br/>
        <w:t># image: windows-server-2022.qcow2</w:t>
        <w:br/>
        <w:t># file format: qcow2</w:t>
        <w:br/>
        <w:t># virtual size: 50 GiB (53687091200 bytes)</w:t>
        <w:br/>
        <w:t># disk size: 196 KiB</w:t>
      </w:r>
    </w:p>
    <w:p>
      <w:pPr>
        <w:pStyle w:val="Heading2"/>
      </w:pPr>
      <w:r>
        <w:t>Step 5: Install Windows in VM</w:t>
      </w:r>
    </w:p>
    <w:p>
      <w:pPr>
        <w:pStyle w:val="NoSpacing"/>
      </w:pPr>
      <w:r>
        <w:t># Start Windows installation using virt-install</w:t>
        <w:br/>
        <w:t>virt-install \</w:t>
        <w:br/>
        <w:t xml:space="preserve">  --name windows-server-2022 \</w:t>
        <w:br/>
        <w:t xml:space="preserve">  --ram 4096 \</w:t>
        <w:br/>
        <w:t xml:space="preserve">  --vcpus 2 \</w:t>
        <w:br/>
        <w:t xml:space="preserve">  --disk path=/opt/windows-build/windows-server-2022.qcow2,format=qcow2,bus=scsi \</w:t>
        <w:br/>
        <w:t xml:space="preserve">  --cdrom /opt/windows-build/windows-server-2022.iso \</w:t>
        <w:br/>
        <w:t xml:space="preserve">  --disk path=/opt/windows-build/virtio-win.iso,device=cdrom \</w:t>
        <w:br/>
        <w:t xml:space="preserve">  --os-variant win2k22 \</w:t>
        <w:br/>
        <w:t xml:space="preserve">  --network network=default,model=virtio \</w:t>
        <w:br/>
        <w:t xml:space="preserve">  --graphics vnc,listen=0.0.0.0,port=5900 \</w:t>
        <w:br/>
        <w:t xml:space="preserve">  --noautoconsole</w:t>
        <w:br/>
        <w:br/>
        <w:t># This starts the VM in background</w:t>
        <w:br/>
        <w:t># Windows ISO is mounted as primary CD</w:t>
        <w:br/>
        <w:t># VirtIO ISO is mounted as secondary CD</w:t>
        <w:br/>
        <w:br/>
        <w:t># Check VM status</w:t>
        <w:br/>
        <w:t>virsh list --all</w:t>
        <w:br/>
        <w:br/>
        <w:t># Should show:</w:t>
        <w:br/>
        <w:t># Id   Name                  State</w:t>
        <w:br/>
        <w:t># 1    windows-server-2022   running</w:t>
      </w:r>
    </w:p>
    <w:p>
      <w:pPr>
        <w:pStyle w:val="Heading2"/>
      </w:pPr>
      <w:r>
        <w:t>Step 6: Connect to VM via VNC</w:t>
      </w:r>
    </w:p>
    <w:p>
      <w:pPr>
        <w:pStyle w:val="NoSpacing"/>
      </w:pPr>
      <w:r>
        <w:t># From your local machine, use VNC client to connect</w:t>
        <w:br/>
        <w:t># VNC address: 89.233.107.185:5900</w:t>
        <w:br/>
        <w:br/>
        <w:t># Windows: Use TightVNC or RealVNC</w:t>
        <w:br/>
        <w:t># Mac: Use built-in Screen Sharing or RealVNC</w:t>
        <w:br/>
        <w:t># Linux: Use Remmina or vncviewer</w:t>
        <w:br/>
        <w:br/>
        <w:t># Example with SSH tunnel (more secure):</w:t>
        <w:br/>
        <w:t>ssh -L 5900:localhost:5900 root@89.233.107.185</w:t>
        <w:br/>
        <w:br/>
        <w:t># Then connect VNC client to: localhost:5900</w:t>
        <w:br/>
        <w:br/>
        <w:t># You'll see Windows installation screen</w:t>
      </w:r>
    </w:p>
    <w:p>
      <w:pPr>
        <w:pStyle w:val="Heading2"/>
      </w:pPr>
      <w:r>
        <w:t>Step 7: Windows Installation Process (via VNC)</w:t>
      </w:r>
    </w:p>
    <w:p>
      <w:pPr>
        <w:pStyle w:val="NoSpacing"/>
      </w:pPr>
      <w:r>
        <w:t>In VNC console:</w:t>
        <w:br/>
        <w:br/>
        <w:t>1. Language/Region selection → Next</w:t>
        <w:br/>
        <w:br/>
        <w:t>2. Click "Install Now"</w:t>
        <w:br/>
        <w:br/>
        <w:t>3. Product key:</w:t>
        <w:br/>
        <w:t xml:space="preserve">   - Skip for now (180-day eval)</w:t>
        <w:br/>
        <w:t xml:space="preserve">   - Or enter your license key</w:t>
        <w:br/>
        <w:br/>
        <w:t>4. Select Edition:</w:t>
        <w:br/>
        <w:t xml:space="preserve">   - Windows Server 2022 Standard (Desktop Experience)</w:t>
        <w:br/>
        <w:t xml:space="preserve">   - Accept license terms</w:t>
        <w:br/>
        <w:br/>
        <w:t>5. Installation Type:</w:t>
        <w:br/>
        <w:t xml:space="preserve">   - Choose "Custom: Install Windows only (advanced)"</w:t>
        <w:br/>
        <w:br/>
        <w:t>6. ⚠️ CRITICAL: Load VirtIO Drivers</w:t>
        <w:br/>
        <w:t xml:space="preserve">   - You won't see any disks!</w:t>
        <w:br/>
        <w:t xml:space="preserve">   - Click "Load driver"</w:t>
        <w:br/>
        <w:t xml:space="preserve">   - Click "Browse"</w:t>
        <w:br/>
        <w:t xml:space="preserve">   - Navigate to E:\ (VirtIO CD)</w:t>
        <w:br/>
        <w:t xml:space="preserve">   - Browse to: E:\viostor\2k22\amd64</w:t>
        <w:br/>
        <w:t xml:space="preserve">   - Select "Red Hat VirtIO SCSI controller"</w:t>
        <w:br/>
        <w:t xml:space="preserve">   - Click Next</w:t>
        <w:br/>
        <w:t xml:space="preserve">   - Now you'll see the 50GB disk!</w:t>
        <w:br/>
        <w:br/>
        <w:t>7. Select the disk → Next</w:t>
        <w:br/>
        <w:br/>
        <w:t>8. Windows installs (15-30 minutes)</w:t>
        <w:br/>
        <w:br/>
        <w:t>9. VM will reboot automatically</w:t>
        <w:br/>
        <w:br/>
        <w:t>10. After reboot:</w:t>
        <w:br/>
        <w:t xml:space="preserve">    - Set Administrator password</w:t>
        <w:br/>
        <w:t xml:space="preserve">    - Login to Windows desktop</w:t>
      </w:r>
    </w:p>
    <w:p>
      <w:pPr>
        <w:pStyle w:val="Heading2"/>
      </w:pPr>
      <w:r>
        <w:t>Step 8: Install Remaining VirtIO Drivers (via VNC)</w:t>
      </w:r>
    </w:p>
    <w:p>
      <w:pPr>
        <w:pStyle w:val="NoSpacing"/>
      </w:pPr>
      <w:r>
        <w:t>Inside Windows (via VNC):</w:t>
        <w:br/>
        <w:br/>
        <w:t>1. Open File Explorer</w:t>
        <w:br/>
        <w:t>2. Go to E:\ drive (VirtIO CD)</w:t>
        <w:br/>
        <w:t>3. Run: virtio-win-guest-tools.exe</w:t>
        <w:br/>
        <w:t>4. Install all drivers</w:t>
        <w:br/>
        <w:t>5. Reboot when prompted</w:t>
        <w:br/>
        <w:br/>
        <w:t>6. Verify in Device Manager:</w:t>
        <w:br/>
        <w:t xml:space="preserve">   - Network adapter: "Red Hat VirtIO Ethernet Adapter"</w:t>
        <w:br/>
        <w:t xml:space="preserve">   - Storage: "Red Hat VirtIO SCSI Disk Device"</w:t>
        <w:br/>
        <w:t xml:space="preserve">   - No unknown devices</w:t>
      </w:r>
    </w:p>
    <w:p>
      <w:pPr>
        <w:pStyle w:val="Heading2"/>
      </w:pPr>
      <w:r>
        <w:t>Step 9: Install Cloudbase-Init (Optional but Recommended)</w:t>
      </w:r>
    </w:p>
    <w:p>
      <w:pPr>
        <w:pStyle w:val="NoSpacing"/>
      </w:pPr>
      <w:r>
        <w:t># From your VPS (SSH session), download Cloudbase-Init</w:t>
        <w:br/>
        <w:t>cd /opt/windows-build</w:t>
        <w:br/>
        <w:t>wget https://cloudbase.it/downloads/CloudbaseInitSetup_Stable_x64.msi</w:t>
        <w:br/>
        <w:br/>
        <w:t># Copy to a web server or make accessible to Windows VM</w:t>
        <w:br/>
        <w:t>python3 -m http.server 8000</w:t>
        <w:br/>
        <w:br/>
        <w:t># In Windows VM (via VNC):</w:t>
        <w:br/>
        <w:t># Open browser → http://10.0.2.2:8000</w:t>
        <w:br/>
        <w:t># Download CloudbaseInitSetup_Stable_x64.msi</w:t>
        <w:br/>
        <w:t># Run installer:</w:t>
        <w:br/>
        <w:t># - Keep default settings</w:t>
        <w:br/>
        <w:t># - Uncheck "Run Sysprep" (we'll do it manually)</w:t>
        <w:br/>
        <w:t># - Install</w:t>
      </w:r>
    </w:p>
    <w:p>
      <w:pPr>
        <w:pStyle w:val="Heading2"/>
      </w:pPr>
      <w:r>
        <w:t>Step 10: Configure Windows</w:t>
      </w:r>
    </w:p>
    <w:p>
      <w:pPr>
        <w:pStyle w:val="NoSpacing"/>
      </w:pPr>
      <w:r>
        <w:t>In Windows (via VNC):</w:t>
        <w:br/>
        <w:br/>
        <w:t>1. Windows Update:</w:t>
        <w:br/>
        <w:t xml:space="preserve">   - Settings → Windows Update</w:t>
        <w:br/>
        <w:t xml:space="preserve">   - Check for updates</w:t>
        <w:br/>
        <w:t xml:space="preserve">   - Install all updates</w:t>
        <w:br/>
        <w:t xml:space="preserve">   - Reboot</w:t>
        <w:br/>
        <w:br/>
        <w:t>2. Enable Remote Desktop:</w:t>
        <w:br/>
        <w:t xml:space="preserve">   PowerShell (as Administrator):</w:t>
        <w:br/>
        <w:t xml:space="preserve">   Set-ItemProperty -Path 'HKLM:\System\CurrentControlSet\Control\Terminal Server' -Name "fDenyTSConnections" -Value 0</w:t>
        <w:br/>
        <w:t xml:space="preserve">   Enable-NetFirewallRule -DisplayGroup "Remote Desktop"</w:t>
        <w:br/>
        <w:br/>
        <w:t>3. Disable unnecessary services:</w:t>
        <w:br/>
        <w:t xml:space="preserve">   - Windows Search (if not needed)</w:t>
        <w:br/>
        <w:t xml:space="preserve">   - Print Spooler (if no printing)</w:t>
        <w:br/>
        <w:br/>
        <w:t>4. Clean up temp files:</w:t>
        <w:br/>
        <w:t xml:space="preserve">   - Disk Cleanup → Clean up system files</w:t>
        <w:br/>
        <w:t xml:space="preserve">   - Select all options</w:t>
        <w:br/>
        <w:t xml:space="preserve">   - Delete</w:t>
      </w:r>
    </w:p>
    <w:p>
      <w:pPr>
        <w:pStyle w:val="Heading2"/>
      </w:pPr>
      <w:r>
        <w:t>Step 11: Sysprep to Generalize Image</w:t>
      </w:r>
    </w:p>
    <w:p>
      <w:pPr>
        <w:pStyle w:val="NoSpacing"/>
      </w:pPr>
      <w:r>
        <w:t>In Windows (via VNC):</w:t>
        <w:br/>
        <w:br/>
        <w:t>1. Open PowerShell as Administrator</w:t>
        <w:br/>
        <w:br/>
        <w:t>2. Run Sysprep:</w:t>
        <w:br/>
        <w:t xml:space="preserve">   C:\Windows\System32\Sysprep\sysprep.exe /oobe /generalize /shutdown</w:t>
        <w:br/>
        <w:br/>
        <w:t>3. Wait for Windows to shut down (5-10 minutes)</w:t>
        <w:br/>
        <w:br/>
        <w:t>4. Verify VM is stopped:</w:t>
        <w:br/>
        <w:t xml:space="preserve">   # On VPS (SSH):</w:t>
        <w:br/>
        <w:t xml:space="preserve">   virsh list --all</w:t>
        <w:br/>
        <w:t xml:space="preserve">   </w:t>
        <w:br/>
        <w:t xml:space="preserve">   # Should show "shut off"</w:t>
      </w:r>
    </w:p>
    <w:p>
      <w:pPr>
        <w:pStyle w:val="Heading2"/>
      </w:pPr>
      <w:r>
        <w:t>Step 12: Optimize and Compress Image</w:t>
      </w:r>
    </w:p>
    <w:p>
      <w:pPr>
        <w:pStyle w:val="NoSpacing"/>
      </w:pPr>
      <w:r>
        <w:t># Back on VPS (SSH session)</w:t>
        <w:br/>
        <w:t>cd /opt/windows-build</w:t>
        <w:br/>
        <w:br/>
        <w:t># Check current size</w:t>
        <w:br/>
        <w:t>qemu-img info windows-server-2022.qcow2</w:t>
        <w:br/>
        <w:br/>
        <w:t># Compress and optimize</w:t>
        <w:br/>
        <w:t>qemu-img convert -c -O qcow2 \</w:t>
        <w:br/>
        <w:t xml:space="preserve">  windows-server-2022.qcow2 \</w:t>
        <w:br/>
        <w:t xml:space="preserve">  windows-server-2022-optimized.qcow2</w:t>
        <w:br/>
        <w:br/>
        <w:t># Check new size</w:t>
        <w:br/>
        <w:t>qemu-img info windows-server-2022-optimized.qcow2</w:t>
        <w:br/>
        <w:t># Should be much smaller (20-30% reduction)</w:t>
        <w:br/>
        <w:br/>
        <w:t># Use the optimized image</w:t>
        <w:br/>
        <w:t>mv windows-server-2022-optimized.qcow2 windows-server-2022-final.qcow2</w:t>
      </w:r>
    </w:p>
    <w:p>
      <w:pPr>
        <w:pStyle w:val="Heading2"/>
      </w:pPr>
      <w:r>
        <w:t>Step 13: Upload to OpenStack Glance</w:t>
      </w:r>
    </w:p>
    <w:p>
      <w:pPr>
        <w:pStyle w:val="NoSpacing"/>
      </w:pPr>
      <w:r>
        <w:t># Source OpenStack credentials</w:t>
        <w:br/>
        <w:t>source /etc/kolla/admin-openrc.sh</w:t>
        <w:br/>
        <w:br/>
        <w:t># Upload the final image</w:t>
        <w:br/>
        <w:t>openstack image create \</w:t>
        <w:br/>
        <w:t xml:space="preserve">  --disk-format qcow2 \</w:t>
        <w:br/>
        <w:t xml:space="preserve">  --container-format bare \</w:t>
        <w:br/>
        <w:t xml:space="preserve">  --file /opt/windows-build/windows-server-2022-final.qcow2 \</w:t>
        <w:br/>
        <w:t xml:space="preserve">  --property os_type=windows \</w:t>
        <w:br/>
        <w:t xml:space="preserve">  --property hw_disk_bus=scsi \</w:t>
        <w:br/>
        <w:t xml:space="preserve">  --property hw_scsi_model=virtio-scsi \</w:t>
        <w:br/>
        <w:t xml:space="preserve">  --property hw_vif_model=virtio \</w:t>
        <w:br/>
        <w:t xml:space="preserve">  --property os_distro=windows \</w:t>
        <w:br/>
        <w:t xml:space="preserve">  --property hypervisor_type=kvm \</w:t>
        <w:br/>
        <w:t xml:space="preserve">  --min-disk 30 \</w:t>
        <w:br/>
        <w:t xml:space="preserve">  --min-ram 2048 \</w:t>
        <w:br/>
        <w:t xml:space="preserve">  --public \</w:t>
        <w:br/>
        <w:t xml:space="preserve">  "Windows-Server-2022-Custom"</w:t>
        <w:br/>
        <w:br/>
        <w:t># Verify upload</w:t>
        <w:br/>
        <w:t>openstack image list | grep Windows</w:t>
      </w:r>
    </w:p>
    <w:p>
      <w:pPr>
        <w:pStyle w:val="Heading2"/>
      </w:pPr>
      <w:r>
        <w:t>Step 14: Clean Up Build Environment</w:t>
      </w:r>
    </w:p>
    <w:p>
      <w:pPr>
        <w:pStyle w:val="NoSpacing"/>
      </w:pPr>
      <w:r>
        <w:t># Remove VM</w:t>
        <w:br/>
        <w:t>virsh destroy windows-server-2022</w:t>
        <w:br/>
        <w:t>virsh undefine windows-server-2022</w:t>
        <w:br/>
        <w:br/>
        <w:t># Remove build files (after successful upload)</w:t>
        <w:br/>
        <w:t>rm -rf /opt/windows-build</w:t>
        <w:br/>
        <w:br/>
        <w:t># Or keep ISOs for future use:</w:t>
        <w:br/>
        <w:t>mkdir -p /opt/iso-library</w:t>
        <w:br/>
        <w:t>mv /opt/windows-build/*.iso /opt/iso-library/</w:t>
        <w:br/>
        <w:t>rm -rf /opt/windows-build</w:t>
      </w:r>
    </w:p>
    <w:p>
      <w:pPr>
        <w:pStyle w:val="Heading2"/>
      </w:pPr>
      <w:r>
        <w:t>✅ METHOD 2 COMPLETE!</w:t>
      </w:r>
    </w:p>
    <w:p>
      <w:r>
        <w:rPr>
          <w:b/>
        </w:rPr>
        <w:t>Custom Windows image built and uploaded!</w:t>
        <w:br/>
      </w:r>
    </w:p>
    <w:p>
      <w:r>
        <w:br w:type="page"/>
      </w:r>
    </w:p>
    <w:p>
      <w:pPr>
        <w:pStyle w:val="Heading1"/>
      </w:pPr>
      <w:r>
        <w:t>LAUNCHING WINDOWS INSTANCE (After Image Upload)</w:t>
      </w:r>
    </w:p>
    <w:p>
      <w:pPr>
        <w:pStyle w:val="Heading2"/>
      </w:pPr>
      <w:r>
        <w:t>Step 1: Create Network (If Not Exists)</w:t>
      </w:r>
    </w:p>
    <w:p>
      <w:pPr>
        <w:pStyle w:val="NoSpacing"/>
      </w:pPr>
      <w:r>
        <w:t># Source credentials</w:t>
        <w:br/>
        <w:t>source /etc/kolla/admin-openrc.sh</w:t>
        <w:br/>
        <w:br/>
        <w:t># Check existing networks</w:t>
        <w:br/>
        <w:t>openstack network list</w:t>
        <w:br/>
        <w:br/>
        <w:t># If you need to create a network:</w:t>
        <w:br/>
        <w:t>openstack network create windows-network</w:t>
        <w:br/>
        <w:br/>
        <w:t># Create subnet</w:t>
        <w:br/>
        <w:t>openstack subnet create \</w:t>
        <w:br/>
        <w:t xml:space="preserve">  --network windows-network \</w:t>
        <w:br/>
        <w:t xml:space="preserve">  --subnet-range 192.168.100.0/24 \</w:t>
        <w:br/>
        <w:t xml:space="preserve">  --gateway 192.168.100.1 \</w:t>
        <w:br/>
        <w:t xml:space="preserve">  --dns-nameserver 8.8.8.8 \</w:t>
        <w:br/>
        <w:t xml:space="preserve">  --dns-nameserver 8.8.4.4 \</w:t>
        <w:br/>
        <w:t xml:space="preserve">  windows-subnet</w:t>
      </w:r>
    </w:p>
    <w:p>
      <w:pPr>
        <w:pStyle w:val="Heading2"/>
      </w:pPr>
      <w:r>
        <w:t>Step 2: Create Router with External Gateway</w:t>
      </w:r>
    </w:p>
    <w:p>
      <w:pPr>
        <w:pStyle w:val="NoSpacing"/>
      </w:pPr>
      <w:r>
        <w:t># List external networks</w:t>
        <w:br/>
        <w:t>openstack network list --external</w:t>
        <w:br/>
        <w:br/>
        <w:t># Create router</w:t>
        <w:br/>
        <w:t>openstack router create windows-router</w:t>
        <w:br/>
        <w:br/>
        <w:t># Set external gateway (use your external network name)</w:t>
        <w:br/>
        <w:t>openstack router set --external-gateway public windows-router</w:t>
        <w:br/>
        <w:br/>
        <w:t># Add interface to private network</w:t>
        <w:br/>
        <w:t>openstack router add subnet windows-router windows-subnet</w:t>
        <w:br/>
        <w:br/>
        <w:t># Verify router</w:t>
        <w:br/>
        <w:t>openstack router show windows-router</w:t>
      </w:r>
    </w:p>
    <w:p>
      <w:pPr>
        <w:pStyle w:val="Heading2"/>
      </w:pPr>
      <w:r>
        <w:t>Step 3: Create Security Group for Windows</w:t>
      </w:r>
    </w:p>
    <w:p>
      <w:pPr>
        <w:pStyle w:val="NoSpacing"/>
      </w:pPr>
      <w:r>
        <w:t># Create security group</w:t>
        <w:br/>
        <w:t>openstack security group create windows-rdp \</w:t>
        <w:br/>
        <w:t xml:space="preserve">  --description "RDP and Windows management"</w:t>
        <w:br/>
        <w:br/>
        <w:t># Add RDP rule (port 3389)</w:t>
        <w:br/>
        <w:t>openstack security group rule create \</w:t>
        <w:br/>
        <w:t xml:space="preserve">  --protocol tcp \</w:t>
        <w:br/>
        <w:t xml:space="preserve">  --dst-port 3389 \</w:t>
        <w:br/>
        <w:t xml:space="preserve">  --remote-ip 0.0.0.0/0 \</w:t>
        <w:br/>
        <w:t xml:space="preserve">  windows-rdp</w:t>
        <w:br/>
        <w:br/>
        <w:t># Add ICMP (ping) rule</w:t>
        <w:br/>
        <w:t>openstack security group rule create \</w:t>
        <w:br/>
        <w:t xml:space="preserve">  --protocol icmp \</w:t>
        <w:br/>
        <w:t xml:space="preserve">  windows-rdp</w:t>
        <w:br/>
        <w:br/>
        <w:t># Add HTTP rule (if needed)</w:t>
        <w:br/>
        <w:t>openstack security group rule create \</w:t>
        <w:br/>
        <w:t xml:space="preserve">  --protocol tcp \</w:t>
        <w:br/>
        <w:t xml:space="preserve">  --dst-port 80 \</w:t>
        <w:br/>
        <w:t xml:space="preserve">  --remote-ip 0.0.0.0/0 \</w:t>
        <w:br/>
        <w:t xml:space="preserve">  windows-rdp</w:t>
        <w:br/>
        <w:br/>
        <w:t># Add HTTPS rule (if needed)</w:t>
        <w:br/>
        <w:t>openstack security group rule create \</w:t>
        <w:br/>
        <w:t xml:space="preserve">  --protocol tcp \</w:t>
        <w:br/>
        <w:t xml:space="preserve">  --dst-port 443 \</w:t>
        <w:br/>
        <w:t xml:space="preserve">  --remote-ip 0.0.0.0/0 \</w:t>
        <w:br/>
        <w:t xml:space="preserve">  windows-rdp</w:t>
        <w:br/>
        <w:br/>
        <w:t># List rules</w:t>
        <w:br/>
        <w:t>openstack security group rule list windows-rdp</w:t>
      </w:r>
    </w:p>
    <w:p>
      <w:pPr>
        <w:pStyle w:val="Heading2"/>
      </w:pPr>
      <w:r>
        <w:t>Step 4: Launch Windows Instance</w:t>
      </w:r>
    </w:p>
    <w:p>
      <w:pPr>
        <w:pStyle w:val="NoSpacing"/>
      </w:pPr>
      <w:r>
        <w:t># List available flavors</w:t>
        <w:br/>
        <w:t>openstack flavor list</w:t>
        <w:br/>
        <w:br/>
        <w:t># List available images</w:t>
        <w:br/>
        <w:t>openstack image list | grep -i windows</w:t>
        <w:br/>
        <w:br/>
        <w:t># List networks</w:t>
        <w:br/>
        <w:t>openstack network list</w:t>
        <w:br/>
        <w:br/>
        <w:t># Launch Windows Server instance</w:t>
        <w:br/>
        <w:t>openstack server create \</w:t>
        <w:br/>
        <w:t xml:space="preserve">  --flavor m1.large \</w:t>
        <w:br/>
        <w:t xml:space="preserve">  --image "Windows-Server-2022-Standard" \</w:t>
        <w:br/>
        <w:t xml:space="preserve">  --network windows-network \</w:t>
        <w:br/>
        <w:t xml:space="preserve">  --security-group default \</w:t>
        <w:br/>
        <w:t xml:space="preserve">  --security-group windows-rdp \</w:t>
        <w:br/>
        <w:t xml:space="preserve">  windows-server-01</w:t>
        <w:br/>
        <w:br/>
        <w:t># Wait for instance to boot (2-5 minutes)</w:t>
        <w:br/>
        <w:t># Check status</w:t>
        <w:br/>
        <w:t>openstack server list</w:t>
        <w:br/>
        <w:br/>
        <w:t># Wait until Status shows "ACTIVE"</w:t>
        <w:br/>
        <w:t>watch -n 5 'openstack server list | grep windows'</w:t>
        <w:br/>
        <w:br/>
        <w:t># Or check continuously</w:t>
        <w:br/>
        <w:t>while true; do</w:t>
        <w:br/>
        <w:t xml:space="preserve">    STATUS=$(openstack server show windows-server-01 -f value -c status)</w:t>
        <w:br/>
        <w:t xml:space="preserve">    echo "Status: $STATUS"</w:t>
        <w:br/>
        <w:t xml:space="preserve">    if [ "$STATUS" = "ACTIVE" ]; then</w:t>
        <w:br/>
        <w:t xml:space="preserve">        echo "Instance is ACTIVE!"</w:t>
        <w:br/>
        <w:t xml:space="preserve">        break</w:t>
        <w:br/>
        <w:t xml:space="preserve">    fi</w:t>
        <w:br/>
        <w:t xml:space="preserve">    sleep 10</w:t>
        <w:br/>
        <w:t>done</w:t>
      </w:r>
    </w:p>
    <w:p>
      <w:pPr>
        <w:pStyle w:val="Heading2"/>
      </w:pPr>
      <w:r>
        <w:t>Step 5: Allocate and Associate Floating IP</w:t>
      </w:r>
    </w:p>
    <w:p>
      <w:pPr>
        <w:pStyle w:val="NoSpacing"/>
      </w:pPr>
      <w:r>
        <w:t># Allocate floating IP from public pool</w:t>
        <w:br/>
        <w:t>openstack floating ip create public</w:t>
        <w:br/>
        <w:br/>
        <w:t># Note the floating IP address (e.g., 203.0.113.45)</w:t>
        <w:br/>
        <w:t># Let's say it's 203.0.113.45</w:t>
        <w:br/>
        <w:br/>
        <w:t># Associate floating IP with instance</w:t>
        <w:br/>
        <w:t>openstack server add floating ip windows-server-01 203.0.113.45</w:t>
        <w:br/>
        <w:br/>
        <w:t># Verify association</w:t>
        <w:br/>
        <w:t>openstack server show windows-server-01 -c addresses</w:t>
        <w:br/>
        <w:br/>
        <w:t># Should show both private and floating IPs:</w:t>
        <w:br/>
        <w:t># | addresses | windows-network=192.168.100.10, 203.0.113.45 |</w:t>
        <w:br/>
        <w:br/>
        <w:t># Test connectivity</w:t>
        <w:br/>
        <w:t>ping 203.0.113.45</w:t>
      </w:r>
    </w:p>
    <w:p>
      <w:pPr>
        <w:pStyle w:val="Heading2"/>
      </w:pPr>
      <w:r>
        <w:t>Step 6: Get Instance Console URL</w:t>
      </w:r>
    </w:p>
    <w:p>
      <w:pPr>
        <w:pStyle w:val="NoSpacing"/>
      </w:pPr>
      <w:r>
        <w:t># Get VNC console URL</w:t>
        <w:br/>
        <w:t>openstack console url show windows-server-01</w:t>
        <w:br/>
        <w:br/>
        <w:t># Output:</w:t>
        <w:br/>
        <w:t># +-------+------------------------------------------------------------------------------+</w:t>
        <w:br/>
        <w:t># | Field | Value                                                                        |</w:t>
        <w:br/>
        <w:t># +-------+------------------------------------------------------------------------------+</w:t>
        <w:br/>
        <w:t># | type  | novnc                                                                        |</w:t>
        <w:br/>
        <w:t># | url   | https://cloud.blueharvestai.com:6080/vnc_auto.html?path=%3Ftoken%3D...       |</w:t>
        <w:br/>
        <w:t># +-------+------------------------------------------------------------------------------+</w:t>
        <w:br/>
        <w:br/>
        <w:t># Open this URL in your browser to access VNC console</w:t>
        <w:br/>
        <w:t xml:space="preserve"># Or use the Horizon Dashboard: </w:t>
        <w:br/>
        <w:t># Navigate to https://cloud.blueharvestai.com</w:t>
        <w:br/>
        <w:t># Project → Compute → Instances → Click instance name → Console tab</w:t>
      </w:r>
    </w:p>
    <w:p>
      <w:pPr>
        <w:pStyle w:val="Heading2"/>
      </w:pPr>
      <w:r>
        <w:t>Step 7: Set Administrator Password (via Console)</w:t>
      </w:r>
    </w:p>
    <w:p>
      <w:pPr>
        <w:pStyle w:val="NoSpacing"/>
      </w:pPr>
      <w:r>
        <w:t>Via VNC Console (browser or Horizon):</w:t>
        <w:br/>
        <w:br/>
        <w:t>1. Windows boots to OOBE or login screen</w:t>
        <w:br/>
        <w:t>2. If OOBE: Follow setup wizard</w:t>
        <w:br/>
        <w:t>3. Set Administrator password</w:t>
        <w:br/>
        <w:t>4. Remember the password!</w:t>
        <w:br/>
        <w:br/>
        <w:t>Via PowerShell (if already logged in):</w:t>
        <w:br/>
        <w:t>net user Administrator "BlueHarvest2026!Secure"</w:t>
        <w:br/>
        <w:br/>
        <w:t>Or using OpenStack metadata (if Cloudbase-Init installed):</w:t>
        <w:br/>
        <w:t># Create user-data file</w:t>
        <w:br/>
        <w:t>cat &gt; userdata.txt &lt;&lt; 'EOF'</w:t>
        <w:br/>
        <w:t>#cloud-config</w:t>
        <w:br/>
        <w:t>users:</w:t>
        <w:br/>
        <w:t xml:space="preserve">  - name: Administrator</w:t>
        <w:br/>
        <w:t xml:space="preserve">    passwd: 'BlueHarvest2026!Secure'</w:t>
        <w:br/>
        <w:t>runcmd:</w:t>
        <w:br/>
        <w:t xml:space="preserve">  - 'net user Administrator BlueHarvest2026!Secure'</w:t>
        <w:br/>
        <w:t xml:space="preserve">  - 'reg add "HKLM\SYSTEM\CurrentControlSet\Control\Terminal Server" /v fDenyTSConnections /t REG_DWORD /d 0 /f'</w:t>
        <w:br/>
        <w:t xml:space="preserve">  - 'netsh advfirewall firewall set rule group="remote desktop" new enable=yes'</w:t>
        <w:br/>
        <w:t>EOF</w:t>
        <w:br/>
        <w:br/>
        <w:t># Rebuild instance with user-data</w:t>
        <w:br/>
        <w:t>openstack server rebuild \</w:t>
        <w:br/>
        <w:t xml:space="preserve">  --image "Windows-Server-2022-Standard" \</w:t>
        <w:br/>
        <w:t xml:space="preserve">  --user-data userdata.txt \</w:t>
        <w:br/>
        <w:t xml:space="preserve">  windows-server-01</w:t>
      </w:r>
    </w:p>
    <w:p>
      <w:pPr>
        <w:pStyle w:val="Heading2"/>
      </w:pPr>
      <w:r>
        <w:t>Step 8: Connect via RDP</w:t>
      </w:r>
    </w:p>
    <w:p>
      <w:pPr>
        <w:pStyle w:val="NoSpacing"/>
      </w:pPr>
      <w:r>
        <w:t>From your local Windows machine:</w:t>
        <w:br/>
        <w:br/>
        <w:t># Open Remote Desktop</w:t>
        <w:br/>
        <w:t>mstsc /v:203.0.113.45</w:t>
        <w:br/>
        <w:br/>
        <w:t># Or from command line with credentials</w:t>
        <w:br/>
        <w:t>cmdkey /generic:203.0.113.45 /user:Administrator /pass:BlueHarvest2026!Secure</w:t>
        <w:br/>
        <w:t>mstsc /v:203.0.113.45</w:t>
        <w:br/>
        <w:br/>
        <w:t>From Linux:</w:t>
        <w:br/>
        <w:t># Using xfreerdp</w:t>
        <w:br/>
        <w:t>xfreerdp /v:203.0.113.45 /u:Administrator /p:BlueHarvest2026!Secure /cert:ignore</w:t>
        <w:br/>
        <w:br/>
        <w:t># Using Remmina</w:t>
        <w:br/>
        <w:t>remmina -c rdp://Administrator@203.0.113.45</w:t>
        <w:br/>
        <w:br/>
        <w:t>From macOS:</w:t>
        <w:br/>
        <w:t># Use Microsoft Remote Desktop from App Store</w:t>
        <w:br/>
        <w:t># Add PC: 203.0.113.45</w:t>
        <w:br/>
        <w:t># Username: Administrator</w:t>
        <w:br/>
        <w:t># Password: BlueHarvest2026!Secure</w:t>
      </w:r>
    </w:p>
    <w:p>
      <w:pPr>
        <w:pStyle w:val="Heading2"/>
      </w:pPr>
      <w:r>
        <w:t>✅ WINDOWS INSTANCE RUNNING!</w:t>
      </w:r>
    </w:p>
    <w:p>
      <w:r>
        <w:rPr>
          <w:b/>
        </w:rPr>
        <w:t>Success Checklist:</w:t>
        <w:br/>
      </w:r>
    </w:p>
    <w:p>
      <w:pPr>
        <w:pStyle w:val="ListBullet"/>
      </w:pPr>
      <w:r>
        <w:t>✓ Image uploaded to Glance</w:t>
      </w:r>
    </w:p>
    <w:p>
      <w:pPr>
        <w:pStyle w:val="ListBullet"/>
      </w:pPr>
      <w:r>
        <w:t>✓ Network and router configured</w:t>
      </w:r>
    </w:p>
    <w:p>
      <w:pPr>
        <w:pStyle w:val="ListBullet"/>
      </w:pPr>
      <w:r>
        <w:t>✓ Security group with RDP port (3389) created</w:t>
      </w:r>
    </w:p>
    <w:p>
      <w:pPr>
        <w:pStyle w:val="ListBullet"/>
      </w:pPr>
      <w:r>
        <w:t>✓ Windows instance launched and ACTIVE</w:t>
      </w:r>
    </w:p>
    <w:p>
      <w:pPr>
        <w:pStyle w:val="ListBullet"/>
      </w:pPr>
      <w:r>
        <w:t>✓ Floating IP assigned</w:t>
      </w:r>
    </w:p>
    <w:p>
      <w:pPr>
        <w:pStyle w:val="ListBullet"/>
      </w:pPr>
      <w:r>
        <w:t>✓ Can ping floating IP</w:t>
      </w:r>
    </w:p>
    <w:p>
      <w:pPr>
        <w:pStyle w:val="ListBullet"/>
      </w:pPr>
      <w:r>
        <w:t>✓ Can access via VNC console</w:t>
      </w:r>
    </w:p>
    <w:p>
      <w:pPr>
        <w:pStyle w:val="ListBullet"/>
      </w:pPr>
      <w:r>
        <w:t>✓ Can connect via RDP</w:t>
      </w:r>
    </w:p>
    <w:p>
      <w:pPr>
        <w:pStyle w:val="ListBullet"/>
      </w:pPr>
      <w:r>
        <w:t>✓ Internet access working from Windows</w:t>
      </w:r>
    </w:p>
    <w:p>
      <w:r>
        <w:br w:type="page"/>
      </w:r>
    </w:p>
    <w:p>
      <w:pPr>
        <w:pStyle w:val="Heading1"/>
      </w:pPr>
      <w:r>
        <w:t>TROUBLESHOOTING COMMON ISSUES</w:t>
      </w:r>
    </w:p>
    <w:p>
      <w:pPr>
        <w:pStyle w:val="Heading2"/>
      </w:pPr>
      <w:r>
        <w:t>Issue 1: Image Upload Fails</w:t>
      </w:r>
    </w:p>
    <w:p>
      <w:pPr>
        <w:pStyle w:val="NoSpacing"/>
      </w:pPr>
      <w:r>
        <w:t># Check Glance service status</w:t>
        <w:br/>
        <w:t>docker ps | grep glance</w:t>
        <w:br/>
        <w:br/>
        <w:t># Check Glance logs</w:t>
        <w:br/>
        <w:t>docker logs glance_api | tail -50</w:t>
        <w:br/>
        <w:br/>
        <w:t># Check disk space</w:t>
        <w:br/>
        <w:t>df -h /var/lib/docker</w:t>
        <w:br/>
        <w:br/>
        <w:t># Retry upload with verbose output</w:t>
        <w:br/>
        <w:t>openstack --debug image create ... 2&gt;&amp;1 | tee upload.log</w:t>
        <w:br/>
        <w:br/>
        <w:t># If timeout, increase timeout:</w:t>
        <w:br/>
        <w:t>export OS_TIMEOUT=3600</w:t>
        <w:br/>
        <w:t>openstack image create ...</w:t>
      </w:r>
    </w:p>
    <w:p>
      <w:pPr>
        <w:pStyle w:val="Heading2"/>
      </w:pPr>
      <w:r>
        <w:t>Issue 2: Cannot Boot Windows (No Bootable Device)</w:t>
      </w:r>
    </w:p>
    <w:p>
      <w:pPr>
        <w:pStyle w:val="NoSpacing"/>
      </w:pPr>
      <w:r>
        <w:t># Verify image properties</w:t>
        <w:br/>
        <w:t>openstack image show Windows-Server-2022-Standard -c properties</w:t>
        <w:br/>
        <w:br/>
        <w:t># Should show:</w:t>
        <w:br/>
        <w:t># hw_disk_bus: scsi</w:t>
        <w:br/>
        <w:t># hw_scsi_model: virtio-scsi</w:t>
        <w:br/>
        <w:br/>
        <w:t># If missing, add them:</w:t>
        <w:br/>
        <w:t>openstack image set \</w:t>
        <w:br/>
        <w:t xml:space="preserve">  --property hw_disk_bus=scsi \</w:t>
        <w:br/>
        <w:t xml:space="preserve">  --property hw_scsi_model=virtio-scsi \</w:t>
        <w:br/>
        <w:t xml:space="preserve">  Windows-Server-2022-Standard</w:t>
        <w:br/>
        <w:br/>
        <w:t># Rebuild instance</w:t>
        <w:br/>
        <w:t>openstack server rebuild \</w:t>
        <w:br/>
        <w:t xml:space="preserve">  --image Windows-Server-2022-Standard \</w:t>
        <w:br/>
        <w:t xml:space="preserve">  windows-server-01</w:t>
      </w:r>
    </w:p>
    <w:p>
      <w:pPr>
        <w:pStyle w:val="Heading2"/>
      </w:pPr>
      <w:r>
        <w:t>Issue 3: Cannot Connect RDP</w:t>
      </w:r>
    </w:p>
    <w:p>
      <w:pPr>
        <w:pStyle w:val="NoSpacing"/>
      </w:pPr>
      <w:r>
        <w:t># Check security group rules</w:t>
        <w:br/>
        <w:t>openstack security group rule list windows-rdp</w:t>
        <w:br/>
        <w:br/>
        <w:t># Should have TCP port 3389</w:t>
        <w:br/>
        <w:t># If not, add it:</w:t>
        <w:br/>
        <w:t>openstack security group rule create \</w:t>
        <w:br/>
        <w:t xml:space="preserve">  --protocol tcp \</w:t>
        <w:br/>
        <w:t xml:space="preserve">  --dst-port 3389 \</w:t>
        <w:br/>
        <w:t xml:space="preserve">  --remote-ip 0.0.0.0/0 \</w:t>
        <w:br/>
        <w:t xml:space="preserve">  windows-rdp</w:t>
        <w:br/>
        <w:br/>
        <w:t># Check instance security groups</w:t>
        <w:br/>
        <w:t>openstack server show windows-server-01 -c security_groups</w:t>
        <w:br/>
        <w:br/>
        <w:t># If windows-rdp not attached:</w:t>
        <w:br/>
        <w:t>openstack server add security group windows-server-01 windows-rdp</w:t>
        <w:br/>
        <w:br/>
        <w:t># Test port connectivity</w:t>
        <w:br/>
        <w:t>nc -zv 203.0.113.45 3389</w:t>
        <w:br/>
        <w:br/>
        <w:t># Or from Windows:</w:t>
        <w:br/>
        <w:t>Test-NetConnection -ComputerName 203.0.113.45 -Port 3389</w:t>
      </w:r>
    </w:p>
    <w:p>
      <w:pPr>
        <w:pStyle w:val="Heading2"/>
      </w:pPr>
      <w:r>
        <w:t>Issue 4: No Internet from Windows Instance</w:t>
      </w:r>
    </w:p>
    <w:p>
      <w:pPr>
        <w:pStyle w:val="NoSpacing"/>
      </w:pPr>
      <w:r>
        <w:t># Check router external gateway</w:t>
        <w:br/>
        <w:t>openstack router show windows-router</w:t>
        <w:br/>
        <w:br/>
        <w:t># Should have external_gateway_info</w:t>
        <w:br/>
        <w:t># If not, set it:</w:t>
        <w:br/>
        <w:t>openstack router set --external-gateway public windows-router</w:t>
        <w:br/>
        <w:br/>
        <w:t># Check NAT rules</w:t>
        <w:br/>
        <w:t># Login to network node or check neutron-l3-agent logs</w:t>
        <w:br/>
        <w:t>docker logs neutron_l3_agent | tail -50</w:t>
        <w:br/>
        <w:br/>
        <w:t># From Windows (via VNC console):</w:t>
        <w:br/>
        <w:t># Open PowerShell:</w:t>
        <w:br/>
        <w:t>Test-NetConnection 8.8.8.8</w:t>
        <w:br/>
        <w:t>ping 8.8.8.8</w:t>
        <w:br/>
        <w:t>nslookup google.com</w:t>
      </w:r>
    </w:p>
    <w:p>
      <w:pPr>
        <w:pStyle w:val="Heading2"/>
      </w:pPr>
      <w:r>
        <w:t>Issue 5: Instance Stuck in BUILD Status</w:t>
      </w:r>
    </w:p>
    <w:p>
      <w:pPr>
        <w:pStyle w:val="NoSpacing"/>
      </w:pPr>
      <w:r>
        <w:t># Check instance fault</w:t>
        <w:br/>
        <w:t>openstack server show windows-server-01 -c fault</w:t>
        <w:br/>
        <w:br/>
        <w:t># Check Nova compute logs</w:t>
        <w:br/>
        <w:t>docker logs nova_compute | tail -100</w:t>
        <w:br/>
        <w:br/>
        <w:t># Check available resources</w:t>
        <w:br/>
        <w:t>openstack hypervisor stats show</w:t>
        <w:br/>
        <w:br/>
        <w:t># Delete and recreate</w:t>
        <w:br/>
        <w:t>openstack server delete windows-server-01</w:t>
        <w:br/>
        <w:t># Wait for deletion</w:t>
        <w:br/>
        <w:t>openstack server create ... (launch again)</w:t>
      </w:r>
    </w:p>
    <w:p>
      <w:r>
        <w:br w:type="page"/>
      </w:r>
    </w:p>
    <w:p>
      <w:pPr>
        <w:pStyle w:val="Heading1"/>
      </w:pPr>
      <w:r>
        <w:t>USEFUL COMMANDS REFERENCE</w:t>
      </w:r>
    </w:p>
    <w:p>
      <w:pPr>
        <w:pStyle w:val="Heading2"/>
      </w:pPr>
      <w:r>
        <w:t>Image Management</w:t>
      </w:r>
    </w:p>
    <w:p>
      <w:pPr>
        <w:pStyle w:val="NoSpacing"/>
      </w:pPr>
      <w:r>
        <w:t># List all images</w:t>
        <w:br/>
        <w:t>openstack image list</w:t>
        <w:br/>
        <w:br/>
        <w:t># Show image details</w:t>
        <w:br/>
        <w:t>openstack image show &lt;image-name&gt;</w:t>
        <w:br/>
        <w:br/>
        <w:t># Delete image</w:t>
        <w:br/>
        <w:t>openstack image delete &lt;image-name&gt;</w:t>
        <w:br/>
        <w:br/>
        <w:t># Update image properties</w:t>
        <w:br/>
        <w:t>openstack image set --property key=value &lt;image-name&gt;</w:t>
        <w:br/>
        <w:br/>
        <w:t># Download image</w:t>
        <w:br/>
        <w:t>openstack image save --file output.qcow2 &lt;image-name&gt;</w:t>
      </w:r>
    </w:p>
    <w:p>
      <w:pPr>
        <w:pStyle w:val="Heading2"/>
      </w:pPr>
      <w:r>
        <w:t>Instance Management</w:t>
      </w:r>
    </w:p>
    <w:p>
      <w:pPr>
        <w:pStyle w:val="NoSpacing"/>
      </w:pPr>
      <w:r>
        <w:t># List instances</w:t>
        <w:br/>
        <w:t>openstack server list</w:t>
        <w:br/>
        <w:br/>
        <w:t># Show instance details</w:t>
        <w:br/>
        <w:t>openstack server show &lt;instance-name&gt;</w:t>
        <w:br/>
        <w:br/>
        <w:t># Start instance</w:t>
        <w:br/>
        <w:t>openstack server start &lt;instance-name&gt;</w:t>
        <w:br/>
        <w:br/>
        <w:t># Stop instance</w:t>
        <w:br/>
        <w:t>openstack server stop &lt;instance-name&gt;</w:t>
        <w:br/>
        <w:br/>
        <w:t># Reboot instance</w:t>
        <w:br/>
        <w:t>openstack server reboot &lt;instance-name&gt;</w:t>
        <w:br/>
        <w:br/>
        <w:t># Delete instance</w:t>
        <w:br/>
        <w:t>openstack server delete &lt;instance-name&gt;</w:t>
        <w:br/>
        <w:br/>
        <w:t># Create snapshot</w:t>
        <w:br/>
        <w:t>openstack server image create --name &lt;snapshot-name&gt; &lt;instance-name&gt;</w:t>
        <w:br/>
        <w:br/>
        <w:t># Resize instance</w:t>
        <w:br/>
        <w:t>openstack server resize --flavor m1.xlarge &lt;instance-name&gt;</w:t>
        <w:br/>
        <w:t>openstack server resize confirm &lt;instance-name&gt;</w:t>
      </w:r>
    </w:p>
    <w:p>
      <w:pPr>
        <w:pStyle w:val="Heading2"/>
      </w:pPr>
      <w:r>
        <w:t>Network Management</w:t>
      </w:r>
    </w:p>
    <w:p>
      <w:pPr>
        <w:pStyle w:val="NoSpacing"/>
      </w:pPr>
      <w:r>
        <w:t># List networks</w:t>
        <w:br/>
        <w:t>openstack network list</w:t>
        <w:br/>
        <w:br/>
        <w:t># List subnets</w:t>
        <w:br/>
        <w:t>openstack subnet list</w:t>
        <w:br/>
        <w:br/>
        <w:t># List routers</w:t>
        <w:br/>
        <w:t>openstack router list</w:t>
        <w:br/>
        <w:br/>
        <w:t># List floating IPs</w:t>
        <w:br/>
        <w:t>openstack floating ip list</w:t>
        <w:br/>
        <w:br/>
        <w:t># Create floating IP</w:t>
        <w:br/>
        <w:t>openstack floating ip create public</w:t>
        <w:br/>
        <w:br/>
        <w:t># Associate floating IP</w:t>
        <w:br/>
        <w:t>openstack server add floating ip &lt;instance&gt; &lt;floating-ip&gt;</w:t>
        <w:br/>
        <w:br/>
        <w:t># Dissociate floating IP</w:t>
        <w:br/>
        <w:t>openstack server remove floating ip &lt;instance&gt; &lt;floating-ip&gt;</w:t>
      </w:r>
    </w:p>
    <w:p>
      <w:pPr>
        <w:pStyle w:val="Heading2"/>
      </w:pPr>
      <w:r>
        <w:t>Security Group Management</w:t>
      </w:r>
    </w:p>
    <w:p>
      <w:pPr>
        <w:pStyle w:val="NoSpacing"/>
      </w:pPr>
      <w:r>
        <w:t># List security groups</w:t>
        <w:br/>
        <w:t>openstack security group list</w:t>
        <w:br/>
        <w:br/>
        <w:t># Show security group rules</w:t>
        <w:br/>
        <w:t>openstack security group rule list &lt;group-name&gt;</w:t>
        <w:br/>
        <w:br/>
        <w:t># Delete security group rule</w:t>
        <w:br/>
        <w:t>openstack security group rule delete &lt;rule-id&gt;</w:t>
        <w:br/>
        <w:br/>
        <w:t># Add instance to security group</w:t>
        <w:br/>
        <w:t>openstack server add security group &lt;instance&gt; &lt;group&gt;</w:t>
        <w:br/>
        <w:br/>
        <w:t># Remove instance from security group</w:t>
        <w:br/>
        <w:t>openstack server remove security group &lt;instance&gt; &lt;group&gt;</w:t>
      </w:r>
    </w:p>
    <w:p>
      <w:pPr>
        <w:pStyle w:val="Heading2"/>
      </w:pPr>
      <w:r>
        <w:t>Monitoring and Logs</w:t>
      </w:r>
    </w:p>
    <w:p>
      <w:pPr>
        <w:pStyle w:val="NoSpacing"/>
      </w:pPr>
      <w:r>
        <w:t># Console output</w:t>
        <w:br/>
        <w:t>openstack console log show &lt;instance-name&gt;</w:t>
        <w:br/>
        <w:br/>
        <w:t># Console URL</w:t>
        <w:br/>
        <w:t>openstack console url show &lt;instance-name&gt;</w:t>
        <w:br/>
        <w:br/>
        <w:t># Instance events</w:t>
        <w:br/>
        <w:t>openstack server event list &lt;instance-name&gt;</w:t>
        <w:br/>
        <w:br/>
        <w:t># Service status</w:t>
        <w:br/>
        <w:t>docker ps</w:t>
        <w:br/>
        <w:t>docker logs &lt;container-name&gt;</w:t>
        <w:br/>
        <w:br/>
        <w:t># OpenStack service logs</w:t>
        <w:br/>
        <w:t>journalctl -u docker -f</w:t>
      </w:r>
    </w:p>
    <w:p>
      <w:r>
        <w:br w:type="page"/>
      </w:r>
    </w:p>
    <w:p>
      <w:pPr>
        <w:pStyle w:val="Heading1"/>
      </w:pPr>
      <w:r>
        <w:t>SUMMARY: Complete Command Sequence</w:t>
      </w:r>
    </w:p>
    <w:p>
      <w:r>
        <w:rPr>
          <w:b/>
        </w:rPr>
        <w:t>Quick Reference - Complete Workflow:</w:t>
        <w:br/>
        <w:br/>
      </w:r>
    </w:p>
    <w:p>
      <w:pPr>
        <w:pStyle w:val="NoSpacing"/>
      </w:pPr>
      <w:r>
        <w:t># === PART 1: PREPARE IMAGE ===</w:t>
        <w:br/>
        <w:br/>
        <w:t># SSH to VPS</w:t>
        <w:br/>
        <w:t>ssh root@89.233.107.185</w:t>
        <w:br/>
        <w:br/>
        <w:t># Source OpenStack credentials</w:t>
        <w:br/>
        <w:t>source /etc/kolla/admin-openrc.sh</w:t>
        <w:br/>
        <w:br/>
        <w:t># Download pre-built Windows image</w:t>
        <w:br/>
        <w:t>mkdir -p /opt/windows-images &amp;&amp; cd /opt/windows-images</w:t>
        <w:br/>
        <w:t>wget https://cloudbase.it/downloads/windows-server-2022-standard-x64.qcow2 -O windows-server-2022.qcow2</w:t>
        <w:br/>
        <w:br/>
        <w:t># Upload to Glance</w:t>
        <w:br/>
        <w:t>openstack image create \</w:t>
        <w:br/>
        <w:t xml:space="preserve">  --disk-format qcow2 \</w:t>
        <w:br/>
        <w:t xml:space="preserve">  --container-format bare \</w:t>
        <w:br/>
        <w:t xml:space="preserve">  --file windows-server-2022.qcow2 \</w:t>
        <w:br/>
        <w:t xml:space="preserve">  --property os_type=windows \</w:t>
        <w:br/>
        <w:t xml:space="preserve">  --property hw_disk_bus=scsi \</w:t>
        <w:br/>
        <w:t xml:space="preserve">  --property hw_scsi_model=virtio-scsi \</w:t>
        <w:br/>
        <w:t xml:space="preserve">  --property hw_vif_model=virtio \</w:t>
        <w:br/>
        <w:t xml:space="preserve">  --min-disk 30 \</w:t>
        <w:br/>
        <w:t xml:space="preserve">  --min-ram 2048 \</w:t>
        <w:br/>
        <w:t xml:space="preserve">  --public \</w:t>
        <w:br/>
        <w:t xml:space="preserve">  "Windows-Server-2022-Standard"</w:t>
        <w:br/>
        <w:br/>
        <w:t># === PART 2: SETUP NETWORK ===</w:t>
        <w:br/>
        <w:br/>
        <w:t># Create network and subnet</w:t>
        <w:br/>
        <w:t>openstack network create windows-network</w:t>
        <w:br/>
        <w:t>openstack subnet create --network windows-network --subnet-range 192.168.100.0/24 --gateway 192.168.100.1 --dns-nameserver 8.8.8.8 windows-subnet</w:t>
        <w:br/>
        <w:br/>
        <w:t># Create router</w:t>
        <w:br/>
        <w:t>openstack router create windows-router</w:t>
        <w:br/>
        <w:t>openstack router set --external-gateway public windows-router</w:t>
        <w:br/>
        <w:t>openstack router add subnet windows-router windows-subnet</w:t>
        <w:br/>
        <w:br/>
        <w:t># Create security group</w:t>
        <w:br/>
        <w:t>openstack security group create windows-rdp</w:t>
        <w:br/>
        <w:t>openstack security group rule create --protocol tcp --dst-port 3389 --remote-ip 0.0.0.0/0 windows-rdp</w:t>
        <w:br/>
        <w:t>openstack security group rule create --protocol icmp windows-rdp</w:t>
        <w:br/>
        <w:br/>
        <w:t># === PART 3: LAUNCH INSTANCE ===</w:t>
        <w:br/>
        <w:br/>
        <w:t># Launch Windows instance</w:t>
        <w:br/>
        <w:t>openstack server create \</w:t>
        <w:br/>
        <w:t xml:space="preserve">  --flavor m1.large \</w:t>
        <w:br/>
        <w:t xml:space="preserve">  --image "Windows-Server-2022-Standard" \</w:t>
        <w:br/>
        <w:t xml:space="preserve">  --network windows-network \</w:t>
        <w:br/>
        <w:t xml:space="preserve">  --security-group default \</w:t>
        <w:br/>
        <w:t xml:space="preserve">  --security-group windows-rdp \</w:t>
        <w:br/>
        <w:t xml:space="preserve">  windows-server-01</w:t>
        <w:br/>
        <w:br/>
        <w:t># Wait for ACTIVE status</w:t>
        <w:br/>
        <w:t>watch -n 5 'openstack server list | grep windows'</w:t>
        <w:br/>
        <w:br/>
        <w:t># Allocate and assign floating IP</w:t>
        <w:br/>
        <w:t>openstack floating ip create public</w:t>
        <w:br/>
        <w:t>openstack server add floating ip windows-server-01 &lt;FLOATING-IP&gt;</w:t>
        <w:br/>
        <w:br/>
        <w:t># === PART 4: ACCESS ===</w:t>
        <w:br/>
        <w:br/>
        <w:t># Get console URL</w:t>
        <w:br/>
        <w:t>openstack console url show windows-server-01</w:t>
        <w:br/>
        <w:br/>
        <w:t># Open URL in browser or connect via RDP</w:t>
        <w:br/>
        <w:t># RDP: mstsc /v:&lt;FLOATING-IP&gt;</w:t>
        <w:br/>
        <w:br/>
        <w:t># DONE!</w:t>
      </w:r>
    </w:p>
    <w:p>
      <w:r>
        <w:rPr>
          <w:b/>
        </w:rPr>
        <w:br/>
        <w:br/>
        <w:t>Time Required:</w:t>
        <w:br/>
      </w:r>
    </w:p>
    <w:p>
      <w:pPr>
        <w:pStyle w:val="ListBullet"/>
      </w:pPr>
      <w:r>
        <w:t>Image download: 30-60 minutes (depending on connection)</w:t>
      </w:r>
    </w:p>
    <w:p>
      <w:pPr>
        <w:pStyle w:val="ListBullet"/>
      </w:pPr>
      <w:r>
        <w:t>Image upload: 10-30 minutes</w:t>
      </w:r>
    </w:p>
    <w:p>
      <w:pPr>
        <w:pStyle w:val="ListBullet"/>
      </w:pPr>
      <w:r>
        <w:t>Network setup: 5 minutes</w:t>
      </w:r>
    </w:p>
    <w:p>
      <w:pPr>
        <w:pStyle w:val="ListBullet"/>
      </w:pPr>
      <w:r>
        <w:t>Instance launch: 2-5 minutes</w:t>
      </w:r>
    </w:p>
    <w:p>
      <w:pPr>
        <w:pStyle w:val="ListBullet"/>
      </w:pPr>
      <w:r>
        <w:t>Total: ~1-2 hours (mostly waiting for downloads/uploads)</w:t>
      </w:r>
    </w:p>
    <w:p>
      <w:r>
        <w:rPr>
          <w:b/>
        </w:rPr>
        <w:br/>
        <w:t>Next Steps:</w:t>
        <w:br/>
      </w:r>
    </w:p>
    <w:p>
      <w:pPr>
        <w:pStyle w:val="ListBullet"/>
      </w:pPr>
      <w:r>
        <w:t>Login via VNC console to set Administrator password</w:t>
      </w:r>
    </w:p>
    <w:p>
      <w:pPr>
        <w:pStyle w:val="ListBullet"/>
      </w:pPr>
      <w:r>
        <w:t>Enable Remote Desktop if not auto-enabled</w:t>
      </w:r>
    </w:p>
    <w:p>
      <w:pPr>
        <w:pStyle w:val="ListBullet"/>
      </w:pPr>
      <w:r>
        <w:t>Connect via RDP from your workstation</w:t>
      </w:r>
    </w:p>
    <w:p>
      <w:pPr>
        <w:pStyle w:val="ListBullet"/>
      </w:pPr>
      <w:r>
        <w:t>Install applications and configure Windows</w:t>
      </w:r>
    </w:p>
    <w:p>
      <w:pPr>
        <w:pStyle w:val="ListBullet"/>
      </w:pPr>
      <w:r>
        <w:t>Windows Update</w:t>
      </w:r>
    </w:p>
    <w:p>
      <w:pPr>
        <w:pStyle w:val="ListBullet"/>
      </w:pPr>
      <w:r>
        <w:t>Create snapshot for future 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