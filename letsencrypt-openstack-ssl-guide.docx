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56"/>
          <w:szCs w:val="56"/>
          <w:rtl w:val="0"/>
        </w:rPr>
        <w:t xml:space="preserve">Let's Encrypt SSL Setup Guide</w:t>
        <w:br w:type="textWrapping"/>
        <w:br w:type="textWrapping"/>
        <w:t xml:space="preserve">for OpenStack on SSDNodes VPS</w:t>
        <w:br w:type="textWrapping"/>
        <w:br w:type="textWrapping"/>
        <w:t xml:space="preserve">with Hostinger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44546a"/>
          <w:sz w:val="32"/>
          <w:szCs w:val="32"/>
          <w:rtl w:val="0"/>
        </w:rPr>
        <w:br w:type="textWrapping"/>
        <w:t xml:space="preserve">Domain: cloud.blueharvestai.com</w:t>
        <w:br w:type="textWrapping"/>
        <w:br w:type="textWrapping"/>
        <w:t xml:space="preserve">Complete Configuration Guide</w:t>
        <w:br w:type="textWrapping"/>
        <w:t xml:space="preserve">with Auto-Renewal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2e75b6"/>
          <w:sz w:val="28"/>
          <w:szCs w:val="28"/>
          <w:rtl w:val="0"/>
        </w:rPr>
        <w:br w:type="textWrapping"/>
        <w:br w:type="textWrapping"/>
        <w:t xml:space="preserve">Private Cloud Infrastructure</w:t>
        <w:br w:type="textWrapping"/>
        <w:t xml:space="preserve">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Prerequisites Check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3. Current DNS Configuration Review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4. Required DNS Changes on Hostinger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4.1 Access Hostinger DNS Management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4.2 Configure DNS Records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4.3 Verify DNS Propagation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 VPS Server Preparation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5.1 Update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5.2 Configure Firewall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5.3 Verify OpenStack Services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6. Install Certbot (Let's Encrypt Client)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6.1 Installation Methods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6.2 Verify Installation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7. Obtain SSL Certificate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7.1 Standalone Method (Recommended)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7.2 Webroot Method (Alternative)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7.3 DNS Challenge Method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8. Configure OpenStack Horizon with SSL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8.1 Apache Configuration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8.2 Nginx Configuration (if applicable)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9. Configure OpenStack Services for SSL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9.1 Keystone Configuration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9.2 Horizon Configuration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9.3 Update Service Endpoints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10. Setup Auto-Renewal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10.1 Test Renewal Process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10.2 Configure Cron Job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10.3 Renewal Hooks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11. Verification &amp; Testing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11.1 SSL Certificate Verification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11.2 HTTPS Access Test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11.3 Auto-Renewal Test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12. Troubleshooting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12.1 Common Issues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12.2 Log Files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12.3 Certificate Renewal Failures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13. Security Best Practices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14. Maintenance &amp; Monitoring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Appendix A: DNS Record Templates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Appendix B: Complete Configuration Files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Appendix C: Emergency Rollback Procedures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Configure Let's Encrypt SSL certificate for OpenStack Horizon dashboard accessible via cloud.blueharvestai.com with automatic 90-day renewal.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Key Information: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Domain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blueharvestai.com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Subdomain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cloud.blueharvestai.com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DNS Provider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Hostinger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DNS Servers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ns1.dns-parking.com, ns2.dns-parking.com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VPS Provider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SSDNodes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OpenStack Version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Kolla-Ansible 17.3.0 (Bobcat)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Certificate Authority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Let's Encrypt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Certificate Validity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90 days (auto-renewable)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Estimated Time: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DNS Configuration: 10-15 minutes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Setup: 20-30 minutes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Configuration: 30-45 minutes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&amp; Verification: 15-20 minutes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75-110 minutes (plus DNS propagation time)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Required Access: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Hostinger account with DNS management access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root access to SSDNodes VPS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admin credentials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2. Prerequisites Check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Before starting, verify you have: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Server Requirements: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VPS with public IP address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or sudo access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Ports 80 and 443 open and accessible from internet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services running (Horizon, Keystone)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1GB free disk space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Domain Requirements: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registered and active on Hostinger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Hostinger DNS management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 not currently used for email (or willing to adjust MX records)</w:t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Verification Commands: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Run these commands on your VPS to verify prerequisites: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public IP address</w:t>
        <w:br w:type="textWrapping"/>
        <w:t xml:space="preserve">ip addr show | grep "inet " | grep -v "127.0.0.1"</w:t>
        <w:br w:type="textWrapping"/>
        <w:t xml:space="preserve">curl -4 ifconfig.me</w:t>
        <w:br w:type="textWrapping"/>
        <w:t xml:space="preserve">echo ""</w:t>
        <w:br w:type="textWrapping"/>
        <w:br w:type="textWrapping"/>
        <w:t xml:space="preserve"># Check ports 80 and 443 are listening</w:t>
        <w:br w:type="textWrapping"/>
        <w:t xml:space="preserve">sudo netstat -tlnp | grep -E ':(80|443)'</w:t>
        <w:br w:type="textWrapping"/>
        <w:br w:type="textWrapping"/>
        <w:t xml:space="preserve"># Check OpenStack Horizon status</w:t>
        <w:br w:type="textWrapping"/>
        <w:t xml:space="preserve">sudo docker ps | grep horizon</w:t>
        <w:br w:type="textWrapping"/>
        <w:t xml:space="preserve"># OR if not using containers:</w:t>
        <w:br w:type="textWrapping"/>
        <w:t xml:space="preserve">sudo systemctl status apache2  # or httpd</w:t>
        <w:br w:type="textWrapping"/>
        <w:br w:type="textWrapping"/>
        <w:t xml:space="preserve"># Check disk space</w:t>
        <w:br w:type="textWrapping"/>
        <w:t xml:space="preserve">df -h</w:t>
        <w:br w:type="textWrapping"/>
        <w:br w:type="textWrapping"/>
        <w:t xml:space="preserve"># Verify current hostname</w:t>
        <w:br w:type="textWrapping"/>
        <w:t xml:space="preserve">hostname</w:t>
        <w:br w:type="textWrapping"/>
        <w:t xml:space="preserve">hostname -f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Get Your VPS Public IP: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Record your VPS public IP address: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Get public IP</w:t>
        <w:br w:type="textWrapping"/>
        <w:t xml:space="preserve">PUBLIC_IP=$(curl -s ifconfig.me)</w:t>
        <w:br w:type="textWrapping"/>
        <w:t xml:space="preserve">echo "Your VPS Public IP: $PUBLIC_IP"</w:t>
        <w:br w:type="textWrapping"/>
        <w:br w:type="textWrapping"/>
        <w:t xml:space="preserve"># Save it for reference</w:t>
        <w:br w:type="textWrapping"/>
        <w:t xml:space="preserve">echo $PUBLIC_IP &gt; /root/vps-public-ip.txt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3. Current DNS Configuration Review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You mentioned existing DNS records but didn't provide them in your message. Here's how to review them.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3.1 Check Current DNS Records from VPS: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dig if not available</w:t>
        <w:br w:type="textWrapping"/>
        <w:t xml:space="preserve">sudo apt-get update &amp;&amp; sudo apt-get install -y dnsutils</w:t>
        <w:br w:type="textWrapping"/>
        <w:br w:type="textWrapping"/>
        <w:t xml:space="preserve"># Check current A record for cloud subdomain</w:t>
        <w:br w:type="textWrapping"/>
        <w:t xml:space="preserve">dig cloud.blueharvestai.com A +short</w:t>
        <w:br w:type="textWrapping"/>
        <w:br w:type="textWrapping"/>
        <w:t xml:space="preserve"># Check main domain</w:t>
        <w:br w:type="textWrapping"/>
        <w:t xml:space="preserve">dig blueharvestai.com A +short</w:t>
        <w:br w:type="textWrapping"/>
        <w:br w:type="textWrapping"/>
        <w:t xml:space="preserve"># Check all DNS records</w:t>
        <w:br w:type="textWrapping"/>
        <w:t xml:space="preserve">dig blueharvestai.com ANY</w:t>
        <w:br w:type="textWrapping"/>
        <w:br w:type="textWrapping"/>
        <w:t xml:space="preserve"># Check current nameservers</w:t>
        <w:br w:type="textWrapping"/>
        <w:t xml:space="preserve">dig blueharvestai.com NS +short</w:t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3.2 Typical Existing Records (Example):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Your Hostinger DNS likely has these records already: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Hostinger parking IP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www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Hostinger parking IP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ns1.dns-parking.com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86400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NS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ns2.dns-parking.com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86400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SOA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@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Primary DNS info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4. Required DNS Changes on Hostinger</w:t>
      </w:r>
    </w:p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4.1 Access Hostinger DNS Management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Step-by-step access to DNS settings: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your Hostinger account at https://www.hostinger.com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"Domains" section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"blueharvestai.com" and click "Manage"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"DNS / Nameservers" or "DNS Zone"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should see DNS management interface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4.2 Configure DNS Records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CRITICAL: </w:t>
      </w:r>
      <w:r w:rsidDel="00000000" w:rsidR="00000000" w:rsidRPr="00000000">
        <w:rPr>
          <w:rtl w:val="0"/>
        </w:rPr>
        <w:t xml:space="preserve">Add the following A record for cloud subdomain:</w:t>
      </w:r>
    </w:p>
    <w:tbl>
      <w:tblPr>
        <w:tblStyle w:val="Table3"/>
        <w:tblW w:w="8640.0" w:type="dxa"/>
        <w:jc w:val="left"/>
        <w:tblInd w:w="-115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7ba0c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Name/Host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Value/Points To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YOUR_VPS_PUBLIC_IP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ADD NEW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Detailed Instructions: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"Add Record" or "Add New Record"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Type: 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Name/Host: cloud (or cloud.blueharvestai.com depending on interface)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Value/Points to: Enter your VPS public IP (from step 2)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TTL: 3600 (1 hour) or leave default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"Save" or "Add Record"</w:t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4.3 Optional: Add CNAME for www.cloud (if needed)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www.cloud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cloud.blueharvestai.com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4.4 Verify DNS Propagation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DNS changes can take 5 minutes to 48 hours to propagate. Check propagation: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On your VPS, check if DNS is resolving</w:t>
        <w:br w:type="textWrapping"/>
        <w:t xml:space="preserve"># Wait a few minutes after making changes, then run:</w:t>
        <w:br w:type="textWrapping"/>
        <w:br w:type="textWrapping"/>
        <w:t xml:space="preserve">dig cloud.blueharvestai.com A +short</w:t>
        <w:br w:type="textWrapping"/>
        <w:br w:type="textWrapping"/>
        <w:t xml:space="preserve"># Should return your VPS public IP</w:t>
        <w:br w:type="textWrapping"/>
        <w:t xml:space="preserve"># If it returns old/different IP, wait longer</w:t>
        <w:br w:type="textWrapping"/>
        <w:br w:type="textWrapping"/>
        <w:t xml:space="preserve"># Check from multiple locations (browser)</w:t>
        <w:br w:type="textWrapping"/>
        <w:t xml:space="preserve"># Visit: https://dnschecker.org/#A/cloud.blueharvestai.com</w:t>
        <w:br w:type="textWrapping"/>
        <w:br w:type="textWrapping"/>
        <w:t xml:space="preserve"># Verify it resolves to your VPS IP globally</w:t>
        <w:br w:type="textWrapping"/>
        <w:br w:type="textWrapping"/>
        <w:t xml:space="preserve"># Alternative check</w:t>
        <w:br w:type="textWrapping"/>
        <w:t xml:space="preserve">nslookup cloud.blueharvestai.com</w:t>
        <w:br w:type="textWrapping"/>
        <w:t xml:space="preserve">host cloud.blueharvestai.com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IMPORTANT: </w:t>
      </w:r>
      <w:r w:rsidDel="00000000" w:rsidR="00000000" w:rsidRPr="00000000">
        <w:rPr>
          <w:rtl w:val="0"/>
        </w:rPr>
        <w:t xml:space="preserve">Do not proceed to certificate generation until DNS is properly resolving to your VPS IP. Let's Encrypt will verify domain ownership via DNS.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r w:rsidDel="00000000" w:rsidR="00000000" w:rsidRPr="00000000">
        <w:rPr>
          <w:rtl w:val="0"/>
        </w:rPr>
        <w:t xml:space="preserve">5. VPS Server Preparation</w:t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5.1 Update System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Update all packages before installing Certbot: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SSH into your VPS</w:t>
        <w:br w:type="textWrapping"/>
        <w:t xml:space="preserve">ssh root@YOUR_VPS_IP</w:t>
        <w:br w:type="textWrapping"/>
        <w:br w:type="textWrapping"/>
        <w:t xml:space="preserve"># Update package lists</w:t>
        <w:br w:type="textWrapping"/>
        <w:t xml:space="preserve">sudo apt-get update</w:t>
        <w:br w:type="textWrapping"/>
        <w:br w:type="textWrapping"/>
        <w:t xml:space="preserve"># Upgrade installed packages</w:t>
        <w:br w:type="textWrapping"/>
        <w:t xml:space="preserve">sudo apt-get upgrade -y</w:t>
        <w:br w:type="textWrapping"/>
        <w:br w:type="textWrapping"/>
        <w:t xml:space="preserve"># Install required dependencies</w:t>
        <w:br w:type="textWrapping"/>
        <w:t xml:space="preserve">sudo apt-get install -y software-properties-common curl wget vim</w:t>
      </w:r>
    </w:p>
    <w:p w:rsidR="00000000" w:rsidDel="00000000" w:rsidP="00000000" w:rsidRDefault="00000000" w:rsidRPr="00000000" w14:paraId="000000B0">
      <w:pPr>
        <w:pStyle w:val="Heading2"/>
        <w:rPr/>
      </w:pPr>
      <w:r w:rsidDel="00000000" w:rsidR="00000000" w:rsidRPr="00000000">
        <w:rPr>
          <w:rtl w:val="0"/>
        </w:rPr>
        <w:t xml:space="preserve">5.2 Configure Firewall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Ensure ports 80 and 443 are open: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if UFW is active</w:t>
        <w:br w:type="textWrapping"/>
        <w:t xml:space="preserve">sudo ufw status</w:t>
        <w:br w:type="textWrapping"/>
        <w:br w:type="textWrapping"/>
        <w:t xml:space="preserve"># If UFW is active, allow HTTP and HTTPS</w:t>
        <w:br w:type="textWrapping"/>
        <w:t xml:space="preserve">sudo ufw allow 80/tcp</w:t>
        <w:br w:type="textWrapping"/>
        <w:t xml:space="preserve">sudo ufw allow 443/tcp</w:t>
        <w:br w:type="textWrapping"/>
        <w:t xml:space="preserve">sudo ufw reload</w:t>
        <w:br w:type="textWrapping"/>
        <w:br w:type="textWrapping"/>
        <w:t xml:space="preserve"># If using iptables directly</w:t>
        <w:br w:type="textWrapping"/>
        <w:t xml:space="preserve">sudo iptables -I INPUT -p tcp --dport 80 -j ACCEPT</w:t>
        <w:br w:type="textWrapping"/>
        <w:t xml:space="preserve">sudo iptables -I INPUT -p tcp --dport 443 -j ACCEPT</w:t>
        <w:br w:type="textWrapping"/>
        <w:br w:type="textWrapping"/>
        <w:t xml:space="preserve"># Save iptables rules (Ubuntu/Debian)</w:t>
        <w:br w:type="textWrapping"/>
        <w:t xml:space="preserve">sudo netfilter-persistent save</w:t>
        <w:br w:type="textWrapping"/>
        <w:br w:type="textWrapping"/>
        <w:t xml:space="preserve"># Verify ports are open</w:t>
        <w:br w:type="textWrapping"/>
        <w:t xml:space="preserve">sudo netstat -tlnp | grep 80</w:t>
        <w:br w:type="textWrapping"/>
        <w:t xml:space="preserve">sudo netstat -tlnp | grep 443</w:t>
      </w:r>
    </w:p>
    <w:p w:rsidR="00000000" w:rsidDel="00000000" w:rsidP="00000000" w:rsidRDefault="00000000" w:rsidRPr="00000000" w14:paraId="000000B3">
      <w:pPr>
        <w:pStyle w:val="Heading2"/>
        <w:rPr/>
      </w:pPr>
      <w:r w:rsidDel="00000000" w:rsidR="00000000" w:rsidRPr="00000000">
        <w:rPr>
          <w:rtl w:val="0"/>
        </w:rPr>
        <w:t xml:space="preserve">5.3 Verify OpenStack Services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Horizon is running</w:t>
        <w:br w:type="textWrapping"/>
        <w:t xml:space="preserve">sudo docker ps | grep horizon</w:t>
        <w:br w:type="textWrapping"/>
        <w:br w:type="textWrapping"/>
        <w:t xml:space="preserve"># Check Apache status (if Horizon runs on Apache)</w:t>
        <w:br w:type="textWrapping"/>
        <w:t xml:space="preserve">sudo systemctl status apache2    # Ubuntu/Debian</w:t>
        <w:br w:type="textWrapping"/>
        <w:br w:type="textWrapping"/>
        <w:t xml:space="preserve"># Check which port Horizon is listening on</w:t>
        <w:br w:type="textWrapping"/>
        <w:t xml:space="preserve">sudo netstat -tlnp | grep python</w:t>
        <w:br w:type="textWrapping"/>
        <w:t xml:space="preserve">sudo docker port horizon 2&gt;&amp;1 | grep 80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tl w:val="0"/>
        </w:rPr>
        <w:t xml:space="preserve">5.4 Backup Current Configuration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Backup configurations before making changes: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backup directory</w:t>
        <w:br w:type="textWrapping"/>
        <w:t xml:space="preserve">mkdir -p /root/ssl-backup-$(date +%Y%m%d)</w:t>
        <w:br w:type="textWrapping"/>
        <w:t xml:space="preserve">cd /root/ssl-backup-$(date +%Y%m%d)</w:t>
        <w:br w:type="textWrapping"/>
        <w:br w:type="textWrapping"/>
        <w:t xml:space="preserve"># Backup Horizon configuration</w:t>
        <w:br w:type="textWrapping"/>
        <w:t xml:space="preserve">cp -r /etc/kolla/horizon ./horizon-config-backup</w:t>
        <w:br w:type="textWrapping"/>
        <w:br w:type="textWrapping"/>
        <w:t xml:space="preserve"># Backup Apache configuration (if applicable)</w:t>
        <w:br w:type="textWrapping"/>
        <w:t xml:space="preserve">cp -r /etc/apache2 ./apache-config-backup 2&gt;/dev/null</w:t>
        <w:br w:type="textWrapping"/>
        <w:br w:type="textWrapping"/>
        <w:t xml:space="preserve"># List backups</w:t>
        <w:br w:type="textWrapping"/>
        <w:t xml:space="preserve">ls -la /root/ssl-backup-$(date +%Y%m%d)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6. Install Certbot (Let's Encrypt Client)</w:t>
      </w:r>
    </w:p>
    <w:p w:rsidR="00000000" w:rsidDel="00000000" w:rsidP="00000000" w:rsidRDefault="00000000" w:rsidRPr="00000000" w14:paraId="000000BA">
      <w:pPr>
        <w:pStyle w:val="Heading2"/>
        <w:rPr/>
      </w:pPr>
      <w:r w:rsidDel="00000000" w:rsidR="00000000" w:rsidRPr="00000000">
        <w:rPr>
          <w:rtl w:val="0"/>
        </w:rPr>
        <w:t xml:space="preserve">6.1 Snap Installation (Recommended)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Remove any existing certbot packages</w:t>
        <w:br w:type="textWrapping"/>
        <w:t xml:space="preserve">sudo apt-get remove certbot</w:t>
        <w:br w:type="textWrapping"/>
        <w:br w:type="textWrapping"/>
        <w:t xml:space="preserve"># Install snapd if not installed</w:t>
        <w:br w:type="textWrapping"/>
        <w:t xml:space="preserve">sudo apt-get install -y snapd</w:t>
        <w:br w:type="textWrapping"/>
        <w:t xml:space="preserve">sudo snap install core</w:t>
        <w:br w:type="textWrapping"/>
        <w:t xml:space="preserve">sudo snap refresh core</w:t>
        <w:br w:type="textWrapping"/>
        <w:br w:type="textWrapping"/>
        <w:t xml:space="preserve"># Install certbot via snap</w:t>
        <w:br w:type="textWrapping"/>
        <w:t xml:space="preserve">sudo snap install --classic certbot</w:t>
        <w:br w:type="textWrapping"/>
        <w:br w:type="textWrapping"/>
        <w:t xml:space="preserve"># Create symbolic link</w:t>
        <w:br w:type="textWrapping"/>
        <w:t xml:space="preserve">sudo ln -s /snap/bin/certbot /usr/bin/certbot</w:t>
        <w:br w:type="textWrapping"/>
        <w:br w:type="textWrapping"/>
        <w:t xml:space="preserve"># Verify installation</w:t>
        <w:br w:type="textWrapping"/>
        <w:t xml:space="preserve">certbot --version</w:t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tl w:val="0"/>
        </w:rPr>
        <w:t xml:space="preserve">6.2 APT Installation (Alternative)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Install certbot</w:t>
        <w:br w:type="textWrapping"/>
        <w:t xml:space="preserve">sudo apt-get update</w:t>
        <w:br w:type="textWrapping"/>
        <w:t xml:space="preserve">sudo apt-get install -y certbot python3-certbot-apache</w:t>
        <w:br w:type="textWrapping"/>
        <w:br w:type="textWrapping"/>
        <w:t xml:space="preserve"># Verify installation</w:t>
        <w:br w:type="textWrapping"/>
        <w:t xml:space="preserve">certbot --version</w:t>
        <w:br w:type="textWrapping"/>
        <w:t xml:space="preserve">which certbot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7. Obtain SSL Certificate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7.1 Standalone Method (Recommended)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Stop services using port 80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what is using port 80</w:t>
        <w:br w:type="textWrapping"/>
        <w:t xml:space="preserve">sudo netstat -tlnp | grep :80</w:t>
        <w:br w:type="textWrapping"/>
        <w:t xml:space="preserve">sudo lsof -i :80</w:t>
        <w:br w:type="textWrapping"/>
        <w:br w:type="textWrapping"/>
        <w:t xml:space="preserve"># If Horizon/Apache is on port 80, stop it temporarily</w:t>
        <w:br w:type="textWrapping"/>
        <w:t xml:space="preserve"># For Docker-based Horizon:</w:t>
        <w:br w:type="textWrapping"/>
        <w:t xml:space="preserve">sudo docker stop horizon</w:t>
        <w:br w:type="textWrapping"/>
        <w:br w:type="textWrapping"/>
        <w:t xml:space="preserve"># For Apache:</w:t>
        <w:br w:type="textWrapping"/>
        <w:t xml:space="preserve">sudo systemctl stop apache2</w:t>
        <w:br w:type="textWrapping"/>
        <w:br w:type="textWrapping"/>
        <w:t xml:space="preserve"># Verify port 80 is free</w:t>
        <w:br w:type="textWrapping"/>
        <w:t xml:space="preserve">sudo netstat -tlnp | grep :80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2: Obtain certificate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certbot in standalone mode</w:t>
        <w:br w:type="textWrapping"/>
        <w:t xml:space="preserve">sudo certbot certonly --standalone \</w:t>
        <w:br w:type="textWrapping"/>
        <w:t xml:space="preserve">  -d cloud.blueharvestai.com \</w:t>
        <w:br w:type="textWrapping"/>
        <w:t xml:space="preserve">  --email your-email@example.com \</w:t>
        <w:br w:type="textWrapping"/>
        <w:t xml:space="preserve">  --agree-tos \</w:t>
        <w:br w:type="textWrapping"/>
        <w:t xml:space="preserve">  --no-eff-email</w:t>
        <w:br w:type="textWrapping"/>
        <w:br w:type="textWrapping"/>
        <w:t xml:space="preserve"># Successful output will show:</w:t>
        <w:br w:type="textWrapping"/>
        <w:t xml:space="preserve"># Certificate is saved at: /etc/letsencrypt/live/cloud.blueharvestai.com/fullchain.pem</w:t>
        <w:br w:type="textWrapping"/>
        <w:t xml:space="preserve"># Key is saved at: /etc/letsencrypt/live/cloud.blueharvestai.com/privkey.pem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3: Verify certificate files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certificate files</w:t>
        <w:br w:type="textWrapping"/>
        <w:t xml:space="preserve">sudo ls -la /etc/letsencrypt/live/cloud.blueharvestai.com/</w:t>
        <w:br w:type="textWrapping"/>
        <w:br w:type="textWrapping"/>
        <w:t xml:space="preserve"># Should contain:</w:t>
        <w:br w:type="textWrapping"/>
        <w:t xml:space="preserve"># cert.pem - Server certificate only</w:t>
        <w:br w:type="textWrapping"/>
        <w:t xml:space="preserve"># chain.pem - Intermediate certificates</w:t>
        <w:br w:type="textWrapping"/>
        <w:t xml:space="preserve"># fullchain.pem - cert.pem + chain.pem (use this)</w:t>
        <w:br w:type="textWrapping"/>
        <w:t xml:space="preserve"># privkey.pem - Private key</w:t>
        <w:br w:type="textWrapping"/>
        <w:br w:type="textWrapping"/>
        <w:t xml:space="preserve"># Check certificate details</w:t>
        <w:br w:type="textWrapping"/>
        <w:t xml:space="preserve">sudo certbot certificates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rPr/>
      </w:pPr>
      <w:r w:rsidDel="00000000" w:rsidR="00000000" w:rsidRPr="00000000">
        <w:rPr>
          <w:rtl w:val="0"/>
        </w:rPr>
        <w:t xml:space="preserve">8. Configure OpenStack Horizon with SSL</w:t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8.1 Copy Certificates to Horizon Container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directory in Horizon container</w:t>
        <w:br w:type="textWrapping"/>
        <w:t xml:space="preserve">sudo docker exec -it horizon mkdir -p /etc/ssl/certs/blueharvestai</w:t>
        <w:br w:type="textWrapping"/>
        <w:br w:type="textWrapping"/>
        <w:t xml:space="preserve"># Copy certificate and key into container</w:t>
        <w:br w:type="textWrapping"/>
        <w:t xml:space="preserve">sudo docker cp /etc/letsencrypt/live/cloud.blueharvestai.com/fullchain.pem \</w:t>
        <w:br w:type="textWrapping"/>
        <w:t xml:space="preserve">  horizon:/etc/ssl/certs/blueharvestai/</w:t>
        <w:br w:type="textWrapping"/>
        <w:br w:type="textWrapping"/>
        <w:t xml:space="preserve">sudo docker cp /etc/letsencrypt/live/cloud.blueharvestai.com/privkey.pem \</w:t>
        <w:br w:type="textWrapping"/>
        <w:t xml:space="preserve">  horizon:/etc/ssl/certs/blueharvestai/</w:t>
        <w:br w:type="textWrapping"/>
        <w:br w:type="textWrapping"/>
        <w:t xml:space="preserve"># Verify files are copied</w:t>
        <w:br w:type="textWrapping"/>
        <w:t xml:space="preserve">sudo docker exec -it horizon ls -la /etc/ssl/certs/blueharvestai/</w:t>
        <w:br w:type="textWrapping"/>
        <w:br w:type="textWrapping"/>
        <w:t xml:space="preserve"># Set proper permissions</w:t>
        <w:br w:type="textWrapping"/>
        <w:t xml:space="preserve">sudo docker exec -it horizon chmod 644 /etc/ssl/certs/blueharvestai/fullchain.pem</w:t>
        <w:br w:type="textWrapping"/>
        <w:t xml:space="preserve">sudo docker exec -it horizon chmod 600 /etc/ssl/certs/blueharvestai/privkey.pem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8.2 Create SSL VirtualHost Configuration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SSL configuration file</w:t>
        <w:br w:type="textWrapping"/>
        <w:t xml:space="preserve">sudo cat &gt; /tmp/horizon-ssl.conf &lt;&lt; 'ENDCONFIG'</w:t>
        <w:br w:type="textWrapping"/>
        <w:t xml:space="preserve">&lt;VirtualHost *:443&gt;</w:t>
        <w:br w:type="textWrapping"/>
        <w:t xml:space="preserve">    ServerName cloud.blueharvestai.com</w:t>
        <w:br w:type="textWrapping"/>
        <w:t xml:space="preserve">    </w:t>
        <w:br w:type="textWrapping"/>
        <w:t xml:space="preserve">    SSLEngine on</w:t>
        <w:br w:type="textWrapping"/>
        <w:t xml:space="preserve">    SSLCertificateFile /etc/ssl/certs/blueharvestai/fullchain.pem</w:t>
        <w:br w:type="textWrapping"/>
        <w:t xml:space="preserve">    SSLCertificateKeyFile /etc/ssl/certs/blueharvestai/privkey.pem</w:t>
        <w:br w:type="textWrapping"/>
        <w:t xml:space="preserve">    </w:t>
        <w:br w:type="textWrapping"/>
        <w:t xml:space="preserve">    # Modern SSL configuration</w:t>
        <w:br w:type="textWrapping"/>
        <w:t xml:space="preserve">    SSLProtocol all -SSLv3 -TLSv1 -TLSv1.1</w:t>
        <w:br w:type="textWrapping"/>
        <w:t xml:space="preserve">    SSLCipherSuite ECDHE-ECDSA-AES128-GCM-SHA256:ECDHE-RSA-AES128-GCM-SHA256</w:t>
        <w:br w:type="textWrapping"/>
        <w:t xml:space="preserve">    SSLHonorCipherOrder off</w:t>
        <w:br w:type="textWrapping"/>
        <w:t xml:space="preserve">    </w:t>
        <w:br w:type="textWrapping"/>
        <w:t xml:space="preserve">    # Security headers</w:t>
        <w:br w:type="textWrapping"/>
        <w:t xml:space="preserve">    Header always set Strict-Transport-Security "max-age=63072000"</w:t>
        <w:br w:type="textWrapping"/>
        <w:t xml:space="preserve">    Header always set X-Frame-Options SAMEORIGIN</w:t>
        <w:br w:type="textWrapping"/>
        <w:t xml:space="preserve">    Header always set X-Content-Type-Options nosniff</w:t>
        <w:br w:type="textWrapping"/>
        <w:t xml:space="preserve">    </w:t>
        <w:br w:type="textWrapping"/>
        <w:t xml:space="preserve">    # Horizon configuration</w:t>
        <w:br w:type="textWrapping"/>
        <w:t xml:space="preserve">    WSGIDaemonProcess horizon user=horizon group=horizon processes=3 threads=10</w:t>
        <w:br w:type="textWrapping"/>
        <w:t xml:space="preserve">    WSGIProcessGroup horizon</w:t>
        <w:br w:type="textWrapping"/>
        <w:t xml:space="preserve">    WSGIScriptAlias / /var/www/cgi-bin/horizon/django.wsgi</w:t>
        <w:br w:type="textWrapping"/>
        <w:t xml:space="preserve">    </w:t>
        <w:br w:type="textWrapping"/>
        <w:t xml:space="preserve">    &lt;Directory /var/www/cgi-bin/horizon&gt;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Alias /static /var/www/html/static</w:t>
        <w:br w:type="textWrapping"/>
        <w:t xml:space="preserve">    &lt;Directory /var/www/html/static&gt;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ErrorLog /var/log/apache2/horizon_ssl_error.log</w:t>
        <w:br w:type="textWrapping"/>
        <w:t xml:space="preserve">    CustomLog /var/log/apache2/horizon_ssl_access.log combined</w:t>
        <w:br w:type="textWrapping"/>
        <w:t xml:space="preserve">&lt;/VirtualHost&gt;</w:t>
        <w:br w:type="textWrapping"/>
        <w:br w:type="textWrapping"/>
        <w:t xml:space="preserve"># Redirect HTTP to HTTPS</w:t>
        <w:br w:type="textWrapping"/>
        <w:t xml:space="preserve">&lt;VirtualHost *:80&gt;</w:t>
        <w:br w:type="textWrapping"/>
        <w:t xml:space="preserve">    ServerName cloud.blueharvestai.com</w:t>
        <w:br w:type="textWrapping"/>
        <w:t xml:space="preserve">    Redirect permanent / https://cloud.blueharvestai.com/</w:t>
        <w:br w:type="textWrapping"/>
        <w:t xml:space="preserve">&lt;/VirtualHost&gt;</w:t>
        <w:br w:type="textWrapping"/>
        <w:t xml:space="preserve">ENDCONFIG</w:t>
        <w:br w:type="textWrapping"/>
        <w:br w:type="textWrapping"/>
        <w:t xml:space="preserve"># Copy into container</w:t>
        <w:br w:type="textWrapping"/>
        <w:t xml:space="preserve">sudo docker cp /tmp/horizon-ssl.conf horizon:/etc/apache2/sites-available/</w:t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8.3 Enable SSL and Restart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Enable SSL module in container</w:t>
        <w:br w:type="textWrapping"/>
        <w:t xml:space="preserve">sudo docker exec -it horizon a2enmod ssl</w:t>
        <w:br w:type="textWrapping"/>
        <w:t xml:space="preserve">sudo docker exec -it horizon a2enmod headers</w:t>
        <w:br w:type="textWrapping"/>
        <w:t xml:space="preserve">sudo docker exec -it horizon a2enmod rewrite</w:t>
        <w:br w:type="textWrapping"/>
        <w:br w:type="textWrapping"/>
        <w:t xml:space="preserve"># Enable SSL site</w:t>
        <w:br w:type="textWrapping"/>
        <w:t xml:space="preserve">sudo docker exec -it horizon a2ensite horizon-ssl</w:t>
        <w:br w:type="textWrapping"/>
        <w:br w:type="textWrapping"/>
        <w:t xml:space="preserve"># Test Apache configuration</w:t>
        <w:br w:type="textWrapping"/>
        <w:t xml:space="preserve">sudo docker exec -it horizon apachectl configtest</w:t>
        <w:br w:type="textWrapping"/>
        <w:br w:type="textWrapping"/>
        <w:t xml:space="preserve"># Reload Apache</w:t>
        <w:br w:type="textWrapping"/>
        <w:t xml:space="preserve">sudo docker exec -it horizon apachectl graceful</w:t>
        <w:br w:type="textWrapping"/>
        <w:br w:type="textWrapping"/>
        <w:t xml:space="preserve"># OR restart entire container</w:t>
        <w:br w:type="textWrapping"/>
        <w:t xml:space="preserve">sudo docker restart horizon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9. Configure OpenStack Services for SSL</w:t>
      </w:r>
    </w:p>
    <w:p w:rsidR="00000000" w:rsidDel="00000000" w:rsidP="00000000" w:rsidRDefault="00000000" w:rsidRPr="00000000" w14:paraId="000000D1">
      <w:pPr>
        <w:pStyle w:val="Heading2"/>
        <w:rPr/>
      </w:pPr>
      <w:r w:rsidDel="00000000" w:rsidR="00000000" w:rsidRPr="00000000">
        <w:rPr>
          <w:rtl w:val="0"/>
        </w:rPr>
        <w:t xml:space="preserve">9.1 Update Keystone Endpoints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Update service endpoints to use HTTPS: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 admin credentials</w:t>
        <w:br w:type="textWrapping"/>
        <w:t xml:space="preserve">source /etc/kolla/admin-openrc.sh</w:t>
        <w:br w:type="textWrapping"/>
        <w:br w:type="textWrapping"/>
        <w:t xml:space="preserve"># List current endpoints</w:t>
        <w:br w:type="textWrapping"/>
        <w:t xml:space="preserve">openstack endpoint list | grep horizon</w:t>
        <w:br w:type="textWrapping"/>
        <w:br w:type="textWrapping"/>
        <w:t xml:space="preserve"># Update Horizon endpoint (if exists)</w:t>
        <w:br w:type="textWrapping"/>
        <w:t xml:space="preserve"># Note: Horizon typically doesn't have its own endpoint</w:t>
        <w:br w:type="textWrapping"/>
        <w:t xml:space="preserve"># But if configured, update it to HTTPS</w:t>
        <w:br w:type="textWrapping"/>
        <w:br w:type="textWrapping"/>
        <w:t xml:space="preserve"># Update Keystone public endpoint</w:t>
        <w:br w:type="textWrapping"/>
        <w:t xml:space="preserve">KEYSTONE_ID=$(openstack endpoint list --service keystone --interface public -f value -c ID)</w:t>
        <w:br w:type="textWrapping"/>
        <w:t xml:space="preserve">openstack endpoint set --url https://cloud.blueharvestai.com:5000/v3 $KEYSTONE_ID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9.2 Update Horizon local_settings.py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Horizon settings</w:t>
        <w:br w:type="textWrapping"/>
        <w:t xml:space="preserve">sudo docker exec -it horizon vi /etc/openstack-dashboard/local_settings.py</w:t>
        <w:br w:type="textWrapping"/>
        <w:br w:type="textWrapping"/>
        <w:t xml:space="preserve"># OR copy out, edit, and copy back in</w:t>
        <w:br w:type="textWrapping"/>
        <w:t xml:space="preserve">sudo docker cp horizon:/etc/openstack-dashboard/local_settings.py /tmp/</w:t>
        <w:br w:type="textWrapping"/>
        <w:br w:type="textWrapping"/>
        <w:t xml:space="preserve"># Add/modify these settings:</w:t>
        <w:br w:type="textWrapping"/>
        <w:t xml:space="preserve"># OPENSTACK_HOST = "cloud.blueharvestai.com"</w:t>
        <w:br w:type="textWrapping"/>
        <w:t xml:space="preserve"># OPENSTACK_KEYSTONE_URL = "https://cloud.blueharvestai.com:5000/v3"</w:t>
        <w:br w:type="textWrapping"/>
        <w:t xml:space="preserve"># SECURE_PROXY_SSL_HEADER = ('HTTP_X_FORWARDED_PROTO', 'https')</w:t>
        <w:br w:type="textWrapping"/>
        <w:t xml:space="preserve"># SESSION_COOKIE_SECURE = True</w:t>
        <w:br w:type="textWrapping"/>
        <w:t xml:space="preserve"># CSRF_COOKIE_SECURE = True</w:t>
        <w:br w:type="textWrapping"/>
        <w:br w:type="textWrapping"/>
        <w:t xml:space="preserve"># Use this script to update automatically:</w:t>
        <w:br w:type="textWrapping"/>
        <w:t xml:space="preserve">sudo docker exec -it horizon bash -c 'cat &gt;&gt; /etc/openstack-dashboard/local_settings.py &lt;&lt; "SETTINGS"</w:t>
        <w:br w:type="textWrapping"/>
        <w:br w:type="textWrapping"/>
        <w:t xml:space="preserve"># SSL Configuration</w:t>
        <w:br w:type="textWrapping"/>
        <w:t xml:space="preserve">OPENSTACK_HOST = "cloud.blueharvestai.com"</w:t>
        <w:br w:type="textWrapping"/>
        <w:t xml:space="preserve">OPENSTACK_KEYSTONE_URL = "https://cloud.blueharvestai.com:5000/v3"</w:t>
        <w:br w:type="textWrapping"/>
        <w:t xml:space="preserve">SECURE_PROXY_SSL_HEADER = ("HTTP_X_FORWARDED_PROTO", "https")</w:t>
        <w:br w:type="textWrapping"/>
        <w:t xml:space="preserve">SESSION_COOKIE_SECURE = True</w:t>
        <w:br w:type="textWrapping"/>
        <w:t xml:space="preserve">CSRF_COOKIE_SECURE = True</w:t>
        <w:br w:type="textWrapping"/>
        <w:t xml:space="preserve">SETTINGS</w:t>
        <w:br w:type="textWrapping"/>
        <w:t xml:space="preserve">'</w:t>
        <w:br w:type="textWrapping"/>
        <w:br w:type="textWrapping"/>
        <w:t xml:space="preserve"># Restart Horizon to apply changes</w:t>
        <w:br w:type="textWrapping"/>
        <w:t xml:space="preserve">sudo docker restart horizon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tl w:val="0"/>
        </w:rPr>
        <w:t xml:space="preserve">9.3 Update Keystone Configuration (if needed)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Keystone is also containerized</w:t>
        <w:br w:type="textWrapping"/>
        <w:t xml:space="preserve"># Update Keystone to use SSL</w:t>
        <w:br w:type="textWrapping"/>
        <w:br w:type="textWrapping"/>
        <w:t xml:space="preserve"># Check Keystone container</w:t>
        <w:br w:type="textWrapping"/>
        <w:t xml:space="preserve">sudo docker ps | grep keystone</w:t>
        <w:br w:type="textWrapping"/>
        <w:br w:type="textWrapping"/>
        <w:t xml:space="preserve"># You may need to configure Keystone to work with SSL proxy</w:t>
        <w:br w:type="textWrapping"/>
        <w:t xml:space="preserve"># This is usually handled by HAProxy in Kolla-Ansible</w:t>
        <w:br w:type="textWrapping"/>
        <w:br w:type="textWrapping"/>
        <w:t xml:space="preserve"># Verify Keystone is accessible</w:t>
        <w:br w:type="textWrapping"/>
        <w:t xml:space="preserve">curl -k https://cloud.blueharvestai.com:5000/v3</w:t>
        <w:br w:type="textWrapping"/>
        <w:t xml:space="preserve"># Should return Keystone version info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r w:rsidDel="00000000" w:rsidR="00000000" w:rsidRPr="00000000">
        <w:rPr>
          <w:rtl w:val="0"/>
        </w:rPr>
        <w:t xml:space="preserve">10. Setup Auto-Renewal</w:t>
      </w:r>
    </w:p>
    <w:p w:rsidR="00000000" w:rsidDel="00000000" w:rsidP="00000000" w:rsidRDefault="00000000" w:rsidRPr="00000000" w14:paraId="000000DA">
      <w:pPr>
        <w:pStyle w:val="Heading2"/>
        <w:rPr/>
      </w:pPr>
      <w:r w:rsidDel="00000000" w:rsidR="00000000" w:rsidRPr="00000000">
        <w:rPr>
          <w:rtl w:val="0"/>
        </w:rPr>
        <w:t xml:space="preserve">10.1 Test Renewal Process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 </w:t>
      </w:r>
      <w:r w:rsidDel="00000000" w:rsidR="00000000" w:rsidRPr="00000000">
        <w:rPr>
          <w:rtl w:val="0"/>
        </w:rPr>
        <w:t xml:space="preserve">Test renewal before certificate expires to ensure auto-renewal works.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Dry run renewal test</w:t>
        <w:br w:type="textWrapping"/>
        <w:t xml:space="preserve">sudo certbot renew --dry-run</w:t>
        <w:br w:type="textWrapping"/>
        <w:br w:type="textWrapping"/>
        <w:t xml:space="preserve"># Should output: Congratulations, all simulated renewals succeeded</w:t>
        <w:br w:type="textWrapping"/>
        <w:br w:type="textWrapping"/>
        <w:t xml:space="preserve"># If test fails, check:</w:t>
        <w:br w:type="textWrapping"/>
        <w:t xml:space="preserve"># - Port 80 is accessible</w:t>
        <w:br w:type="textWrapping"/>
        <w:t xml:space="preserve"># - DNS is still pointing to correct IP</w:t>
        <w:br w:type="textWrapping"/>
        <w:t xml:space="preserve"># - Web server allows /.well-known/acme-challenge/</w:t>
      </w:r>
    </w:p>
    <w:p w:rsidR="00000000" w:rsidDel="00000000" w:rsidP="00000000" w:rsidRDefault="00000000" w:rsidRPr="00000000" w14:paraId="000000DD">
      <w:pPr>
        <w:pStyle w:val="Heading2"/>
        <w:rPr/>
      </w:pPr>
      <w:r w:rsidDel="00000000" w:rsidR="00000000" w:rsidRPr="00000000">
        <w:rPr>
          <w:rtl w:val="0"/>
        </w:rPr>
        <w:t xml:space="preserve">10.2 Create Renewal Hook Script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 script to copy renewed certificates to Horizon container: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renewal hook script</w:t>
        <w:br w:type="textWrapping"/>
        <w:t xml:space="preserve">sudo cat &gt; /etc/letsencrypt/renewal-hooks/deploy/horizon-cert-update.sh &lt;&lt; 'HOOKSCRIPT'</w:t>
        <w:br w:type="textWrapping"/>
        <w:t xml:space="preserve">#!/bin/bash</w:t>
        <w:br w:type="textWrapping"/>
        <w:br w:type="textWrapping"/>
        <w:t xml:space="preserve"># Renewal hook for Horizon SSL certificate</w:t>
        <w:br w:type="textWrapping"/>
        <w:t xml:space="preserve">CERT_DIR="/etc/letsencrypt/live/cloud.blueharvestai.com"</w:t>
        <w:br w:type="textWrapping"/>
        <w:t xml:space="preserve">CONTAINER_NAME="horizon"</w:t>
        <w:br w:type="textWrapping"/>
        <w:br w:type="textWrapping"/>
        <w:t xml:space="preserve"># Log renewal</w:t>
        <w:br w:type="textWrapping"/>
        <w:t xml:space="preserve">echo "$(date): Certificate renewed for cloud.blueharvestai.com" &gt;&gt; /var/log/letsencrypt/renewal.log</w:t>
        <w:br w:type="textWrapping"/>
        <w:br w:type="textWrapping"/>
        <w:t xml:space="preserve"># Copy new certificates to Horizon container</w:t>
        <w:br w:type="textWrapping"/>
        <w:t xml:space="preserve">docker cp $CERT_DIR/fullchain.pem $CONTAINER_NAME:/etc/ssl/certs/blueharvestai/</w:t>
        <w:br w:type="textWrapping"/>
        <w:t xml:space="preserve">docker cp $CERT_DIR/privkey.pem $CONTAINER_NAME:/etc/ssl/certs/blueharvestai/</w:t>
        <w:br w:type="textWrapping"/>
        <w:br w:type="textWrapping"/>
        <w:t xml:space="preserve"># Set permissions</w:t>
        <w:br w:type="textWrapping"/>
        <w:t xml:space="preserve">docker exec $CONTAINER_NAME chmod 644 /etc/ssl/certs/blueharvestai/fullchain.pem</w:t>
        <w:br w:type="textWrapping"/>
        <w:t xml:space="preserve">docker exec $CONTAINER_NAME chmod 600 /etc/ssl/certs/blueharvestai/privkey.pem</w:t>
        <w:br w:type="textWrapping"/>
        <w:br w:type="textWrapping"/>
        <w:t xml:space="preserve"># Reload Apache in container</w:t>
        <w:br w:type="textWrapping"/>
        <w:t xml:space="preserve">docker exec $CONTAINER_NAME apachectl graceful</w:t>
        <w:br w:type="textWrapping"/>
        <w:br w:type="textWrapping"/>
        <w:t xml:space="preserve">echo "$(date): Horizon SSL certificates updated and Apache reloaded" &gt;&gt; /var/log/letsencrypt/renewal.log</w:t>
        <w:br w:type="textWrapping"/>
        <w:t xml:space="preserve">HOOKSCRIPT</w:t>
        <w:br w:type="textWrapping"/>
        <w:br w:type="textWrapping"/>
        <w:t xml:space="preserve"># Make script executable</w:t>
        <w:br w:type="textWrapping"/>
        <w:t xml:space="preserve">sudo chmod +x /etc/letsencrypt/renewal-hooks/deploy/horizon-cert-update.sh</w:t>
        <w:br w:type="textWrapping"/>
        <w:br w:type="textWrapping"/>
        <w:t xml:space="preserve"># Create log directory</w:t>
        <w:br w:type="textWrapping"/>
        <w:t xml:space="preserve">sudo mkdir -p /var/log/letsencrypt</w:t>
        <w:br w:type="textWrapping"/>
        <w:t xml:space="preserve">sudo touch /var/log/letsencrypt/renewal.log</w:t>
        <w:br w:type="textWrapping"/>
        <w:br w:type="textWrapping"/>
        <w:t xml:space="preserve"># Test the hook script</w:t>
        <w:br w:type="textWrapping"/>
        <w:t xml:space="preserve">sudo /etc/letsencrypt/renewal-hooks/deploy/horizon-cert-update.sh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10.3 Configure Automatic Renewal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Certbot automatically creates a renewal timer. Verify it: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certbot timer status</w:t>
        <w:br w:type="textWrapping"/>
        <w:t xml:space="preserve">sudo systemctl status certbot.timer</w:t>
        <w:br w:type="textWrapping"/>
        <w:br w:type="textWrapping"/>
        <w:t xml:space="preserve"># If timer doesn't exist, create cron job</w:t>
        <w:br w:type="textWrapping"/>
        <w:t xml:space="preserve">sudo crontab -e</w:t>
        <w:br w:type="textWrapping"/>
        <w:br w:type="textWrapping"/>
        <w:t xml:space="preserve"># Add this line to run renewal check twice daily:</w:t>
        <w:br w:type="textWrapping"/>
        <w:t xml:space="preserve">0 */12 * * * certbot renew --quiet --deploy-hook "/etc/letsencrypt/renewal-hooks/deploy/horizon-cert-update.sh"</w:t>
        <w:br w:type="textWrapping"/>
        <w:br w:type="textWrapping"/>
        <w:t xml:space="preserve"># Verify cron job</w:t>
        <w:br w:type="textWrapping"/>
        <w:t xml:space="preserve">sudo crontab -l | grep certbot</w:t>
        <w:br w:type="textWrapping"/>
        <w:br w:type="textWrapping"/>
        <w:t xml:space="preserve"># Check renewal configuration</w:t>
        <w:br w:type="textWrapping"/>
        <w:t xml:space="preserve">sudo cat /etc/letsencrypt/renewal/cloud.blueharvestai.com.conf</w:t>
      </w:r>
    </w:p>
    <w:p w:rsidR="00000000" w:rsidDel="00000000" w:rsidP="00000000" w:rsidRDefault="00000000" w:rsidRPr="00000000" w14:paraId="000000E3">
      <w:pPr>
        <w:pStyle w:val="Heading2"/>
        <w:rPr/>
      </w:pPr>
      <w:r w:rsidDel="00000000" w:rsidR="00000000" w:rsidRPr="00000000">
        <w:rPr>
          <w:rtl w:val="0"/>
        </w:rPr>
        <w:t xml:space="preserve">10.4 Alternative: Systemd Timer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using systemd timer (certbot snap installation)</w:t>
        <w:br w:type="textWrapping"/>
        <w:br w:type="textWrapping"/>
        <w:t xml:space="preserve"># Check timer</w:t>
        <w:br w:type="textWrapping"/>
        <w:t xml:space="preserve">systemctl list-timers | grep certbot</w:t>
        <w:br w:type="textWrapping"/>
        <w:br w:type="textWrapping"/>
        <w:t xml:space="preserve"># View timer details</w:t>
        <w:br w:type="textWrapping"/>
        <w:t xml:space="preserve">systemctl status snap.certbot.renew.timer</w:t>
        <w:br w:type="textWrapping"/>
        <w:br w:type="textWrapping"/>
        <w:t xml:space="preserve"># Manual trigger for testing</w:t>
        <w:br w:type="textWrapping"/>
        <w:t xml:space="preserve">sudo systemctl start snap.certbot.renew.service</w:t>
        <w:br w:type="textWrapping"/>
        <w:br w:type="textWrapping"/>
        <w:t xml:space="preserve"># Check service logs</w:t>
        <w:br w:type="textWrapping"/>
        <w:t xml:space="preserve">sudo journalctl -u snap.certbot.renew.service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11. Verification &amp; Testing</w:t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11.1 SSL Certificate Verification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SSL certificate from command line</w:t>
        <w:br w:type="textWrapping"/>
        <w:t xml:space="preserve">openssl s_client -connect cloud.blueharvestai.com:443 -servername cloud.blueharvestai.com</w:t>
        <w:br w:type="textWrapping"/>
        <w:br w:type="textWrapping"/>
        <w:t xml:space="preserve"># Check certificate expiry</w:t>
        <w:br w:type="textWrapping"/>
        <w:t xml:space="preserve">echo | openssl s_client -connect cloud.blueharvestai.com:443 -servername cloud.blueharvestai.com 2&gt;/dev/null | openssl x509 -noout -dates</w:t>
        <w:br w:type="textWrapping"/>
        <w:br w:type="textWrapping"/>
        <w:t xml:space="preserve"># Verify certificate chain</w:t>
        <w:br w:type="textWrapping"/>
        <w:t xml:space="preserve">curl -vI https://cloud.blueharvestai.com</w:t>
        <w:br w:type="textWrapping"/>
        <w:br w:type="textWrapping"/>
        <w:t xml:space="preserve"># Use SSL Labs for comprehensive test (browser)</w:t>
        <w:br w:type="textWrapping"/>
        <w:t xml:space="preserve"># Visit: https://www.ssllabs.com/ssltest/analyze.html?d=cloud.blueharvestai.com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11.2 HTTPS Access Test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Test Horizon dashboard access: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from command line</w:t>
        <w:br w:type="textWrapping"/>
        <w:t xml:space="preserve">curl -I https://cloud.blueharvestai.com</w:t>
        <w:br w:type="textWrapping"/>
        <w:br w:type="textWrapping"/>
        <w:t xml:space="preserve"># Should return: HTTP/1.1 200 OK or 302 redirect</w:t>
        <w:br w:type="textWrapping"/>
        <w:br w:type="textWrapping"/>
        <w:t xml:space="preserve"># Test HTTP to HTTPS redirect</w:t>
        <w:br w:type="textWrapping"/>
        <w:t xml:space="preserve">curl -I http://cloud.blueharvestai.com</w:t>
        <w:br w:type="textWrapping"/>
        <w:br w:type="textWrapping"/>
        <w:t xml:space="preserve"># Should return: HTTP/1.1 301 Moved Permanently</w:t>
        <w:br w:type="textWrapping"/>
        <w:t xml:space="preserve"># Location: https://cloud.blueharvestai.com/</w:t>
        <w:br w:type="textWrapping"/>
        <w:br w:type="textWrapping"/>
        <w:t xml:space="preserve"># Access from browser</w:t>
        <w:br w:type="textWrapping"/>
        <w:t xml:space="preserve"># Navigate to: https://cloud.blueharvestai.com</w:t>
        <w:br w:type="textWrapping"/>
        <w:t xml:space="preserve"># Should show green padlock icon</w:t>
        <w:br w:type="textWrapping"/>
        <w:t xml:space="preserve"># No certificate warnings</w:t>
      </w:r>
    </w:p>
    <w:p w:rsidR="00000000" w:rsidDel="00000000" w:rsidP="00000000" w:rsidRDefault="00000000" w:rsidRPr="00000000" w14:paraId="000000EC">
      <w:pPr>
        <w:pStyle w:val="Heading2"/>
        <w:rPr/>
      </w:pPr>
      <w:r w:rsidDel="00000000" w:rsidR="00000000" w:rsidRPr="00000000">
        <w:rPr>
          <w:rtl w:val="0"/>
        </w:rPr>
        <w:t xml:space="preserve">11.3 Auto-Renewal Test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Force renewal test (dry run)</w:t>
        <w:br w:type="textWrapping"/>
        <w:t xml:space="preserve">sudo certbot renew --dry-run --cert-name cloud.blueharvestai.com</w:t>
        <w:br w:type="textWrapping"/>
        <w:br w:type="textWrapping"/>
        <w:t xml:space="preserve"># Test renewal hook</w:t>
        <w:br w:type="textWrapping"/>
        <w:t xml:space="preserve">sudo certbot renew --dry-run --cert-name cloud.blueharvestai.com --force-renewal</w:t>
        <w:br w:type="textWrapping"/>
        <w:br w:type="textWrapping"/>
        <w:t xml:space="preserve"># Check renewal log</w:t>
        <w:br w:type="textWrapping"/>
        <w:t xml:space="preserve">sudo tail -f /var/log/letsencrypt/renewal.log</w:t>
        <w:br w:type="textWrapping"/>
        <w:br w:type="textWrapping"/>
        <w:t xml:space="preserve"># Verify certificates were updated in container</w:t>
        <w:br w:type="textWrapping"/>
        <w:t xml:space="preserve">sudo docker exec horizon ls -la /etc/ssl/certs/blueharvestai/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r w:rsidDel="00000000" w:rsidR="00000000" w:rsidRPr="00000000">
        <w:rPr>
          <w:rtl w:val="0"/>
        </w:rPr>
        <w:t xml:space="preserve">12. Troubleshooting</w:t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tl w:val="0"/>
        </w:rPr>
        <w:t xml:space="preserve">12.1 Common Issues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Issue 1: DNS not resolving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Symptom: certbot fails with "connection refused" or "DNS problem"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Verify DNS propagation with dig cloud.blueharvestai.com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DNS to propagate (up to 48 hours)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local DNS cache: sudo systemd-resolve --flush-caches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Issue 2: Port 80 blocked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Symptom: "Problem binding to port 80" or timeout errors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Solution: Check firewall rules, stop conflicting services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Verify: sudo netstat -tlnp | grep :80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Alternative: Use DNS challenge method instead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Issue 3: Certificate not loading in browser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Symptom: Browser shows certificate error or insecure connection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Check: Apache/Nginx configuration is correct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Verify: Certificates copied to container properly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Restart: sudo docker restart horizon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browser cache and reload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Issue 4: Auto-renewal fails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renewal hook script has execute permission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cron/timer is running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renewal logs: /var/log/letsencrypt/letsencrypt.log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manually: sudo certbot renew --force-renewal</w:t>
      </w:r>
    </w:p>
    <w:p w:rsidR="00000000" w:rsidDel="00000000" w:rsidP="00000000" w:rsidRDefault="00000000" w:rsidRPr="00000000" w14:paraId="00000106">
      <w:pPr>
        <w:pStyle w:val="Heading2"/>
        <w:rPr/>
      </w:pPr>
      <w:r w:rsidDel="00000000" w:rsidR="00000000" w:rsidRPr="00000000">
        <w:rPr>
          <w:rtl w:val="0"/>
        </w:rPr>
        <w:t xml:space="preserve">12.2 Important Log Files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Certbot logs</w:t>
        <w:br w:type="textWrapping"/>
        <w:t xml:space="preserve">sudo tail -f /var/log/letsencrypt/letsencrypt.log</w:t>
        <w:br w:type="textWrapping"/>
        <w:br w:type="textWrapping"/>
        <w:t xml:space="preserve"># Apache access logs (in container)</w:t>
        <w:br w:type="textWrapping"/>
        <w:t xml:space="preserve">sudo docker exec horizon tail -f /var/log/apache2/horizon_ssl_access.log</w:t>
        <w:br w:type="textWrapping"/>
        <w:br w:type="textWrapping"/>
        <w:t xml:space="preserve"># Apache error logs (in container)</w:t>
        <w:br w:type="textWrapping"/>
        <w:t xml:space="preserve">sudo docker exec horizon tail -f /var/log/apache2/horizon_ssl_error.log</w:t>
        <w:br w:type="textWrapping"/>
        <w:br w:type="textWrapping"/>
        <w:t xml:space="preserve"># System logs</w:t>
        <w:br w:type="textWrapping"/>
        <w:t xml:space="preserve">sudo journalctl -xe | grep certbot</w:t>
        <w:br w:type="textWrapping"/>
        <w:t xml:space="preserve">sudo journalctl -u apache2</w:t>
        <w:br w:type="textWrapping"/>
        <w:br w:type="textWrapping"/>
        <w:t xml:space="preserve"># Renewal logs</w:t>
        <w:br w:type="textWrapping"/>
        <w:t xml:space="preserve">sudo tail -f /var/log/letsencrypt/renewal.log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tl w:val="0"/>
        </w:rPr>
        <w:t xml:space="preserve">12.3 Emergency Rollback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If SSL causes issues, rollback to HTTP</w:t>
        <w:br w:type="textWrapping"/>
        <w:br w:type="textWrapping"/>
        <w:t xml:space="preserve"># Disable SSL site</w:t>
        <w:br w:type="textWrapping"/>
        <w:t xml:space="preserve">sudo docker exec horizon a2dissite horizon-ssl</w:t>
        <w:br w:type="textWrapping"/>
        <w:br w:type="textWrapping"/>
        <w:t xml:space="preserve"># Restart Apache</w:t>
        <w:br w:type="textWrapping"/>
        <w:t xml:space="preserve">sudo docker exec horizon apachectl graceful</w:t>
        <w:br w:type="textWrapping"/>
        <w:br w:type="textWrapping"/>
        <w:t xml:space="preserve"># Restore original configuration from backup</w:t>
        <w:br w:type="textWrapping"/>
        <w:t xml:space="preserve">sudo cp /root/ssl-backup-*/horizon-config-backup/* /etc/kolla/horizon/</w:t>
        <w:br w:type="textWrapping"/>
        <w:br w:type="textWrapping"/>
        <w:t xml:space="preserve"># Restart Horizon container</w:t>
        <w:br w:type="textWrapping"/>
        <w:t xml:space="preserve">sudo docker restart horizon</w:t>
        <w:br w:type="textWrapping"/>
        <w:br w:type="textWrapping"/>
        <w:t xml:space="preserve"># Access Horizon via HTTP</w:t>
        <w:br w:type="textWrapping"/>
        <w:t xml:space="preserve"># http://YOUR_VPS_IP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rPr/>
      </w:pPr>
      <w:r w:rsidDel="00000000" w:rsidR="00000000" w:rsidRPr="00000000">
        <w:rPr>
          <w:rtl w:val="0"/>
        </w:rPr>
        <w:t xml:space="preserve">13. Security Best Practices</w:t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13.1 SSL/TLS Security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strong cipher suites (TLS 1.2 and 1.3 only)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Enable HTTP Strict Transport Security (HSTS)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Disable SSLv3, TLS 1.0, and TLS 1.1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Forward Secrecy cipher suites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proper certificate chain validation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security audits with SSL Labs</w:t>
      </w:r>
    </w:p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13.2 Certificate Management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certificate expiry (90 days for Let's Encrypt)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alerting for renewal failures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renewal process monthly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renewal logs for audit purposes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emergency rollback procedures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certificates and keys securely</w:t>
      </w:r>
    </w:p>
    <w:p w:rsidR="00000000" w:rsidDel="00000000" w:rsidP="00000000" w:rsidRDefault="00000000" w:rsidRPr="00000000" w14:paraId="0000011A">
      <w:pPr>
        <w:pStyle w:val="Heading2"/>
        <w:rPr/>
      </w:pPr>
      <w:r w:rsidDel="00000000" w:rsidR="00000000" w:rsidRPr="00000000">
        <w:rPr>
          <w:rtl w:val="0"/>
        </w:rPr>
        <w:t xml:space="preserve">13.3 Access Control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 SSH access to trusted IPs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key-based authentication, disable password login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fail2ban for brute force protection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 security updates for all packages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access logs for suspicious activity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strong passwords for OpenStack accounts</w:t>
      </w:r>
    </w:p>
    <w:p w:rsidR="00000000" w:rsidDel="00000000" w:rsidP="00000000" w:rsidRDefault="00000000" w:rsidRPr="00000000" w14:paraId="00000121">
      <w:pPr>
        <w:pStyle w:val="Heading2"/>
        <w:rPr/>
      </w:pPr>
      <w:r w:rsidDel="00000000" w:rsidR="00000000" w:rsidRPr="00000000">
        <w:rPr>
          <w:rtl w:val="0"/>
        </w:rPr>
        <w:t xml:space="preserve">13.4 Firewall Configuration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Recommended firewall rules</w:t>
        <w:br w:type="textWrapping"/>
        <w:t xml:space="preserve">sudo ufw default deny incoming</w:t>
        <w:br w:type="textWrapping"/>
        <w:t xml:space="preserve">sudo ufw default allow outgoing</w:t>
        <w:br w:type="textWrapping"/>
        <w:t xml:space="preserve">sudo ufw allow 22/tcp    # SSH</w:t>
        <w:br w:type="textWrapping"/>
        <w:t xml:space="preserve">sudo ufw allow 80/tcp    # HTTP (for Let's Encrypt)</w:t>
        <w:br w:type="textWrapping"/>
        <w:t xml:space="preserve">sudo ufw allow 443/tcp   # HTTPS</w:t>
        <w:br w:type="textWrapping"/>
        <w:t xml:space="preserve">sudo ufw enable</w:t>
        <w:br w:type="textWrapping"/>
        <w:br w:type="textWrapping"/>
        <w:t xml:space="preserve"># For OpenStack services (adjust as needed)</w:t>
        <w:br w:type="textWrapping"/>
        <w:t xml:space="preserve">sudo ufw allow 5000/tcp  # Keystone</w:t>
        <w:br w:type="textWrapping"/>
        <w:t xml:space="preserve">sudo ufw allow 8774/tcp  # Nova API</w:t>
        <w:br w:type="textWrapping"/>
        <w:t xml:space="preserve">sudo ufw allow 9696/tcp  # Neutron</w:t>
        <w:br w:type="textWrapping"/>
        <w:t xml:space="preserve">sudo ufw allow 8776/tcp  # Cinder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/>
      </w:pPr>
      <w:r w:rsidDel="00000000" w:rsidR="00000000" w:rsidRPr="00000000">
        <w:rPr>
          <w:rtl w:val="0"/>
        </w:rPr>
        <w:t xml:space="preserve">14. Maintenance &amp; Monitoring</w:t>
      </w:r>
    </w:p>
    <w:p w:rsidR="00000000" w:rsidDel="00000000" w:rsidP="00000000" w:rsidRDefault="00000000" w:rsidRPr="00000000" w14:paraId="00000125">
      <w:pPr>
        <w:pStyle w:val="Heading2"/>
        <w:rPr/>
      </w:pPr>
      <w:r w:rsidDel="00000000" w:rsidR="00000000" w:rsidRPr="00000000">
        <w:rPr>
          <w:rtl w:val="0"/>
        </w:rPr>
        <w:t xml:space="preserve">14.1 Regular Checks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Weekly Tasks: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HTTPS access is working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certificate expiry date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access logs for anomalies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HTTP to HTTPS redirect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br w:type="textWrapping"/>
        <w:t xml:space="preserve">Monthly Tasks: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certificate renewal process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update security configurations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 certificates and configurations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OpenStack and system packages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SSL security scan</w:t>
      </w:r>
    </w:p>
    <w:p w:rsidR="00000000" w:rsidDel="00000000" w:rsidP="00000000" w:rsidRDefault="00000000" w:rsidRPr="00000000" w14:paraId="00000131">
      <w:pPr>
        <w:pStyle w:val="Heading2"/>
        <w:rPr/>
      </w:pPr>
      <w:r w:rsidDel="00000000" w:rsidR="00000000" w:rsidRPr="00000000">
        <w:rPr>
          <w:rtl w:val="0"/>
        </w:rPr>
        <w:t xml:space="preserve">14.2 Monitoring Script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monitoring script</w:t>
        <w:br w:type="textWrapping"/>
        <w:t xml:space="preserve">sudo cat &gt; /usr/local/bin/check-ssl-cert.sh &lt;&lt; 'MONITOR'</w:t>
        <w:br w:type="textWrapping"/>
        <w:t xml:space="preserve">#!/bin/bash</w:t>
        <w:br w:type="textWrapping"/>
        <w:br w:type="textWrapping"/>
        <w:t xml:space="preserve">DOMAIN="cloud.blueharvestai.com"</w:t>
        <w:br w:type="textWrapping"/>
        <w:t xml:space="preserve">DAYS_THRESHOLD=30</w:t>
        <w:br w:type="textWrapping"/>
        <w:t xml:space="preserve">LOG_FILE="/var/log/ssl-monitoring.log"</w:t>
        <w:br w:type="textWrapping"/>
        <w:br w:type="textWrapping"/>
        <w:t xml:space="preserve"># Get certificate expiry</w:t>
        <w:br w:type="textWrapping"/>
        <w:t xml:space="preserve">EXPIRY=$(echo | openssl s_client -connect $DOMAIN:443 -servername $DOMAIN 2&gt;/dev/null |          openssl x509 -noout -enddate 2&gt;/dev/null | cut -d= -f2)</w:t>
        <w:br w:type="textWrapping"/>
        <w:br w:type="textWrapping"/>
        <w:t xml:space="preserve">EXPIRY_EPOCH=$(date -d "$EXPIRY" +%s)</w:t>
        <w:br w:type="textWrapping"/>
        <w:t xml:space="preserve">NOW_EPOCH=$(date +%s)</w:t>
        <w:br w:type="textWrapping"/>
        <w:t xml:space="preserve">DAYS_LEFT=$(( ($EXPIRY_EPOCH - $NOW_EPOCH) / 86400 ))</w:t>
        <w:br w:type="textWrapping"/>
        <w:br w:type="textWrapping"/>
        <w:t xml:space="preserve">echo "$(date): Certificate for $DOMAIN expires in $DAYS_LEFT days" &gt;&gt; $LOG_FILE</w:t>
        <w:br w:type="textWrapping"/>
        <w:br w:type="textWrapping"/>
        <w:t xml:space="preserve">if [ $DAYS_LEFT -lt $DAYS_THRESHOLD ]; then</w:t>
        <w:br w:type="textWrapping"/>
        <w:t xml:space="preserve">    echo "$(date): WARNING - Certificate expires in $DAYS_LEFT days!" &gt;&gt; $LOG_FILE</w:t>
        <w:br w:type="textWrapping"/>
        <w:t xml:space="preserve">    # Send alert (configure email or other notification)</w:t>
        <w:br w:type="textWrapping"/>
        <w:t xml:space="preserve">    echo "SSL certificate for $DOMAIN expires in $DAYS_LEFT days" |         mail -s "SSL Certificate Expiry Warning" admin@blueharvestai.com</w:t>
        <w:br w:type="textWrapping"/>
        <w:t xml:space="preserve">fi</w:t>
        <w:br w:type="textWrapping"/>
        <w:t xml:space="preserve">MONITOR</w:t>
        <w:br w:type="textWrapping"/>
        <w:br w:type="textWrapping"/>
        <w:t xml:space="preserve"># Make executable</w:t>
        <w:br w:type="textWrapping"/>
        <w:t xml:space="preserve">sudo chmod +x /usr/local/bin/check-ssl-cert.sh</w:t>
        <w:br w:type="textWrapping"/>
        <w:br w:type="textWrapping"/>
        <w:t xml:space="preserve"># Add to cron (daily check)</w:t>
        <w:br w:type="textWrapping"/>
        <w:t xml:space="preserve">echo "0 9 * * * /usr/local/bin/check-ssl-cert.sh" | sudo crontab -</w:t>
      </w:r>
    </w:p>
    <w:p w:rsidR="00000000" w:rsidDel="00000000" w:rsidP="00000000" w:rsidRDefault="00000000" w:rsidRPr="00000000" w14:paraId="00000133">
      <w:pPr>
        <w:pStyle w:val="Heading2"/>
        <w:rPr/>
      </w:pPr>
      <w:r w:rsidDel="00000000" w:rsidR="00000000" w:rsidRPr="00000000">
        <w:rPr>
          <w:rtl w:val="0"/>
        </w:rPr>
        <w:t xml:space="preserve">14.3 Certificate Expiry Checker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Quick check certificate expiry</w:t>
        <w:br w:type="textWrapping"/>
        <w:t xml:space="preserve">sudo certbot certificates</w:t>
        <w:br w:type="textWrapping"/>
        <w:br w:type="textWrapping"/>
        <w:t xml:space="preserve"># Or use openssl</w:t>
        <w:br w:type="textWrapping"/>
        <w:t xml:space="preserve">echo | openssl s_client -connect cloud.blueharvestai.com:443 -servername cloud.blueharvestai.com 2&gt;/dev/null | openssl x509 -noout -dates</w:t>
        <w:br w:type="textWrapping"/>
        <w:br w:type="textWrapping"/>
        <w:t xml:space="preserve"># Check days until expiry</w:t>
        <w:br w:type="textWrapping"/>
        <w:t xml:space="preserve">echo | openssl s_client -connect cloud.blueharvestai.com:443 2&gt;/dev/null | openssl x509 -noout -checkend 0 &amp;&amp; echo "Certificate is valid" || echo "Certificate expired or will expire soon"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rPr/>
      </w:pPr>
      <w:r w:rsidDel="00000000" w:rsidR="00000000" w:rsidRPr="00000000">
        <w:rPr>
          <w:rtl w:val="0"/>
        </w:rPr>
        <w:t xml:space="preserve">Appendix A: DNS Record Templates</w:t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Required DNS Records on Hostinger:</w:t>
      </w:r>
    </w:p>
    <w:tbl>
      <w:tblPr>
        <w:tblStyle w:val="Table5"/>
        <w:tblW w:w="8640.0" w:type="dxa"/>
        <w:jc w:val="left"/>
        <w:tblInd w:w="-115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7ba0c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Name/Host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Value/Points To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TTL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YOUR_VPS_PUBLIC_IP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CNAME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www.cloud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cloud.blueharvestai.com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3600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TXT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_acme-challenge.cloud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verification-string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C">
      <w:pPr>
        <w:pStyle w:val="Heading2"/>
        <w:rPr/>
      </w:pPr>
      <w:r w:rsidDel="00000000" w:rsidR="00000000" w:rsidRPr="00000000">
        <w:rPr>
          <w:rtl w:val="0"/>
        </w:rPr>
        <w:t xml:space="preserve">Verification Commands: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A record</w:t>
        <w:br w:type="textWrapping"/>
        <w:t xml:space="preserve">dig cloud.blueharvestai.com A +short</w:t>
        <w:br w:type="textWrapping"/>
        <w:br w:type="textWrapping"/>
        <w:t xml:space="preserve"># Verify CNAME (if added)</w:t>
        <w:br w:type="textWrapping"/>
        <w:t xml:space="preserve">dig www.cloud.blueharvestai.com CNAME +short</w:t>
        <w:br w:type="textWrapping"/>
        <w:br w:type="textWrapping"/>
        <w:t xml:space="preserve"># Check all records</w:t>
        <w:br w:type="textWrapping"/>
        <w:t xml:space="preserve">dig cloud.blueharvestai.com ANY</w:t>
        <w:br w:type="textWrapping"/>
        <w:br w:type="textWrapping"/>
        <w:t xml:space="preserve"># Check from different DNS servers</w:t>
        <w:br w:type="textWrapping"/>
        <w:t xml:space="preserve">dig @8.8.8.8 cloud.blueharvestai.com</w:t>
        <w:br w:type="textWrapping"/>
        <w:t xml:space="preserve">dig @1.1.1.1 cloud.blueharvestai.com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r w:rsidDel="00000000" w:rsidR="00000000" w:rsidRPr="00000000">
        <w:rPr>
          <w:rtl w:val="0"/>
        </w:rPr>
        <w:t xml:space="preserve">Appendix B: Complete Configuration Files</w:t>
      </w:r>
    </w:p>
    <w:p w:rsidR="00000000" w:rsidDel="00000000" w:rsidP="00000000" w:rsidRDefault="00000000" w:rsidRPr="00000000" w14:paraId="00000150">
      <w:pPr>
        <w:pStyle w:val="Heading2"/>
        <w:rPr/>
      </w:pPr>
      <w:r w:rsidDel="00000000" w:rsidR="00000000" w:rsidRPr="00000000">
        <w:rPr>
          <w:rtl w:val="0"/>
        </w:rPr>
        <w:t xml:space="preserve">Apache SSL VirtualHost (Complete)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File: /etc/apache2/sites-available/horizon-ssl.conf</w:t>
        <w:br w:type="textWrapping"/>
        <w:br w:type="textWrapping"/>
        <w:t xml:space="preserve">&lt;VirtualHost *:443&gt;</w:t>
        <w:br w:type="textWrapping"/>
        <w:t xml:space="preserve">    ServerName cloud.blueharvestai.com</w:t>
        <w:br w:type="textWrapping"/>
        <w:t xml:space="preserve">    ServerAdmin admin@blueharvestai.com</w:t>
        <w:br w:type="textWrapping"/>
        <w:t xml:space="preserve">    </w:t>
        <w:br w:type="textWrapping"/>
        <w:t xml:space="preserve">    # SSL Configuration</w:t>
        <w:br w:type="textWrapping"/>
        <w:t xml:space="preserve">    SSLEngine on</w:t>
        <w:br w:type="textWrapping"/>
        <w:t xml:space="preserve">    SSLCertificateFile /etc/ssl/certs/blueharvestai/fullchain.pem</w:t>
        <w:br w:type="textWrapping"/>
        <w:t xml:space="preserve">    SSLCertificateKeyFile /etc/ssl/certs/blueharvestai/privkey.pem</w:t>
        <w:br w:type="textWrapping"/>
        <w:t xml:space="preserve">    </w:t>
        <w:br w:type="textWrapping"/>
        <w:t xml:space="preserve">    # Modern SSL Settings (Mozilla Modern Configuration)</w:t>
        <w:br w:type="textWrapping"/>
        <w:t xml:space="preserve">    SSLProtocol all -SSLv3 -TLSv1 -TLSv1.1</w:t>
        <w:br w:type="textWrapping"/>
        <w:t xml:space="preserve">    SSLCipherSuite ECDHE-ECDSA-AES128-GCM-SHA256:ECDHE-RSA-AES128-GCM-SHA256:ECDHE-ECDSA-AES256-GCM-SHA384:ECDHE-RSA-AES256-GCM-SHA384:ECDHE-ECDSA-CHACHA20-POLY1305:ECDHE-RSA-CHACHA20-POLY1305:DHE-RSA-AES128-GCM-SHA256:DHE-RSA-AES256-GCM-SHA384</w:t>
        <w:br w:type="textWrapping"/>
        <w:t xml:space="preserve">    SSLHonorCipherOrder off</w:t>
        <w:br w:type="textWrapping"/>
        <w:t xml:space="preserve">    SSLSessionTickets off</w:t>
        <w:br w:type="textWrapping"/>
        <w:t xml:space="preserve">    </w:t>
        <w:br w:type="textWrapping"/>
        <w:t xml:space="preserve">    # OCSP Stapling</w:t>
        <w:br w:type="textWrapping"/>
        <w:t xml:space="preserve">    SSLUseStapling on</w:t>
        <w:br w:type="textWrapping"/>
        <w:t xml:space="preserve">    SSLStaplingCache "shmcb:logs/stapling-cache(150000)"</w:t>
        <w:br w:type="textWrapping"/>
        <w:t xml:space="preserve">    </w:t>
        <w:br w:type="textWrapping"/>
        <w:t xml:space="preserve">    # Security Headers</w:t>
        <w:br w:type="textWrapping"/>
        <w:t xml:space="preserve">    Header always set Strict-Transport-Security "max-age=63072000; includeSubDomains; preload"</w:t>
        <w:br w:type="textWrapping"/>
        <w:t xml:space="preserve">    Header always set X-Frame-Options "SAMEORIGIN"</w:t>
        <w:br w:type="textWrapping"/>
        <w:t xml:space="preserve">    Header always set X-Content-Type-Options "nosniff"</w:t>
        <w:br w:type="textWrapping"/>
        <w:t xml:space="preserve">    Header always set X-XSS-Protection "1; mode=block"</w:t>
        <w:br w:type="textWrapping"/>
        <w:t xml:space="preserve">    Header always set Referrer-Policy "no-referrer-when-downgrade"</w:t>
        <w:br w:type="textWrapping"/>
        <w:t xml:space="preserve">    </w:t>
        <w:br w:type="textWrapping"/>
        <w:t xml:space="preserve">    # Horizon DocumentRoot</w:t>
        <w:br w:type="textWrapping"/>
        <w:t xml:space="preserve">    DocumentRoot /var/www/html</w:t>
        <w:br w:type="textWrapping"/>
        <w:t xml:space="preserve">    </w:t>
        <w:br w:type="textWrapping"/>
        <w:t xml:space="preserve">    # WSGI Configuration</w:t>
        <w:br w:type="textWrapping"/>
        <w:t xml:space="preserve">    WSGIDaemonProcess horizon user=horizon group=horizon processes=3 threads=10 display-name=%{GROUP}</w:t>
        <w:br w:type="textWrapping"/>
        <w:t xml:space="preserve">    WSGIProcessGroup horizon</w:t>
        <w:br w:type="textWrapping"/>
        <w:t xml:space="preserve">    WSGIScriptAlias / /var/www/cgi-bin/horizon/django.wsgi</w:t>
        <w:br w:type="textWrapping"/>
        <w:t xml:space="preserve">    WSGIApplicationGroup %{GLOBAL}</w:t>
        <w:br w:type="textWrapping"/>
        <w:t xml:space="preserve">    WSGIPassAuthorization On</w:t>
        <w:br w:type="textWrapping"/>
        <w:t xml:space="preserve">    </w:t>
        <w:br w:type="textWrapping"/>
        <w:t xml:space="preserve">    &lt;Directory /var/www/cgi-bin/horizon&gt;</w:t>
        <w:br w:type="textWrapping"/>
        <w:t xml:space="preserve">        Options All</w:t>
        <w:br w:type="textWrapping"/>
        <w:t xml:space="preserve">        AllowOverride All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&lt;Directory /var/www/html&gt;</w:t>
        <w:br w:type="textWrapping"/>
        <w:t xml:space="preserve">        Options Indexes FollowSymLinks MultiViews</w:t>
        <w:br w:type="textWrapping"/>
        <w:t xml:space="preserve">        AllowOverride None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# Static Files</w:t>
        <w:br w:type="textWrapping"/>
        <w:t xml:space="preserve">    Alias /static /var/www/html/static</w:t>
        <w:br w:type="textWrapping"/>
        <w:t xml:space="preserve">    &lt;Directory /var/www/html/static&gt;</w:t>
        <w:br w:type="textWrapping"/>
        <w:t xml:space="preserve">        Options -Indexes</w:t>
        <w:br w:type="textWrapping"/>
        <w:t xml:space="preserve">        AllowOverride None</w:t>
        <w:br w:type="textWrapping"/>
        <w:t xml:space="preserve">        Require all granted</w:t>
        <w:br w:type="textWrapping"/>
        <w:t xml:space="preserve">        </w:t>
        <w:br w:type="textWrapping"/>
        <w:t xml:space="preserve">        # Cache static files for 1 year</w:t>
        <w:br w:type="textWrapping"/>
        <w:t xml:space="preserve">        &lt;IfModule mod_expires.c&gt;</w:t>
        <w:br w:type="textWrapping"/>
        <w:t xml:space="preserve">            ExpiresActive On</w:t>
        <w:br w:type="textWrapping"/>
        <w:t xml:space="preserve">            ExpiresDefault "access plus 1 year"</w:t>
        <w:br w:type="textWrapping"/>
        <w:t xml:space="preserve">        &lt;/IfModule&gt;</w:t>
        <w:br w:type="textWrapping"/>
        <w:t xml:space="preserve">    &lt;/Directory&gt;</w:t>
        <w:br w:type="textWrapping"/>
        <w:t xml:space="preserve">    </w:t>
        <w:br w:type="textWrapping"/>
        <w:t xml:space="preserve">    # Media Files</w:t>
        <w:br w:type="textWrapping"/>
        <w:t xml:space="preserve">    Alias /media /var/www/html/media</w:t>
        <w:br w:type="textWrapping"/>
        <w:t xml:space="preserve">    &lt;Directory /var/www/html/media&gt;</w:t>
        <w:br w:type="textWrapping"/>
        <w:t xml:space="preserve">        Options -Indexes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# Logging</w:t>
        <w:br w:type="textWrapping"/>
        <w:t xml:space="preserve">    ErrorLog /var/log/apache2/horizon_ssl_error.log</w:t>
        <w:br w:type="textWrapping"/>
        <w:t xml:space="preserve">    CustomLog /var/log/apache2/horizon_ssl_access.log combined</w:t>
        <w:br w:type="textWrapping"/>
        <w:t xml:space="preserve">    LogLevel warn</w:t>
        <w:br w:type="textWrapping"/>
        <w:t xml:space="preserve">&lt;/VirtualHost&gt;</w:t>
        <w:br w:type="textWrapping"/>
        <w:br w:type="textWrapping"/>
        <w:t xml:space="preserve"># HTTP to HTTPS Redirect</w:t>
        <w:br w:type="textWrapping"/>
        <w:t xml:space="preserve">&lt;VirtualHost *:80&gt;</w:t>
        <w:br w:type="textWrapping"/>
        <w:t xml:space="preserve">    ServerName cloud.blueharvestai.com</w:t>
        <w:br w:type="textWrapping"/>
        <w:t xml:space="preserve">    </w:t>
        <w:br w:type="textWrapping"/>
        <w:t xml:space="preserve">    # Redirect all HTTP to HTTPS</w:t>
        <w:br w:type="textWrapping"/>
        <w:t xml:space="preserve">    RewriteEngine On</w:t>
        <w:br w:type="textWrapping"/>
        <w:t xml:space="preserve">    RewriteCond %{HTTPS} off</w:t>
        <w:br w:type="textWrapping"/>
        <w:t xml:space="preserve">    RewriteRule ^(.*)$ https://%{HTTP_HOST}%{REQUEST_URI} [L,R=301]</w:t>
        <w:br w:type="textWrapping"/>
        <w:t xml:space="preserve">    </w:t>
        <w:br w:type="textWrapping"/>
        <w:t xml:space="preserve">    # Allow Let's Encrypt verification</w:t>
        <w:br w:type="textWrapping"/>
        <w:t xml:space="preserve">    Alias /.well-known/acme-challenge/ /var/www/html/.well-known/acme-challenge/</w:t>
        <w:br w:type="textWrapping"/>
        <w:t xml:space="preserve">    &lt;Directory /var/www/html/.well-known/acme-challenge/&gt;</w:t>
        <w:br w:type="textWrapping"/>
        <w:t xml:space="preserve">        Options None</w:t>
        <w:br w:type="textWrapping"/>
        <w:t xml:space="preserve">        AllowOverride None</w:t>
        <w:br w:type="textWrapping"/>
        <w:t xml:space="preserve">        Require all granted</w:t>
        <w:br w:type="textWrapping"/>
        <w:t xml:space="preserve">    &lt;/Directory&gt;</w:t>
        <w:br w:type="textWrapping"/>
        <w:t xml:space="preserve">    </w:t>
        <w:br w:type="textWrapping"/>
        <w:t xml:space="preserve">    ErrorLog /var/log/apache2/horizon_redirect_error.log</w:t>
        <w:br w:type="textWrapping"/>
        <w:t xml:space="preserve">    CustomLog /var/log/apache2/horizon_redirect_access.log combined</w:t>
        <w:br w:type="textWrapping"/>
        <w:t xml:space="preserve">&lt;/VirtualHost&gt;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r w:rsidDel="00000000" w:rsidR="00000000" w:rsidRPr="00000000">
        <w:rPr>
          <w:rtl w:val="0"/>
        </w:rPr>
        <w:t xml:space="preserve">Renewal Hook Script (Complete)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#!/bin/bash</w:t>
        <w:br w:type="textWrapping"/>
        <w:t xml:space="preserve"># File: /etc/letsencrypt/renewal-hooks/deploy/horizon-cert-update.sh</w:t>
        <w:br w:type="textWrapping"/>
        <w:br w:type="textWrapping"/>
        <w:t xml:space="preserve"># Configuration</w:t>
        <w:br w:type="textWrapping"/>
        <w:t xml:space="preserve">CERT_DIR="/etc/letsencrypt/live/cloud.blueharvestai.com"</w:t>
        <w:br w:type="textWrapping"/>
        <w:t xml:space="preserve">CONTAINER_NAME="horizon"</w:t>
        <w:br w:type="textWrapping"/>
        <w:t xml:space="preserve">LOG_FILE="/var/log/letsencrypt/renewal.log"</w:t>
        <w:br w:type="textWrapping"/>
        <w:t xml:space="preserve">DEST_DIR="/etc/ssl/certs/blueharvestai"</w:t>
        <w:br w:type="textWrapping"/>
        <w:br w:type="textWrapping"/>
        <w:t xml:space="preserve"># Logging function</w:t>
        <w:br w:type="textWrapping"/>
        <w:t xml:space="preserve">log_message() {</w:t>
        <w:br w:type="textWrapping"/>
        <w:t xml:space="preserve">    echo "$(date '+%Y-%m-%d %H:%M:%S') - $1" | tee -a $LOG_FILE</w:t>
        <w:br w:type="textWrapping"/>
        <w:t xml:space="preserve">}</w:t>
        <w:br w:type="textWrapping"/>
        <w:br w:type="textWrapping"/>
        <w:t xml:space="preserve"># Start renewal process</w:t>
        <w:br w:type="textWrapping"/>
        <w:t xml:space="preserve">log_message "Starting certificate renewal process for cloud.blueharvestai.com"</w:t>
        <w:br w:type="textWrapping"/>
        <w:br w:type="textWrapping"/>
        <w:t xml:space="preserve"># Check if container is running</w:t>
        <w:br w:type="textWrapping"/>
        <w:t xml:space="preserve">if ! docker ps | grep -q $CONTAINER_NAME; then</w:t>
        <w:br w:type="textWrapping"/>
        <w:t xml:space="preserve">    log_message "ERROR: $CONTAINER_NAME container is not running"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Backup old certificates</w:t>
        <w:br w:type="textWrapping"/>
        <w:t xml:space="preserve">log_message "Backing up old certificates"</w:t>
        <w:br w:type="textWrapping"/>
        <w:t xml:space="preserve">docker exec $CONTAINER_NAME mkdir -p $DEST_DIR/backup</w:t>
        <w:br w:type="textWrapping"/>
        <w:t xml:space="preserve">docker exec $CONTAINER_NAME cp $DEST_DIR/fullchain.pem $DEST_DIR/backup/fullchain.pem.$(date +%Y%m%d) 2&gt;/dev/null</w:t>
        <w:br w:type="textWrapping"/>
        <w:t xml:space="preserve">docker exec $CONTAINER_NAME cp $DEST_DIR/privkey.pem $DEST_DIR/backup/privkey.pem.$(date +%Y%m%d) 2&gt;/dev/null</w:t>
        <w:br w:type="textWrapping"/>
        <w:br w:type="textWrapping"/>
        <w:t xml:space="preserve"># Copy new certificates to container</w:t>
        <w:br w:type="textWrapping"/>
        <w:t xml:space="preserve">log_message "Copying new certificates to $CONTAINER_NAME container"</w:t>
        <w:br w:type="textWrapping"/>
        <w:t xml:space="preserve">docker cp $CERT_DIR/fullchain.pem $CONTAINER_NAME:$DEST_DIR/ || {</w:t>
        <w:br w:type="textWrapping"/>
        <w:t xml:space="preserve">    log_message "ERROR: Failed to copy fullchain.pem"</w:t>
        <w:br w:type="textWrapping"/>
        <w:t xml:space="preserve">    exit 1</w:t>
        <w:br w:type="textWrapping"/>
        <w:t xml:space="preserve">}</w:t>
        <w:br w:type="textWrapping"/>
        <w:br w:type="textWrapping"/>
        <w:t xml:space="preserve">docker cp $CERT_DIR/privkey.pem $CONTAINER_NAME:$DEST_DIR/ || {</w:t>
        <w:br w:type="textWrapping"/>
        <w:t xml:space="preserve">    log_message "ERROR: Failed to copy privkey.pem"</w:t>
        <w:br w:type="textWrapping"/>
        <w:t xml:space="preserve">    exit 1</w:t>
        <w:br w:type="textWrapping"/>
        <w:t xml:space="preserve">}</w:t>
        <w:br w:type="textWrapping"/>
        <w:br w:type="textWrapping"/>
        <w:t xml:space="preserve"># Set proper permissions</w:t>
        <w:br w:type="textWrapping"/>
        <w:t xml:space="preserve">log_message "Setting permissions"</w:t>
        <w:br w:type="textWrapping"/>
        <w:t xml:space="preserve">docker exec $CONTAINER_NAME chmod 644 $DEST_DIR/fullchain.pem</w:t>
        <w:br w:type="textWrapping"/>
        <w:t xml:space="preserve">docker exec $CONTAINER_NAME chmod 600 $DEST_DIR/privkey.pem</w:t>
        <w:br w:type="textWrapping"/>
        <w:t xml:space="preserve">docker exec $CONTAINER_NAME chown root:root $DEST_DIR/*.pem</w:t>
        <w:br w:type="textWrapping"/>
        <w:br w:type="textWrapping"/>
        <w:t xml:space="preserve"># Verify certificates</w:t>
        <w:br w:type="textWrapping"/>
        <w:t xml:space="preserve">log_message "Verifying certificate installation"</w:t>
        <w:br w:type="textWrapping"/>
        <w:t xml:space="preserve">if docker exec $CONTAINER_NAME test -f $DEST_DIR/fullchain.pem &amp;&amp; \</w:t>
        <w:br w:type="textWrapping"/>
        <w:t xml:space="preserve">   docker exec $CONTAINER_NAME test -f $DEST_DIR/privkey.pem; then</w:t>
        <w:br w:type="textWrapping"/>
        <w:t xml:space="preserve">    log_message "Certificates verified successfully"</w:t>
        <w:br w:type="textWrapping"/>
        <w:t xml:space="preserve">else</w:t>
        <w:br w:type="textWrapping"/>
        <w:t xml:space="preserve">    log_message "ERROR: Certificate verification failed"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Reload Apache</w:t>
        <w:br w:type="textWrapping"/>
        <w:t xml:space="preserve">log_message "Reloading Apache web server"</w:t>
        <w:br w:type="textWrapping"/>
        <w:t xml:space="preserve">if docker exec $CONTAINER_NAME apachectl configtest 2&gt;&amp;1 | grep -q "Syntax OK"; then</w:t>
        <w:br w:type="textWrapping"/>
        <w:t xml:space="preserve">    docker exec $CONTAINER_NAME apachectl graceful</w:t>
        <w:br w:type="textWrapping"/>
        <w:t xml:space="preserve">    log_message "Apache reloaded successfully"</w:t>
        <w:br w:type="textWrapping"/>
        <w:t xml:space="preserve">else</w:t>
        <w:br w:type="textWrapping"/>
        <w:t xml:space="preserve">    log_message "ERROR: Apache configuration test failed"</w:t>
        <w:br w:type="textWrapping"/>
        <w:t xml:space="preserve">    docker exec $CONTAINER_NAME apachectl configtest</w:t>
        <w:br w:type="textWrapping"/>
        <w:t xml:space="preserve">    exit 1</w:t>
        <w:br w:type="textWrapping"/>
        <w:t xml:space="preserve">fi</w:t>
        <w:br w:type="textWrapping"/>
        <w:br w:type="textWrapping"/>
        <w:t xml:space="preserve"># Verify HTTPS is working</w:t>
        <w:br w:type="textWrapping"/>
        <w:t xml:space="preserve">log_message "Verifying HTTPS connectivity"</w:t>
        <w:br w:type="textWrapping"/>
        <w:t xml:space="preserve">sleep 2</w:t>
        <w:br w:type="textWrapping"/>
        <w:t xml:space="preserve">if curl -s -o /dev/null -w "%{http_code}" https://cloud.blueharvestai.com | grep -q "200\|302"; then</w:t>
        <w:br w:type="textWrapping"/>
        <w:t xml:space="preserve">    log_message "HTTPS verification successful"</w:t>
        <w:br w:type="textWrapping"/>
        <w:t xml:space="preserve">else</w:t>
        <w:br w:type="textWrapping"/>
        <w:t xml:space="preserve">    log_message "WARNING: HTTPS verification returned unexpected status"</w:t>
        <w:br w:type="textWrapping"/>
        <w:t xml:space="preserve">fi</w:t>
        <w:br w:type="textWrapping"/>
        <w:br w:type="textWrapping"/>
        <w:t xml:space="preserve"># Send completion notification</w:t>
        <w:br w:type="textWrapping"/>
        <w:t xml:space="preserve">log_message "Certificate renewal completed successfully"</w:t>
        <w:br w:type="textWrapping"/>
        <w:br w:type="textWrapping"/>
        <w:t xml:space="preserve"># Optional: Send email notification</w:t>
        <w:br w:type="textWrapping"/>
        <w:t xml:space="preserve"># echo "SSL certificate renewed successfully for cloud.blueharvestai.com" | \</w:t>
        <w:br w:type="textWrapping"/>
        <w:t xml:space="preserve">#     mail -s "SSL Certificate Renewed" admin@blueharvestai.com</w:t>
        <w:br w:type="textWrapping"/>
        <w:br w:type="textWrapping"/>
        <w:t xml:space="preserve">exit 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Appendix C: Quick Reference Commands</w:t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Certificate Management: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List all certificates</w:t>
        <w:br w:type="textWrapping"/>
        <w:t xml:space="preserve">sudo certbot certificates</w:t>
        <w:br w:type="textWrapping"/>
        <w:br w:type="textWrapping"/>
        <w:t xml:space="preserve"># Renew all certificates</w:t>
        <w:br w:type="textWrapping"/>
        <w:t xml:space="preserve">sudo certbot renew</w:t>
        <w:br w:type="textWrapping"/>
        <w:br w:type="textWrapping"/>
        <w:t xml:space="preserve"># Renew specific certificate</w:t>
        <w:br w:type="textWrapping"/>
        <w:t xml:space="preserve">sudo certbot renew --cert-name cloud.blueharvestai.com</w:t>
        <w:br w:type="textWrapping"/>
        <w:br w:type="textWrapping"/>
        <w:t xml:space="preserve"># Force renewal</w:t>
        <w:br w:type="textWrapping"/>
        <w:t xml:space="preserve">sudo certbot renew --force-renewal</w:t>
        <w:br w:type="textWrapping"/>
        <w:br w:type="textWrapping"/>
        <w:t xml:space="preserve"># Dry run (test renewal)</w:t>
        <w:br w:type="textWrapping"/>
        <w:t xml:space="preserve">sudo certbot renew --dry-run</w:t>
        <w:br w:type="textWrapping"/>
        <w:br w:type="textWrapping"/>
        <w:t xml:space="preserve"># Revoke certificate</w:t>
        <w:br w:type="textWrapping"/>
        <w:t xml:space="preserve">sudo certbot revoke --cert-path /etc/letsencrypt/live/cloud.blueharvestai.com/cert.pem</w:t>
        <w:br w:type="textWrapping"/>
        <w:br w:type="textWrapping"/>
        <w:t xml:space="preserve"># Delete certificate</w:t>
        <w:br w:type="textWrapping"/>
        <w:t xml:space="preserve">sudo certbot delete --cert-name cloud.blueharvestai.com</w:t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Service Management: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Restart Horizon container</w:t>
        <w:br w:type="textWrapping"/>
        <w:t xml:space="preserve">sudo docker restart horizon</w:t>
        <w:br w:type="textWrapping"/>
        <w:br w:type="textWrapping"/>
        <w:t xml:space="preserve"># View Horizon logs</w:t>
        <w:br w:type="textWrapping"/>
        <w:t xml:space="preserve">sudo docker logs -f horizon</w:t>
        <w:br w:type="textWrapping"/>
        <w:br w:type="textWrapping"/>
        <w:t xml:space="preserve"># Access Horizon shell</w:t>
        <w:br w:type="textWrapping"/>
        <w:t xml:space="preserve">sudo docker exec -it horizon bash</w:t>
        <w:br w:type="textWrapping"/>
        <w:br w:type="textWrapping"/>
        <w:t xml:space="preserve"># Check Apache status in container</w:t>
        <w:br w:type="textWrapping"/>
        <w:t xml:space="preserve">sudo docker exec horizon apachectl status</w:t>
        <w:br w:type="textWrapping"/>
        <w:br w:type="textWrapping"/>
        <w:t xml:space="preserve"># Reload Apache without restart</w:t>
        <w:br w:type="textWrapping"/>
        <w:t xml:space="preserve">sudo docker exec horizon apachectl graceful</w:t>
        <w:br w:type="textWrapping"/>
        <w:br w:type="textWrapping"/>
        <w:t xml:space="preserve"># Test Apache configuration</w:t>
        <w:br w:type="textWrapping"/>
        <w:t xml:space="preserve">sudo docker exec horizon apachectl configtest</w:t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SSL Testing: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 SSL connection</w:t>
        <w:br w:type="textWrapping"/>
        <w:t xml:space="preserve">openssl s_client -connect cloud.blueharvestai.com:443 -servername cloud.blueharvestai.com</w:t>
        <w:br w:type="textWrapping"/>
        <w:br w:type="textWrapping"/>
        <w:t xml:space="preserve"># Check certificate expiry</w:t>
        <w:br w:type="textWrapping"/>
        <w:t xml:space="preserve">echo | openssl s_client -connect cloud.blueharvestai.com:443 2&gt;/dev/null | openssl x509 -noout -dates</w:t>
        <w:br w:type="textWrapping"/>
        <w:br w:type="textWrapping"/>
        <w:t xml:space="preserve"># Test HTTP to HTTPS redirect</w:t>
        <w:br w:type="textWrapping"/>
        <w:t xml:space="preserve">curl -I http://cloud.blueharvestai.com</w:t>
        <w:br w:type="textWrapping"/>
        <w:br w:type="textWrapping"/>
        <w:t xml:space="preserve"># Test HTTPS response</w:t>
        <w:br w:type="textWrapping"/>
        <w:t xml:space="preserve">curl -I https://cloud.blueharvestai.com</w:t>
        <w:br w:type="textWrapping"/>
        <w:br w:type="textWrapping"/>
        <w:t xml:space="preserve"># Full SSL scan</w:t>
        <w:br w:type="textWrapping"/>
        <w:t xml:space="preserve">nmap --script ssl-enum-ciphers -p 443 cloud.blueharvestai.com</w:t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 xml:space="preserve">DNS Verification: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Check A record</w:t>
        <w:br w:type="textWrapping"/>
        <w:t xml:space="preserve">dig cloud.blueharvestai.com A +short</w:t>
        <w:br w:type="textWrapping"/>
        <w:br w:type="textWrapping"/>
        <w:t xml:space="preserve"># Check from Google DNS</w:t>
        <w:br w:type="textWrapping"/>
        <w:t xml:space="preserve">dig @8.8.8.8 cloud.blueharvestai.com</w:t>
        <w:br w:type="textWrapping"/>
        <w:br w:type="textWrapping"/>
        <w:t xml:space="preserve"># Check from Cloudflare DNS</w:t>
        <w:br w:type="textWrapping"/>
        <w:t xml:space="preserve">dig @1.1.1.1 cloud.blueharvestai.com</w:t>
        <w:br w:type="textWrapping"/>
        <w:br w:type="textWrapping"/>
        <w:t xml:space="preserve"># Reverse DNS lookup</w:t>
        <w:br w:type="textWrapping"/>
        <w:t xml:space="preserve">dig -x YOUR_VPS_IP</w:t>
        <w:br w:type="textWrapping"/>
        <w:br w:type="textWrapping"/>
        <w:t xml:space="preserve"># Check DNS propagation globally</w:t>
        <w:br w:type="textWrapping"/>
        <w:t xml:space="preserve"># Visit: https://dnschecker.org/#A/cloud.blueharvestai.com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r w:rsidDel="00000000" w:rsidR="00000000" w:rsidRPr="00000000">
        <w:rPr>
          <w:rtl w:val="0"/>
        </w:rPr>
        <w:t xml:space="preserve">Appendix D: Emergency Procedures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If HTTPS Stops Working: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</w:t>
      </w:r>
      <w:r w:rsidDel="00000000" w:rsidR="00000000" w:rsidRPr="00000000">
        <w:rPr>
          <w:rtl w:val="0"/>
        </w:rPr>
        <w:t xml:space="preserve">Check certificate status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certbot certificates</w:t>
        <w:br w:type="textWrapping"/>
        <w:t xml:space="preserve"># Verify expiry date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2: </w:t>
      </w:r>
      <w:r w:rsidDel="00000000" w:rsidR="00000000" w:rsidRPr="00000000">
        <w:rPr>
          <w:rtl w:val="0"/>
        </w:rPr>
        <w:t xml:space="preserve">Check Apache/service status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docker ps | grep horizon</w:t>
        <w:br w:type="textWrapping"/>
        <w:t xml:space="preserve">sudo docker exec horizon apachectl status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3: </w:t>
      </w:r>
      <w:r w:rsidDel="00000000" w:rsidR="00000000" w:rsidRPr="00000000">
        <w:rPr>
          <w:rtl w:val="0"/>
        </w:rPr>
        <w:t xml:space="preserve">Check logs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docker logs horizon</w:t>
        <w:br w:type="textWrapping"/>
        <w:t xml:space="preserve">sudo docker exec horizon tail -100 /var/log/apache2/horizon_ssl_error.log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Step 4: </w:t>
      </w:r>
      <w:r w:rsidDel="00000000" w:rsidR="00000000" w:rsidRPr="00000000">
        <w:rPr>
          <w:rtl w:val="0"/>
        </w:rPr>
        <w:t xml:space="preserve">Temporary HTTP fallback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Disable SSL temporarily</w:t>
        <w:br w:type="textWrapping"/>
        <w:t xml:space="preserve">sudo docker exec horizon a2dissite horizon-ssl</w:t>
        <w:br w:type="textWrapping"/>
        <w:t xml:space="preserve">sudo docker exec horizon apachectl graceful</w:t>
      </w:r>
    </w:p>
    <w:p w:rsidR="00000000" w:rsidDel="00000000" w:rsidP="00000000" w:rsidRDefault="00000000" w:rsidRPr="00000000" w14:paraId="0000016A">
      <w:pPr>
        <w:pStyle w:val="Heading2"/>
        <w:rPr/>
      </w:pPr>
      <w:r w:rsidDel="00000000" w:rsidR="00000000" w:rsidRPr="00000000">
        <w:rPr>
          <w:rtl w:val="0"/>
        </w:rPr>
        <w:t xml:space="preserve">Support Resources: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Let's Encrypt Community: https://community.letsencrypt.org/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Certbot Documentation: https://eff-certbot.readthedocs.io/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 Horizon Docs: https://docs.openstack.org/horizon/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SSL/TLS: https://httpd.apache.org/docs/2.4/ssl/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Mozilla SSL Configuration: https://ssl-config.mozilla.org/</w:t>
      </w:r>
    </w:p>
    <w:p w:rsidR="00000000" w:rsidDel="00000000" w:rsidP="00000000" w:rsidRDefault="00000000" w:rsidRPr="00000000" w14:paraId="00000170">
      <w:pPr>
        <w:pStyle w:val="Heading2"/>
        <w:rPr/>
      </w:pPr>
      <w:r w:rsidDel="00000000" w:rsidR="00000000" w:rsidRPr="00000000">
        <w:rPr>
          <w:rtl w:val="0"/>
        </w:rPr>
        <w:t xml:space="preserve">Important File Locations:</w:t>
      </w:r>
    </w:p>
    <w:tbl>
      <w:tblPr>
        <w:tblStyle w:val="Table6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Certificates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/etc/letsencrypt/live/cloud.blueharvestai.com/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Renewal Config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/etc/letsencrypt/renewal/cloud.blueharvestai.com.conf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Renewal Hooks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/etc/letsencrypt/renewal-hooks/deploy/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Certbot Logs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/var/log/letsencrypt/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Apache Config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/etc/apache2/sites-available/horizon-ssl.conf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Horizon Config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/etc/kolla/horizon/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SSL Certificates (container)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/etc/ssl/certs/blueharvestai/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rPr/>
      </w:pPr>
      <w:r w:rsidDel="00000000" w:rsidR="00000000" w:rsidRPr="00000000">
        <w:rPr>
          <w:rtl w:val="0"/>
        </w:rPr>
        <w:t xml:space="preserve">Final Setup Checklist</w:t>
      </w:r>
    </w:p>
    <w:tbl>
      <w:tblPr>
        <w:tblStyle w:val="Table7"/>
        <w:tblW w:w="8640.0" w:type="dxa"/>
        <w:jc w:val="left"/>
        <w:tblInd w:w="-115.0" w:type="dxa"/>
        <w:tbl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color="7ba0cd" w:space="0" w:sz="8" w:val="single"/>
          <w:insideV w:color="7ba0c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DNS A record created on Hostinger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DNS propagated to your VPS IP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VPS ports 80 and 443 open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System packages updated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Certbot installed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SSL certificate obtained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Certificates copied to Horizon container</w:t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Apache SSL configuration created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SSL modules enabled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Apache configuration tested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Horizon service restarted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HTTPS access verified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HTTP to HTTPS redirect working</w:t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Renewal hook script created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Auto-renewal tested (dry run)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Cron job or timer configured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SSL certificate scanned (SSL Labs)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Monitoring script installed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updated</w:t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Backup created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Congratulations! Your OpenStack Horizon dashboard is now secured with Let's Encrypt SSL and accessible via https://cloud.blueharvestai.com with automatic certificate renewal.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a7c0de" w:val="clear"/>
      </w:tcPr>
    </w:tblStylePr>
    <w:tblStylePr w:type="band1Vert">
      <w:tcPr>
        <w:shd w:fill="a7c0de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a7c0de" w:val="clear"/>
      </w:tcPr>
    </w:tblStylePr>
    <w:tblStylePr w:type="band1Vert">
      <w:tcPr>
        <w:shd w:fill="a7c0de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  <w:tblStylePr w:type="band1Horz">
      <w:tcPr>
        <w:shd w:fill="a7c0de" w:val="clear"/>
      </w:tcPr>
    </w:tblStylePr>
    <w:tblStylePr w:type="band1Vert">
      <w:tcPr>
        <w:shd w:fill="a7c0de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nf21uNLIP0pY3SGHRdzffdXlWg==">CgMxLjA4AHIhMUJCNV9TbkNXOFBFNm1PUW43TlhmT01ob0NWd18wRnNp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