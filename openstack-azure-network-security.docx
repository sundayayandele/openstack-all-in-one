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56"/>
          <w:szCs w:val="56"/>
          <w:rtl w:val="0"/>
        </w:rPr>
        <w:t xml:space="preserve">OpenStack vs Azure</w:t>
        <w:br w:type="textWrapping"/>
        <w:t xml:space="preserve">Network &amp; Security Services</w:t>
        <w:br w:type="textWrapping"/>
        <w:br w:type="textWrapping"/>
        <w:t xml:space="preserve">Comprehensive Comparison &amp;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44546a"/>
          <w:sz w:val="28"/>
          <w:szCs w:val="28"/>
          <w:rtl w:val="0"/>
        </w:rPr>
        <w:br w:type="textWrapping"/>
        <w:t xml:space="preserve">Including Azure Management Hierarchy</w:t>
        <w:br w:type="textWrapping"/>
        <w:t xml:space="preserve">(Tenants, Management Groups, Subscriptions, Resource Groups)</w:t>
        <w:br w:type="textWrapping"/>
        <w:br w:type="textWrapping"/>
        <w:t xml:space="preserve">Detailed Research with Step-by-Step Guides</w:t>
        <w:br w:type="textWrapping"/>
        <w:t xml:space="preserve">and Add-on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2e75b6"/>
          <w:sz w:val="28"/>
          <w:szCs w:val="28"/>
          <w:rtl w:val="0"/>
        </w:rPr>
        <w:br w:type="textWrapping"/>
        <w:br w:type="textWrapping"/>
        <w:t xml:space="preserve">Private</w:t>
        <w:br w:type="textWrapping"/>
        <w:t xml:space="preserve">Cloud Infrastructure</w:t>
        <w:br w:type="textWrapping"/>
        <w:t xml:space="preserve">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Azure Management Hierarchy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2.1 Azure Tenants (Azure Active Directory)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2.2 Management Groups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2.3 Subscriptions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2.4 Resource Groups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2.5 Hierarchy Best Practices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Azure Network Services Overview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3.1 Virtual Networks (VNet)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3.2 Network Security Groups (NSG)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3.3 Azure Load Balancer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3.4 Application Gateway &amp; WAF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3.5 Azure Firewall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3.6 VPN Gateway &amp; ExpressRoute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3.7 Azure DNS &amp; Traffic Manager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3.8 DDoS Protection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3.9 Azure Bastion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3.10 Private Link &amp; Endpoints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Azure Security Services Overview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4.1 Azure Security Center/Defender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4.2 Azure Sentinel (SIEM)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4.3 Key Vault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4.4 Azure Policy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4.5 Azure RBAC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OpenStack Network Services Overview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5.1 Neutron (Core Networking)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5.2 Octavia (Load Balancer)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5.3 Designate (DNS)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6. OpenStack Security Services Overview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6.1 Barbican (Key Management)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6.2 Keystone (Identity &amp; Access)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6.3 OpenStack Policy (Congress)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7. Complete Service Comparison Matrix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8. OpenStack Project Hierarchy vs Azure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9. Neutron Network Service - Step-by-Step Guide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10. Octavia Load Balancer - Step-by-Step Guide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11. Security Groups &amp; Firewall - Step-by-Step Guide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12. Gap Analysis: Missing Services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13. Network Security Add-ons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13.1 Fortinet FortiGate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13.2 Palo Alto Networks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13.3 pfSense/OPNsense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13.4 Suricata IDS/IPS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14. SIEM &amp; Security Monitoring Add-ons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14.1 Elastic Security (ELK Stack)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14.2 Wazuh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14.3 Splunk Enterprise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15. VPN &amp; SD-WAN Solutions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16. Migration Strategies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17. Best Practices &amp; Recommendations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18. Conclusion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This comprehensive research document provides an in-depth comparison of network and security services in Microsoft Azure and OpenStack platforms. The analysis covers networking architecture, security services, management hierarchy, and detailed implementation guides.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Core: Neutron provides comprehensive SDN comparable to Azure VNet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Balancing: Octavia matches Azure Load Balancer functionality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 Hierarchy: OpenStack uses Projects/Domains vs Azure Tenant/Management Group/Subscription/Resource Group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Gaps: Enterprise SIEM and advanced firewalling require add-ons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Mature Ecosystem: Robust commercial and open-source add-ons available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Service Mapping Summary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Azure Service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OpenStack Equivalent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Match 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Virtual Network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Neutron Networks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Subnet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Neutron Subnets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NSG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Security Groups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Load Balancer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Octavia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Application Gateway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Octavia + HAProxy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Azure Firewall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Security Groups + FWaaS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80% (Add-ons needed)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VPN Gateway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Neutron VPNaaS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Azure DNS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Designate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DDoS Protection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Add-on required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70% (Commercial)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Private Link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Neutron Service Endpoints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Security Center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Add-on required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75% (Wazuh/ELK)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Sentinel (SIEM)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Add-on required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80% (ELK/Splunk)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Key Vault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Barbican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Azure Policy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Congress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RBAC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Keystone + Policy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2. Azure Management Hierarchy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Azure uses a four-level management hierarchy to organize resources, apply policies, and manage access control. Understanding this hierarchy is critical for effective cloud governance.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2.1 Azure Tenants (Azure Active Directory)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a Tenant?</w:t>
        <w:br w:type="textWrapping"/>
      </w:r>
      <w:r w:rsidDel="00000000" w:rsidR="00000000" w:rsidRPr="00000000">
        <w:rPr>
          <w:rtl w:val="0"/>
        </w:rPr>
        <w:t xml:space="preserve">A tenant is a dedicated instance of Azure Active Directory (Azure AD) that represents an organization. It is the highest level in the Azure hierarchy and serves as the identity and access management boundary.</w:t>
      </w:r>
    </w:p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Key Characteristics: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 Tenant ID: Each tenant has a globally unique identifier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Directory Services: Provides authentication and authorization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Sign-On (SSO): Enables SSO across Azure services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Multi-factor Authentication (MFA): Supports security policies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and Group Management: Centralized identity management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Principal Support: For application authentication</w:t>
      </w:r>
    </w:p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Typical Scenarios: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tenant per organization is most common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Multi-tenant architectures for MSPs or large enterprises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Development/production tenant separation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Merger and acquisition scenarios may require multiple tenants</w:t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2.2 Management Groups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are Management Groups?</w:t>
        <w:br w:type="textWrapping"/>
      </w:r>
      <w:r w:rsidDel="00000000" w:rsidR="00000000" w:rsidRPr="00000000">
        <w:rPr>
          <w:rtl w:val="0"/>
        </w:rPr>
        <w:t xml:space="preserve">Management groups provide a hierarchical organization structure above subscriptions. They allow you to efficiently manage access, policies, and compliance across multiple subscriptions.</w:t>
      </w:r>
    </w:p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Hierarchy Depth: Up to 6 levels (excluding root and subscription level)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Scale: Support for 10,000 management groups per tenant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Management Group: Automatically created, named "Tenant root group"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Inheritance: Policies flow from parent to child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 Inheritance: Role assignments cascade down the hierarchy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Parent: Each management group can have only one parent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Children: Can contain multiple child groups or subscriptions</w:t>
      </w:r>
    </w:p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Common Hierarchy Patterns: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Organizational Unit Pattern: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Management Group</w:t>
        <w:br w:type="textWrapping"/>
        <w:t xml:space="preserve">├── Corporate</w:t>
        <w:br w:type="textWrapping"/>
        <w:t xml:space="preserve">│   ├── HR Subscriptions</w:t>
        <w:br w:type="textWrapping"/>
        <w:t xml:space="preserve">│   ├── Finance Subscriptions</w:t>
        <w:br w:type="textWrapping"/>
        <w:t xml:space="preserve">│   └── IT Subscriptions</w:t>
        <w:br w:type="textWrapping"/>
        <w:t xml:space="preserve">├── Production</w:t>
        <w:br w:type="textWrapping"/>
        <w:t xml:space="preserve">│   ├── North America</w:t>
        <w:br w:type="textWrapping"/>
        <w:t xml:space="preserve">│   └── Europe</w:t>
        <w:br w:type="textWrapping"/>
        <w:t xml:space="preserve">└── Non-Production</w:t>
        <w:br w:type="textWrapping"/>
        <w:t xml:space="preserve">    ├── Development</w:t>
        <w:br w:type="textWrapping"/>
        <w:t xml:space="preserve">    └── Testing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Environment-Based Pattern: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Management Group</w:t>
        <w:br w:type="textWrapping"/>
        <w:t xml:space="preserve">├── Platform</w:t>
        <w:br w:type="textWrapping"/>
        <w:t xml:space="preserve">│   ├── Identity</w:t>
        <w:br w:type="textWrapping"/>
        <w:t xml:space="preserve">│   ├── Management</w:t>
        <w:br w:type="textWrapping"/>
        <w:t xml:space="preserve">│   └── Connectivity</w:t>
        <w:br w:type="textWrapping"/>
        <w:t xml:space="preserve">├── Landing Zones</w:t>
        <w:br w:type="textWrapping"/>
        <w:t xml:space="preserve">│   ├── Online (Internet-facing workloads)</w:t>
        <w:br w:type="textWrapping"/>
        <w:t xml:space="preserve">│   └── Corp (Internal workloads)</w:t>
        <w:br w:type="textWrapping"/>
        <w:t xml:space="preserve">└── Sandbox</w:t>
        <w:br w:type="textWrapping"/>
        <w:t xml:space="preserve">    └── Development &amp; Testing</w:t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Best Practices: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hierarchy flat (3-4 levels recommended)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functional names (Platform, Workloads, Corp, Online)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global policies at root level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for compliance and governance, not just organization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 duplicating org structure unnecessarily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RBAC authorization for management group operations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2.3 Subscriptions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a Subscription?</w:t>
        <w:br w:type="textWrapping"/>
      </w:r>
      <w:r w:rsidDel="00000000" w:rsidR="00000000" w:rsidRPr="00000000">
        <w:rPr>
          <w:rtl w:val="0"/>
        </w:rPr>
        <w:t xml:space="preserve">A subscription is a logical container for resources. It defines the boundary for billing, quota management, and access control at the resource level.</w:t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Key Characteristics: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 Unit: Each subscription has separate billing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Quotas: Service limits apply per subscription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Boundary: RBAC can be applied at subscription level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Tenant: Each subscription belongs to one Azure AD tenant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 Types: Enterprise Agreement, Pay-As-You-Go, CSP, Free Trial, MSDN</w:t>
      </w:r>
    </w:p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Common Separation Strategies: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Separation: Dev, Test, Staging, Production subscriptions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Department/Business Unit: Finance, HR, IT departments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Geography: North America, Europe, Asia subscriptions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Boundaries: PCI-compliant, HIPAA-compliant subscriptions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Center: Separate subscriptions for cost tracking</w:t>
      </w:r>
    </w:p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rtl w:val="0"/>
        </w:rPr>
        <w:t xml:space="preserve">Subscription Limits: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groups per subscription: 980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VMs per subscription: varies by region (typically hundreds to thousands)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VNets per subscription: 1,000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IP addresses: 1,000 per region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2.4 Resource Groups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is a Resource Group?</w:t>
        <w:br w:type="textWrapping"/>
      </w:r>
      <w:r w:rsidDel="00000000" w:rsidR="00000000" w:rsidRPr="00000000">
        <w:rPr>
          <w:rtl w:val="0"/>
        </w:rPr>
        <w:t xml:space="preserve">A resource group is a container that holds related Azure resources. It is the fundamental organization unit within a subscription.</w:t>
      </w:r>
    </w:p>
    <w:p w:rsidR="00000000" w:rsidDel="00000000" w:rsidP="00000000" w:rsidRDefault="00000000" w:rsidRPr="00000000" w14:paraId="000000AF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Lifecycle Management: Delete all resources by deleting the group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Control: Apply RBAC at resource group level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 Metadata for cost tracking and organization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Locking: Prevent accidental deletion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Resource group has a location (metadata only)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Cross-Region: Can contain resources from multiple regions</w:t>
      </w:r>
    </w:p>
    <w:p w:rsidR="00000000" w:rsidDel="00000000" w:rsidP="00000000" w:rsidRDefault="00000000" w:rsidRPr="00000000" w14:paraId="000000B6">
      <w:pPr>
        <w:pStyle w:val="Heading3"/>
        <w:rPr/>
      </w:pPr>
      <w:r w:rsidDel="00000000" w:rsidR="00000000" w:rsidRPr="00000000">
        <w:rPr>
          <w:rtl w:val="0"/>
        </w:rPr>
        <w:t xml:space="preserve">Naming Conventions: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Pattern: rg-{workload}-{environment}-{region}-{instance}</w:t>
        <w:br w:type="textWrapping"/>
        <w:br w:type="textWrapping"/>
        <w:t xml:space="preserve">Examples:</w:t>
        <w:br w:type="textWrapping"/>
        <w:t xml:space="preserve">- rg-webapp-prod-eastus-001</w:t>
        <w:br w:type="textWrapping"/>
        <w:t xml:space="preserve">- rg-database-test-westeurope-001</w:t>
        <w:br w:type="textWrapping"/>
        <w:t xml:space="preserve">- rg-network-shared-centralus-001</w:t>
      </w:r>
    </w:p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Organization Patterns: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By Application: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resources for one application in one resource group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Web tier, app tier, database tier together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By Resource Type: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similar resources together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All VMs, all storage accounts, all networks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By Environment: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resource groups for dev/test/prod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webapp-dev, webapp-test, webapp-prod</w:t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2.5 Complete Hierarchy Example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AD Tenant: contoso.com</w:t>
        <w:br w:type="textWrapping"/>
        <w:t xml:space="preserve">│</w:t>
        <w:br w:type="textWrapping"/>
        <w:t xml:space="preserve">└── Root Management Group (Tenant root group)</w:t>
        <w:br w:type="textWrapping"/>
        <w:t xml:space="preserve">    │</w:t>
        <w:br w:type="textWrapping"/>
        <w:t xml:space="preserve">    ├── Platform</w:t>
        <w:br w:type="textWrapping"/>
        <w:t xml:space="preserve">    │   ├── Identity Subscription</w:t>
        <w:br w:type="textWrapping"/>
        <w:t xml:space="preserve">    │   │   ├── rg-identity-prod-001</w:t>
        <w:br w:type="textWrapping"/>
        <w:t xml:space="preserve">    │   │   └── rg-identity-mgmt-001</w:t>
        <w:br w:type="textWrapping"/>
        <w:t xml:space="preserve">    │   └── Connectivity Subscription</w:t>
        <w:br w:type="textWrapping"/>
        <w:t xml:space="preserve">    │       ├── rg-network-hub-001</w:t>
        <w:br w:type="textWrapping"/>
        <w:t xml:space="preserve">    │       └── rg-vpn-gateways-001</w:t>
        <w:br w:type="textWrapping"/>
        <w:t xml:space="preserve">    │</w:t>
        <w:br w:type="textWrapping"/>
        <w:t xml:space="preserve">    ├── Landing Zones</w:t>
        <w:br w:type="textWrapping"/>
        <w:t xml:space="preserve">    │   ├── Production</w:t>
        <w:br w:type="textWrapping"/>
        <w:t xml:space="preserve">    │   │   ├── App1 Production Subscription</w:t>
        <w:br w:type="textWrapping"/>
        <w:t xml:space="preserve">    │   │   │   ├── rg-app1-web-prod-001</w:t>
        <w:br w:type="textWrapping"/>
        <w:t xml:space="preserve">    │   │   │   ├── rg-app1-db-prod-001</w:t>
        <w:br w:type="textWrapping"/>
        <w:t xml:space="preserve">    │   │   │   └── rg-app1-network-prod-001</w:t>
        <w:br w:type="textWrapping"/>
        <w:t xml:space="preserve">    │   │   └── App2 Production Subscription</w:t>
        <w:br w:type="textWrapping"/>
        <w:t xml:space="preserve">    │   └── Non-Production</w:t>
        <w:br w:type="textWrapping"/>
        <w:t xml:space="preserve">    │       └── Development Subscription</w:t>
        <w:br w:type="textWrapping"/>
        <w:t xml:space="preserve">    │           ├── rg-app1-dev-001</w:t>
        <w:br w:type="textWrapping"/>
        <w:t xml:space="preserve">    │           └── rg-app2-dev-001</w:t>
        <w:br w:type="textWrapping"/>
        <w:t xml:space="preserve">    │</w:t>
        <w:br w:type="textWrapping"/>
        <w:t xml:space="preserve">    └── Sandbox</w:t>
        <w:br w:type="textWrapping"/>
        <w:t xml:space="preserve">        └── Testing Subscription</w:t>
        <w:br w:type="textWrapping"/>
        <w:t xml:space="preserve">            └── rg-sandbox-001</w:t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2.6 Hierarchy Best Practices</w:t>
      </w:r>
    </w:p>
    <w:p w:rsidR="00000000" w:rsidDel="00000000" w:rsidP="00000000" w:rsidRDefault="00000000" w:rsidRPr="00000000" w14:paraId="000000C5">
      <w:pPr>
        <w:pStyle w:val="Heading3"/>
        <w:rPr/>
      </w:pPr>
      <w:r w:rsidDel="00000000" w:rsidR="00000000" w:rsidRPr="00000000">
        <w:rPr>
          <w:rtl w:val="0"/>
        </w:rPr>
        <w:t xml:space="preserve">Management Group Best Practices: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with a simple structure and evolve as needed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compliance policies at management group level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Azure Policy for governance, not just manual processes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 users who can create management groups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your hierarchy and naming conventions</w:t>
      </w:r>
    </w:p>
    <w:p w:rsidR="00000000" w:rsidDel="00000000" w:rsidP="00000000" w:rsidRDefault="00000000" w:rsidRPr="00000000" w14:paraId="000000CB">
      <w:pPr>
        <w:pStyle w:val="Heading3"/>
        <w:rPr/>
      </w:pPr>
      <w:r w:rsidDel="00000000" w:rsidR="00000000" w:rsidRPr="00000000">
        <w:rPr>
          <w:rtl w:val="0"/>
        </w:rPr>
        <w:t xml:space="preserve">Subscription Best Practices: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separate subscriptions for production and non-production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subscriptions to enforce isolation and security boundaries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subscription limits and quotas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subscription vending process for consistency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 subscriptions for cost allocation</w:t>
      </w:r>
    </w:p>
    <w:p w:rsidR="00000000" w:rsidDel="00000000" w:rsidP="00000000" w:rsidRDefault="00000000" w:rsidRPr="00000000" w14:paraId="000000D1">
      <w:pPr>
        <w:pStyle w:val="Heading3"/>
        <w:rPr/>
      </w:pPr>
      <w:r w:rsidDel="00000000" w:rsidR="00000000" w:rsidRPr="00000000">
        <w:rPr>
          <w:rtl w:val="0"/>
        </w:rPr>
        <w:t xml:space="preserve">Resource Group Best Practices: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 resources with the same lifecycle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consistent naming conventions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tags for cost tracking and automation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RBAC for access control at appropriate level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resource locks for critical resources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resource groups within same region when possible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</w:pPr>
      <w:r w:rsidDel="00000000" w:rsidR="00000000" w:rsidRPr="00000000">
        <w:rPr>
          <w:rtl w:val="0"/>
        </w:rPr>
        <w:t xml:space="preserve">3. Azure Network Services Overview</w:t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3.1 Virtual Networks (VNet)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Azure Virtual Network (VNet) is the fundamental building block for private networks in Azure. It enables Azure resources to securely communicate with each other, the internet, and on-premises networks.</w:t>
      </w:r>
    </w:p>
    <w:p w:rsidR="00000000" w:rsidDel="00000000" w:rsidP="00000000" w:rsidRDefault="00000000" w:rsidRPr="00000000" w14:paraId="000000DC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Space: RFC 1918 private IP ranges (10.0.0.0/8, 172.16.0.0/12, 192.168.0.0/16)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Subnets: Segment VNet into smaller networks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Security Groups: Firewall rules at subnet/NIC level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Endpoints: Direct connectivity to Azure PaaS services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VNet Peering: Connect VNets in same or different regions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Forced Tunneling: Route all traffic through on-premises firewall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DNS: Azure-provided DNS or custom DNS servers</w:t>
      </w:r>
    </w:p>
    <w:p w:rsidR="00000000" w:rsidDel="00000000" w:rsidP="00000000" w:rsidRDefault="00000000" w:rsidRPr="00000000" w14:paraId="000000E4">
      <w:pPr>
        <w:pStyle w:val="Heading3"/>
        <w:rPr/>
      </w:pPr>
      <w:r w:rsidDel="00000000" w:rsidR="00000000" w:rsidRPr="00000000">
        <w:rPr>
          <w:rtl w:val="0"/>
        </w:rPr>
        <w:t xml:space="preserve">VNet Peering Types: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Regional Peering: VNets in same Azure region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Peering: VNets across different Azure regions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Hub-Spoke Topology: Central hub VNet with multiple spoke VNets</w:t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3.2 Network Security Groups (NSG)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NSGs contain security rules that allow or deny network traffic to Azure resources. They act as distributed firewalls.</w:t>
      </w:r>
    </w:p>
    <w:p w:rsidR="00000000" w:rsidDel="00000000" w:rsidP="00000000" w:rsidRDefault="00000000" w:rsidRPr="00000000" w14:paraId="000000EA">
      <w:pPr>
        <w:pStyle w:val="Heading3"/>
        <w:rPr/>
      </w:pPr>
      <w:r w:rsidDel="00000000" w:rsidR="00000000" w:rsidRPr="00000000">
        <w:rPr>
          <w:rtl w:val="0"/>
        </w:rPr>
        <w:t xml:space="preserve">Key Characteristics: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Layer: Operates at Layer 3 and 4 (network/transport)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Stateful: Return traffic automatically allowed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Rules evaluated by priority (100-4096)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Rules: Cannot be deleted, lowest priority (65000-65535)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 Can be applied to subnets or individual NICs</w:t>
      </w:r>
    </w:p>
    <w:p w:rsidR="00000000" w:rsidDel="00000000" w:rsidP="00000000" w:rsidRDefault="00000000" w:rsidRPr="00000000" w14:paraId="000000F0">
      <w:pPr>
        <w:pStyle w:val="Heading3"/>
        <w:rPr/>
      </w:pPr>
      <w:r w:rsidDel="00000000" w:rsidR="00000000" w:rsidRPr="00000000">
        <w:rPr>
          <w:rtl w:val="0"/>
        </w:rPr>
        <w:t xml:space="preserve">Default Rules: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AllowVNetInBound: Allow traffic within VNet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AllowAzureLoadBalancerInBound: Allow health probes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DenyAllInBound: Deny all other inbound traffic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AllowVNetOutBound: Allow outbound to VNet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AllowInternetOutBound: Allow outbound to internet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DenyAllOutBound: Deny all other outbound</w:t>
      </w:r>
    </w:p>
    <w:p w:rsidR="00000000" w:rsidDel="00000000" w:rsidP="00000000" w:rsidRDefault="00000000" w:rsidRPr="00000000" w14:paraId="000000F7">
      <w:pPr>
        <w:pStyle w:val="Heading3"/>
        <w:rPr/>
      </w:pPr>
      <w:r w:rsidDel="00000000" w:rsidR="00000000" w:rsidRPr="00000000">
        <w:rPr>
          <w:rtl w:val="0"/>
        </w:rPr>
        <w:t xml:space="preserve">Service Tags: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VirtualNetwork: All VNet address spaces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AzureLoadBalancer: Azure infrastructure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Internet: Public internet address space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Storage: Azure Storage service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Sql: Azure SQL Database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AzureKeyVault: Azure Key Vault</w:t>
      </w:r>
    </w:p>
    <w:p w:rsidR="00000000" w:rsidDel="00000000" w:rsidP="00000000" w:rsidRDefault="00000000" w:rsidRPr="00000000" w14:paraId="000000FE">
      <w:pPr>
        <w:pStyle w:val="Heading2"/>
        <w:rPr/>
      </w:pPr>
      <w:r w:rsidDel="00000000" w:rsidR="00000000" w:rsidRPr="00000000">
        <w:rPr>
          <w:rtl w:val="0"/>
        </w:rPr>
        <w:t xml:space="preserve">3.3 Azure Load Balancer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Layer 4 (TCP/UDP) load balancer for distributing network traffic across multiple instances.</w:t>
      </w:r>
    </w:p>
    <w:p w:rsidR="00000000" w:rsidDel="00000000" w:rsidP="00000000" w:rsidRDefault="00000000" w:rsidRPr="00000000" w14:paraId="00000100">
      <w:pPr>
        <w:pStyle w:val="Heading3"/>
        <w:rPr/>
      </w:pPr>
      <w:r w:rsidDel="00000000" w:rsidR="00000000" w:rsidRPr="00000000">
        <w:rPr>
          <w:rtl w:val="0"/>
        </w:rPr>
        <w:t xml:space="preserve">SKUs: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(Retired Sept 2025): Legacy, no SLA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Standard: Production-ready, zone-redundant, 99.99% SLA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Gateway: For network virtual appliances</w:t>
      </w:r>
    </w:p>
    <w:p w:rsidR="00000000" w:rsidDel="00000000" w:rsidP="00000000" w:rsidRDefault="00000000" w:rsidRPr="00000000" w14:paraId="00000104">
      <w:pPr>
        <w:pStyle w:val="Heading3"/>
        <w:rPr/>
      </w:pPr>
      <w:r w:rsidDel="00000000" w:rsidR="00000000" w:rsidRPr="00000000">
        <w:rPr>
          <w:rtl w:val="0"/>
        </w:rPr>
        <w:t xml:space="preserve">Key Features (Standard):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Pool Size: Up to 1000 instances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Probes: HTTP, HTTPS, TCP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Availability Zones: Zone-redundant and zonal deployments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by Default: Closed to inbound unless explicitly allowed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Outbound Rules: SNAT for outbound connectivity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 Ports: Load balance all ports</w:t>
      </w:r>
    </w:p>
    <w:p w:rsidR="00000000" w:rsidDel="00000000" w:rsidP="00000000" w:rsidRDefault="00000000" w:rsidRPr="00000000" w14:paraId="0000010B">
      <w:pPr>
        <w:pStyle w:val="Heading3"/>
        <w:rPr/>
      </w:pPr>
      <w:r w:rsidDel="00000000" w:rsidR="00000000" w:rsidRPr="00000000">
        <w:rPr>
          <w:rtl w:val="0"/>
        </w:rPr>
        <w:t xml:space="preserve">Load Balancer Types: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Load Balancer: Internet-facing, public IP frontend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Load Balancer: Private IP, internal traffic only</w:t>
      </w:r>
    </w:p>
    <w:p w:rsidR="00000000" w:rsidDel="00000000" w:rsidP="00000000" w:rsidRDefault="00000000" w:rsidRPr="00000000" w14:paraId="0000010E">
      <w:pPr>
        <w:pStyle w:val="Heading2"/>
        <w:rPr/>
      </w:pPr>
      <w:r w:rsidDel="00000000" w:rsidR="00000000" w:rsidRPr="00000000">
        <w:rPr>
          <w:rtl w:val="0"/>
        </w:rPr>
        <w:t xml:space="preserve">3.4 Application Gateway &amp; Web Application Firewall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Layer 7 (HTTP/HTTPS) load balancer with web application firewall capabilities.</w:t>
      </w:r>
    </w:p>
    <w:p w:rsidR="00000000" w:rsidDel="00000000" w:rsidP="00000000" w:rsidRDefault="00000000" w:rsidRPr="00000000" w14:paraId="00000110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URL-based Routing: Route traffic based on URL path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Multi-site Hosting: Host multiple websites on single gateway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SSL/TLS Termination: Offload SSL processing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SSL: Maintain encryption to backend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Cookie-based Session Affinity: Stick sessions to same backend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WebSocket Support: Full-duplex communication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HTTP/2 Support: Modern protocol support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Auto-scaling: Scale based on traffic patterns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Redundancy: High availability across zones</w:t>
      </w:r>
    </w:p>
    <w:p w:rsidR="00000000" w:rsidDel="00000000" w:rsidP="00000000" w:rsidRDefault="00000000" w:rsidRPr="00000000" w14:paraId="0000011A">
      <w:pPr>
        <w:pStyle w:val="Heading3"/>
        <w:rPr/>
      </w:pPr>
      <w:r w:rsidDel="00000000" w:rsidR="00000000" w:rsidRPr="00000000">
        <w:rPr>
          <w:rtl w:val="0"/>
        </w:rPr>
        <w:t xml:space="preserve">Web Application Firewall (WAF):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OWASP Top 10 Protection: Common web vulnerabilities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Injection Protection: Detect and block SQL attacks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Cross-Site Scripting (XSS): Prevent XSS attacks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Rules: Create organization-specific rules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 Protection: Identify and block malicious bots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Geo-filtering: Block traffic from specific countries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Limiting: Prevent DDoS attacks</w:t>
      </w:r>
    </w:p>
    <w:p w:rsidR="00000000" w:rsidDel="00000000" w:rsidP="00000000" w:rsidRDefault="00000000" w:rsidRPr="00000000" w14:paraId="00000122">
      <w:pPr>
        <w:pStyle w:val="Heading2"/>
        <w:rPr/>
      </w:pPr>
      <w:r w:rsidDel="00000000" w:rsidR="00000000" w:rsidRPr="00000000">
        <w:rPr>
          <w:rtl w:val="0"/>
        </w:rPr>
        <w:t xml:space="preserve">3.5 Azure Firewall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Cloud-native, stateful firewall as a service with built-in high availability and auto-scaling.</w:t>
      </w:r>
    </w:p>
    <w:p w:rsidR="00000000" w:rsidDel="00000000" w:rsidP="00000000" w:rsidRDefault="00000000" w:rsidRPr="00000000" w14:paraId="00000124">
      <w:pPr>
        <w:pStyle w:val="Heading3"/>
        <w:rPr/>
      </w:pPr>
      <w:r w:rsidDel="00000000" w:rsidR="00000000" w:rsidRPr="00000000">
        <w:rPr>
          <w:rtl w:val="0"/>
        </w:rPr>
        <w:t xml:space="preserve">Key Capabilities: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FQDN Filtering: Control outbound HTTP/S traffic by domain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Filtering: Source/destination IP, port, protocol rules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FQDN Tags: Simplified rules for Microsoft services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Intelligence: Block traffic to/from known malicious IPs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IDPS: Intrusion detection and prevention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TLS Inspection: Decrypt and inspect HTTPS traffic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 Proxy: Custom DNS resolution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Forced Tunneling: Route all traffic through on-premises</w:t>
      </w:r>
    </w:p>
    <w:p w:rsidR="00000000" w:rsidDel="00000000" w:rsidP="00000000" w:rsidRDefault="00000000" w:rsidRPr="00000000" w14:paraId="0000012D">
      <w:pPr>
        <w:pStyle w:val="Heading3"/>
        <w:rPr/>
      </w:pPr>
      <w:r w:rsidDel="00000000" w:rsidR="00000000" w:rsidRPr="00000000">
        <w:rPr>
          <w:rtl w:val="0"/>
        </w:rPr>
        <w:t xml:space="preserve">SKUs: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Standard: Essential firewall capabilities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Premium: Advanced features including IDPS and TLS inspection</w:t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tl w:val="0"/>
        </w:rPr>
        <w:t xml:space="preserve">3.6 VPN Gateway &amp; ExpressRoute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VPN Gateway Purpose: </w:t>
      </w:r>
      <w:r w:rsidDel="00000000" w:rsidR="00000000" w:rsidRPr="00000000">
        <w:rPr>
          <w:rtl w:val="0"/>
        </w:rPr>
        <w:t xml:space="preserve">Secure connectivity between Azure and on-premises networks over public internet.</w:t>
      </w:r>
    </w:p>
    <w:p w:rsidR="00000000" w:rsidDel="00000000" w:rsidP="00000000" w:rsidRDefault="00000000" w:rsidRPr="00000000" w14:paraId="00000132">
      <w:pPr>
        <w:pStyle w:val="Heading3"/>
        <w:rPr/>
      </w:pPr>
      <w:r w:rsidDel="00000000" w:rsidR="00000000" w:rsidRPr="00000000">
        <w:rPr>
          <w:rtl w:val="0"/>
        </w:rPr>
        <w:t xml:space="preserve">VPN Gateway Types: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Site-to-Site (S2S): Connect on-premises network to Azure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Point-to-Site (P2S): Individual client VPN connections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VNet-to-VNet: Connect Azure VNets together</w:t>
      </w:r>
    </w:p>
    <w:p w:rsidR="00000000" w:rsidDel="00000000" w:rsidP="00000000" w:rsidRDefault="00000000" w:rsidRPr="00000000" w14:paraId="00000136">
      <w:pPr>
        <w:pStyle w:val="Heading3"/>
        <w:rPr/>
      </w:pPr>
      <w:r w:rsidDel="00000000" w:rsidR="00000000" w:rsidRPr="00000000">
        <w:rPr>
          <w:rtl w:val="0"/>
        </w:rPr>
        <w:t xml:space="preserve">VPN Gateway SKUs: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Basic: Legacy, limited features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VpnGw1-5: Scalable throughput (650 Mbps to 10 Gbps)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VpnGw1-5AZ: Zone-redundant versions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ExpressRoute Purpose: </w:t>
      </w:r>
      <w:r w:rsidDel="00000000" w:rsidR="00000000" w:rsidRPr="00000000">
        <w:rPr>
          <w:rtl w:val="0"/>
        </w:rPr>
        <w:t xml:space="preserve">Private, dedicated connection to Azure through connectivity provider (not over public internet).</w:t>
      </w:r>
    </w:p>
    <w:p w:rsidR="00000000" w:rsidDel="00000000" w:rsidP="00000000" w:rsidRDefault="00000000" w:rsidRPr="00000000" w14:paraId="0000013B">
      <w:pPr>
        <w:pStyle w:val="Heading3"/>
        <w:rPr/>
      </w:pPr>
      <w:r w:rsidDel="00000000" w:rsidR="00000000" w:rsidRPr="00000000">
        <w:rPr>
          <w:rtl w:val="0"/>
        </w:rPr>
        <w:t xml:space="preserve">ExpressRoute Features: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Bandwidth: 50 Mbps to 100 Gbps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Connectivity Models: CloudExchange colocation, Point-to-Point, Any-to-Any IPVPN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Reach: Connect on-premises sites via Azure backbone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SLA: 99.95% availability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Peering: Connect to VNets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Peering: Connect to Microsoft 365 and Azure PaaS</w:t>
      </w:r>
    </w:p>
    <w:p w:rsidR="00000000" w:rsidDel="00000000" w:rsidP="00000000" w:rsidRDefault="00000000" w:rsidRPr="00000000" w14:paraId="00000142">
      <w:pPr>
        <w:pStyle w:val="Heading2"/>
        <w:rPr/>
      </w:pPr>
      <w:r w:rsidDel="00000000" w:rsidR="00000000" w:rsidRPr="00000000">
        <w:rPr>
          <w:rtl w:val="0"/>
        </w:rPr>
        <w:t xml:space="preserve">3.7 Azure DNS &amp; Traffic Manager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Azure DNS Purpose: </w:t>
      </w:r>
      <w:r w:rsidDel="00000000" w:rsidR="00000000" w:rsidRPr="00000000">
        <w:rPr>
          <w:rtl w:val="0"/>
        </w:rPr>
        <w:t xml:space="preserve">Host DNS domains on Azure infrastructure with high availability and performance.</w:t>
      </w:r>
    </w:p>
    <w:p w:rsidR="00000000" w:rsidDel="00000000" w:rsidP="00000000" w:rsidRDefault="00000000" w:rsidRPr="00000000" w14:paraId="00000144">
      <w:pPr>
        <w:pStyle w:val="Heading3"/>
        <w:rPr/>
      </w:pPr>
      <w:r w:rsidDel="00000000" w:rsidR="00000000" w:rsidRPr="00000000">
        <w:rPr>
          <w:rtl w:val="0"/>
        </w:rPr>
        <w:t xml:space="preserve">Azure DNS Features: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DNS Zones: Host internet-facing domains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DNS Zones: Name resolution within VNets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Alias Records: Point to Azure resources directly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DNSSEC: Zone signing for security (preview)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cast Network: Fast resolution globally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Traffic Manager Purpose: </w:t>
      </w:r>
      <w:r w:rsidDel="00000000" w:rsidR="00000000" w:rsidRPr="00000000">
        <w:rPr>
          <w:rtl w:val="0"/>
        </w:rPr>
        <w:t xml:space="preserve">DNS-based traffic distribution across global Azure regions.</w:t>
      </w:r>
    </w:p>
    <w:p w:rsidR="00000000" w:rsidDel="00000000" w:rsidP="00000000" w:rsidRDefault="00000000" w:rsidRPr="00000000" w14:paraId="0000014B">
      <w:pPr>
        <w:pStyle w:val="Heading3"/>
        <w:rPr/>
      </w:pPr>
      <w:r w:rsidDel="00000000" w:rsidR="00000000" w:rsidRPr="00000000">
        <w:rPr>
          <w:rtl w:val="0"/>
        </w:rPr>
        <w:t xml:space="preserve">Traffic Manager Routing Methods: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Failover to backup endpoints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Weighted: Distribute traffic by percentage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Performance: Route to closest endpoint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Geographic: Route based on user location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MultiValue: Return multiple healthy endpoints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Subnet: Route based on source IP subnet</w:t>
      </w:r>
    </w:p>
    <w:p w:rsidR="00000000" w:rsidDel="00000000" w:rsidP="00000000" w:rsidRDefault="00000000" w:rsidRPr="00000000" w14:paraId="00000152">
      <w:pPr>
        <w:pStyle w:val="Heading2"/>
        <w:rPr/>
      </w:pPr>
      <w:r w:rsidDel="00000000" w:rsidR="00000000" w:rsidRPr="00000000">
        <w:rPr>
          <w:rtl w:val="0"/>
        </w:rPr>
        <w:t xml:space="preserve">3.8 DDoS Protection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Protect Azure resources from distributed denial-of-service attacks.</w:t>
      </w:r>
    </w:p>
    <w:p w:rsidR="00000000" w:rsidDel="00000000" w:rsidP="00000000" w:rsidRDefault="00000000" w:rsidRPr="00000000" w14:paraId="00000154">
      <w:pPr>
        <w:pStyle w:val="Heading3"/>
        <w:rPr/>
      </w:pPr>
      <w:r w:rsidDel="00000000" w:rsidR="00000000" w:rsidRPr="00000000">
        <w:rPr>
          <w:rtl w:val="0"/>
        </w:rPr>
        <w:t xml:space="preserve">Tiers: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Basic: Always-on, no additional cost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Standard: Advanced mitigation, tuned for Azure VNet resources</w:t>
      </w:r>
    </w:p>
    <w:p w:rsidR="00000000" w:rsidDel="00000000" w:rsidP="00000000" w:rsidRDefault="00000000" w:rsidRPr="00000000" w14:paraId="00000157">
      <w:pPr>
        <w:pStyle w:val="Heading3"/>
        <w:rPr/>
      </w:pPr>
      <w:r w:rsidDel="00000000" w:rsidR="00000000" w:rsidRPr="00000000">
        <w:rPr>
          <w:rtl w:val="0"/>
        </w:rPr>
        <w:t xml:space="preserve">Standard Features: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Always-On Traffic Monitoring: Continuous monitoring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Adaptive Tuning: Learn application traffic patterns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Attack Analytics: Detailed reports during attacks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Attack Metrics: Azure Monitor integration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Attack Alerts: Notifications during attacks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DDoS Rapid Response: Support team during active attacks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Protection: Service credits for attack-related scaling</w:t>
      </w:r>
    </w:p>
    <w:p w:rsidR="00000000" w:rsidDel="00000000" w:rsidP="00000000" w:rsidRDefault="00000000" w:rsidRPr="00000000" w14:paraId="0000015F">
      <w:pPr>
        <w:pStyle w:val="Heading2"/>
        <w:rPr/>
      </w:pPr>
      <w:r w:rsidDel="00000000" w:rsidR="00000000" w:rsidRPr="00000000">
        <w:rPr>
          <w:rtl w:val="0"/>
        </w:rPr>
        <w:t xml:space="preserve">3.9 Azure Bastion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Secure RDP and SSH access to VMs without exposing public IP addresses.</w:t>
      </w:r>
    </w:p>
    <w:p w:rsidR="00000000" w:rsidDel="00000000" w:rsidP="00000000" w:rsidRDefault="00000000" w:rsidRPr="00000000" w14:paraId="00000161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Public IP Needed: VMs don't need public IPs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Browser-Based: RDP/SSH through Azure portal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TLS: All traffic encrypted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NSG Hardening: Reduced attack surface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Protection: Microsoft manages patching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Integration: Seamless Azure experience</w:t>
      </w:r>
    </w:p>
    <w:p w:rsidR="00000000" w:rsidDel="00000000" w:rsidP="00000000" w:rsidRDefault="00000000" w:rsidRPr="00000000" w14:paraId="00000168">
      <w:pPr>
        <w:pStyle w:val="Heading2"/>
        <w:rPr/>
      </w:pPr>
      <w:r w:rsidDel="00000000" w:rsidR="00000000" w:rsidRPr="00000000">
        <w:rPr>
          <w:rtl w:val="0"/>
        </w:rPr>
        <w:t xml:space="preserve">3.10 Private Link &amp; Private Endpoints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Access Azure PaaS services over private IP addresses within your VNet.</w:t>
      </w:r>
    </w:p>
    <w:p w:rsidR="00000000" w:rsidDel="00000000" w:rsidP="00000000" w:rsidRDefault="00000000" w:rsidRPr="00000000" w14:paraId="0000016A">
      <w:pPr>
        <w:pStyle w:val="Heading3"/>
        <w:rPr/>
      </w:pPr>
      <w:r w:rsidDel="00000000" w:rsidR="00000000" w:rsidRPr="00000000">
        <w:rPr>
          <w:rtl w:val="0"/>
        </w:rPr>
        <w:t xml:space="preserve">Private Endpoint Features: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Connectivity: No internet exposure required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Services: 80+ Azure services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Cross-Region: Access services in other regions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On-Premises Access: Via VPN or ExpressRoute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Exfiltration Protection: Block data leaving VNet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DNS: Integrate with DNS zones</w:t>
      </w:r>
    </w:p>
    <w:p w:rsidR="00000000" w:rsidDel="00000000" w:rsidP="00000000" w:rsidRDefault="00000000" w:rsidRPr="00000000" w14:paraId="00000171">
      <w:pPr>
        <w:pStyle w:val="Heading3"/>
        <w:rPr/>
      </w:pPr>
      <w:r w:rsidDel="00000000" w:rsidR="00000000" w:rsidRPr="00000000">
        <w:rPr>
          <w:rtl w:val="0"/>
        </w:rPr>
        <w:t xml:space="preserve">Private Link Service: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Expose Your Services: Make your services available via Private Link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Cross-Subscription: Share across subscriptions/tenants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Load Balancer: Requires Standard LB frontend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rPr/>
      </w:pPr>
      <w:r w:rsidDel="00000000" w:rsidR="00000000" w:rsidRPr="00000000">
        <w:rPr>
          <w:rtl w:val="0"/>
        </w:rPr>
        <w:t xml:space="preserve">4. Azure Security Services Overview</w:t>
      </w:r>
    </w:p>
    <w:p w:rsidR="00000000" w:rsidDel="00000000" w:rsidP="00000000" w:rsidRDefault="00000000" w:rsidRPr="00000000" w14:paraId="00000177">
      <w:pPr>
        <w:pStyle w:val="Heading2"/>
        <w:rPr/>
      </w:pPr>
      <w:r w:rsidDel="00000000" w:rsidR="00000000" w:rsidRPr="00000000">
        <w:rPr>
          <w:rtl w:val="0"/>
        </w:rPr>
        <w:t xml:space="preserve">4.1 Azure Security Center/Defender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Unified security management and advanced threat protection across hybrid cloud workloads.</w:t>
      </w:r>
    </w:p>
    <w:p w:rsidR="00000000" w:rsidDel="00000000" w:rsidP="00000000" w:rsidRDefault="00000000" w:rsidRPr="00000000" w14:paraId="00000179">
      <w:pPr>
        <w:pStyle w:val="Heading3"/>
        <w:rPr/>
      </w:pPr>
      <w:r w:rsidDel="00000000" w:rsidR="00000000" w:rsidRPr="00000000">
        <w:rPr>
          <w:rtl w:val="0"/>
        </w:rPr>
        <w:t xml:space="preserve">Key Capabilities: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Score: Measure and improve security posture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Assessment: Automatic vulnerability scanning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Regulatory Compliance: PCI-DSS, ISO 27001, HIPAA dashboards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Just-in-Time VM Access: Reduce attack surface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Adaptive Application Controls: Whitelist applications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Integrity Monitoring: Detect unauthorized changes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Security: Recommend NSG improvements</w:t>
      </w:r>
    </w:p>
    <w:p w:rsidR="00000000" w:rsidDel="00000000" w:rsidP="00000000" w:rsidRDefault="00000000" w:rsidRPr="00000000" w14:paraId="00000181">
      <w:pPr>
        <w:pStyle w:val="Heading2"/>
        <w:rPr/>
      </w:pPr>
      <w:r w:rsidDel="00000000" w:rsidR="00000000" w:rsidRPr="00000000">
        <w:rPr>
          <w:rtl w:val="0"/>
        </w:rPr>
        <w:t xml:space="preserve">4.2 Azure Sentinel (SIEM)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Cloud-native Security Information and Event Management (SIEM) and Security Orchestration Automated Response (SOAR).</w:t>
      </w:r>
    </w:p>
    <w:p w:rsidR="00000000" w:rsidDel="00000000" w:rsidP="00000000" w:rsidRDefault="00000000" w:rsidRPr="00000000" w14:paraId="00000183">
      <w:pPr>
        <w:pStyle w:val="Heading3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Collection: Ingest from Azure, on-premises, other clouds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AI/ML Analytics: Detect threats using machine learning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Investigation: Built-in investigation workbench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Response: Playbooks for remediation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Hunting: Proactive threat hunting queries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Workbooks: Custom dashboards and visualizations</w:t>
      </w:r>
    </w:p>
    <w:p w:rsidR="00000000" w:rsidDel="00000000" w:rsidP="00000000" w:rsidRDefault="00000000" w:rsidRPr="00000000" w14:paraId="0000018A">
      <w:pPr>
        <w:pStyle w:val="Heading2"/>
        <w:rPr/>
      </w:pPr>
      <w:r w:rsidDel="00000000" w:rsidR="00000000" w:rsidRPr="00000000">
        <w:rPr>
          <w:rtl w:val="0"/>
        </w:rPr>
        <w:t xml:space="preserve">4.3 Key Vault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Secrets Management: Passwords, connection strings, API keys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Management: Encryption keys with HSM backing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 Management: SSL/TLS certificates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Policies: RBAC and access policies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Logging: Track all access</w:t>
      </w:r>
    </w:p>
    <w:p w:rsidR="00000000" w:rsidDel="00000000" w:rsidP="00000000" w:rsidRDefault="00000000" w:rsidRPr="00000000" w14:paraId="00000190">
      <w:pPr>
        <w:pStyle w:val="Heading2"/>
        <w:rPr/>
      </w:pPr>
      <w:r w:rsidDel="00000000" w:rsidR="00000000" w:rsidRPr="00000000">
        <w:rPr>
          <w:rtl w:val="0"/>
        </w:rPr>
        <w:t xml:space="preserve">4.4 Azure Policy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 Standards: Compliance with organizational requirements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Deny/Audit/Modify: Three enforcement modes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Initiatives: Group related policies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Remediation: Fix non-compliant resources</w:t>
      </w:r>
    </w:p>
    <w:p w:rsidR="00000000" w:rsidDel="00000000" w:rsidP="00000000" w:rsidRDefault="00000000" w:rsidRPr="00000000" w14:paraId="00000195">
      <w:pPr>
        <w:pStyle w:val="Heading2"/>
        <w:rPr/>
      </w:pPr>
      <w:r w:rsidDel="00000000" w:rsidR="00000000" w:rsidRPr="00000000">
        <w:rPr>
          <w:rtl w:val="0"/>
        </w:rPr>
        <w:t xml:space="preserve">4.5 Azure RBAC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 Definitions: Built-in and custom roles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Scope: Management group, subscription, resource group, resource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Assignments: Grant permissions to users/groups/service principals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Deny Assignments: Explicitly block actions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rPr/>
      </w:pPr>
      <w:r w:rsidDel="00000000" w:rsidR="00000000" w:rsidRPr="00000000">
        <w:rPr>
          <w:rtl w:val="0"/>
        </w:rPr>
        <w:t xml:space="preserve">5. OpenStack Network Services Overview</w:t>
      </w:r>
    </w:p>
    <w:p w:rsidR="00000000" w:rsidDel="00000000" w:rsidP="00000000" w:rsidRDefault="00000000" w:rsidRPr="00000000" w14:paraId="0000019C">
      <w:pPr>
        <w:pStyle w:val="Heading2"/>
        <w:rPr/>
      </w:pPr>
      <w:r w:rsidDel="00000000" w:rsidR="00000000" w:rsidRPr="00000000">
        <w:rPr>
          <w:rtl w:val="0"/>
        </w:rPr>
        <w:t xml:space="preserve">5.1 Neutron (Core Networking)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Service: </w:t>
      </w:r>
      <w:r w:rsidDel="00000000" w:rsidR="00000000" w:rsidRPr="00000000">
        <w:rPr>
          <w:rtl w:val="0"/>
        </w:rPr>
        <w:t xml:space="preserve">Neutron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Azure Equivalent: </w:t>
      </w:r>
      <w:r w:rsidDel="00000000" w:rsidR="00000000" w:rsidRPr="00000000">
        <w:rPr>
          <w:rtl w:val="0"/>
        </w:rPr>
        <w:t xml:space="preserve">Azure Virtual Network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Network-as-a-Service for OpenStack, providing network connectivity to compute instances.</w:t>
      </w:r>
    </w:p>
    <w:p w:rsidR="00000000" w:rsidDel="00000000" w:rsidP="00000000" w:rsidRDefault="00000000" w:rsidRPr="00000000" w14:paraId="0000019E">
      <w:pPr>
        <w:pStyle w:val="Heading3"/>
        <w:rPr/>
      </w:pPr>
      <w:r w:rsidDel="00000000" w:rsidR="00000000" w:rsidRPr="00000000">
        <w:rPr>
          <w:rtl w:val="0"/>
        </w:rPr>
        <w:t xml:space="preserve">Core Components: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neutron-server: REST API and business logic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neutron-l3-agent: L3 forwarding and NAT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neutron-dhcp-agent: DHCP services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neutron-metadata-agent: Metadata service proxy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neutron-openvswitch-agent: OVS integration</w:t>
      </w:r>
    </w:p>
    <w:p w:rsidR="00000000" w:rsidDel="00000000" w:rsidP="00000000" w:rsidRDefault="00000000" w:rsidRPr="00000000" w14:paraId="000001A4">
      <w:pPr>
        <w:pStyle w:val="Heading3"/>
        <w:rPr/>
      </w:pPr>
      <w:r w:rsidDel="00000000" w:rsidR="00000000" w:rsidRPr="00000000">
        <w:rPr>
          <w:rtl w:val="0"/>
        </w:rPr>
        <w:t xml:space="preserve">Network Types: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 Networks: Map to physical network infrastructure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Self-Service Networks: Software-defined tenant networks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 Networks: Internet or datacenter connectivity</w:t>
      </w:r>
    </w:p>
    <w:p w:rsidR="00000000" w:rsidDel="00000000" w:rsidP="00000000" w:rsidRDefault="00000000" w:rsidRPr="00000000" w14:paraId="000001A8">
      <w:pPr>
        <w:pStyle w:val="Heading3"/>
        <w:rPr/>
      </w:pPr>
      <w:r w:rsidDel="00000000" w:rsidR="00000000" w:rsidRPr="00000000">
        <w:rPr>
          <w:rtl w:val="0"/>
        </w:rPr>
        <w:t xml:space="preserve">ML2 Plugin Architecture: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Drivers: Flat, VLAN, VXLAN, GRE, Geneve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Mechanism Drivers: OVS, Linux Bridge, OVN, Cisco, VMware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OVN (Open Virtual Network): Modern SDN replacement for legacy drivers</w:t>
      </w:r>
    </w:p>
    <w:p w:rsidR="00000000" w:rsidDel="00000000" w:rsidP="00000000" w:rsidRDefault="00000000" w:rsidRPr="00000000" w14:paraId="000001AC">
      <w:pPr>
        <w:pStyle w:val="Heading3"/>
        <w:rPr/>
      </w:pPr>
      <w:r w:rsidDel="00000000" w:rsidR="00000000" w:rsidRPr="00000000">
        <w:rPr>
          <w:rtl w:val="0"/>
        </w:rPr>
        <w:t xml:space="preserve">Advanced Features: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Groups: Firewall rules per port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Floating IPs: NAT-based public IP association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Router: L3 routing between networks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VPNaaS: Site-to-site VPN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FWaaS: Perimeter firewall service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LBaaS (deprecated): Load balancing (replaced by Octavia)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 Security: MAC/IP anti-spoofing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of Service: Bandwidth limits</w:t>
      </w:r>
    </w:p>
    <w:p w:rsidR="00000000" w:rsidDel="00000000" w:rsidP="00000000" w:rsidRDefault="00000000" w:rsidRPr="00000000" w14:paraId="000001B5">
      <w:pPr>
        <w:pStyle w:val="Heading2"/>
        <w:rPr/>
      </w:pPr>
      <w:r w:rsidDel="00000000" w:rsidR="00000000" w:rsidRPr="00000000">
        <w:rPr>
          <w:rtl w:val="0"/>
        </w:rPr>
        <w:t xml:space="preserve">5.2 Octavia (Load Balancing as a Service)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Service: </w:t>
      </w:r>
      <w:r w:rsidDel="00000000" w:rsidR="00000000" w:rsidRPr="00000000">
        <w:rPr>
          <w:rtl w:val="0"/>
        </w:rPr>
        <w:t xml:space="preserve">Octavia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Azure Equivalent: </w:t>
      </w:r>
      <w:r w:rsidDel="00000000" w:rsidR="00000000" w:rsidRPr="00000000">
        <w:rPr>
          <w:rtl w:val="0"/>
        </w:rPr>
        <w:t xml:space="preserve">Azure Load Balancer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Scalable load balancing using virtual machine-based load balancers.</w:t>
      </w:r>
    </w:p>
    <w:p w:rsidR="00000000" w:rsidDel="00000000" w:rsidP="00000000" w:rsidRDefault="00000000" w:rsidRPr="00000000" w14:paraId="000001B7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Amphora: HAProxy-based load balancer instances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Active-Standby HA: High availability mode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Monitors: HTTP, HTTPS, TCP, PING, TLS-HELLO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 and L7 Load Balancing: TCP/UDP and HTTP/HTTPS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TLS Termination: SSL offloading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Persistence: Source IP, HTTP cookie, APP cookie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 Limits: Rate limiting</w:t>
      </w:r>
    </w:p>
    <w:p w:rsidR="00000000" w:rsidDel="00000000" w:rsidP="00000000" w:rsidRDefault="00000000" w:rsidRPr="00000000" w14:paraId="000001BF">
      <w:pPr>
        <w:pStyle w:val="Heading2"/>
        <w:rPr/>
      </w:pPr>
      <w:r w:rsidDel="00000000" w:rsidR="00000000" w:rsidRPr="00000000">
        <w:rPr>
          <w:rtl w:val="0"/>
        </w:rPr>
        <w:t xml:space="preserve">5.3 Designate (DNS as a Service)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Service: </w:t>
      </w:r>
      <w:r w:rsidDel="00000000" w:rsidR="00000000" w:rsidRPr="00000000">
        <w:rPr>
          <w:rtl w:val="0"/>
        </w:rPr>
        <w:t xml:space="preserve">Designate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Azure Equivalent: </w:t>
      </w:r>
      <w:r w:rsidDel="00000000" w:rsidR="00000000" w:rsidRPr="00000000">
        <w:rPr>
          <w:rtl w:val="0"/>
        </w:rPr>
        <w:t xml:space="preserve">Azure DNS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Multi-tenant DNS service with REST API.</w:t>
      </w:r>
    </w:p>
    <w:p w:rsidR="00000000" w:rsidDel="00000000" w:rsidP="00000000" w:rsidRDefault="00000000" w:rsidRPr="00000000" w14:paraId="000001C1">
      <w:pPr>
        <w:pStyle w:val="Heading3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Management: Create/manage DNS zones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Types: A, AAAA, CNAME, MX, PTR, SRV, TXT, NS, SOA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Support: BIND9, PowerDNS, Microsoft DNS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Integration: Auto-create records for instances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Multi-tenancy: Project isolation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rPr/>
      </w:pPr>
      <w:r w:rsidDel="00000000" w:rsidR="00000000" w:rsidRPr="00000000">
        <w:rPr>
          <w:rtl w:val="0"/>
        </w:rPr>
        <w:t xml:space="preserve">6. OpenStack Security Services Overview</w:t>
      </w:r>
    </w:p>
    <w:p w:rsidR="00000000" w:rsidDel="00000000" w:rsidP="00000000" w:rsidRDefault="00000000" w:rsidRPr="00000000" w14:paraId="000001C9">
      <w:pPr>
        <w:pStyle w:val="Heading2"/>
        <w:rPr/>
      </w:pPr>
      <w:r w:rsidDel="00000000" w:rsidR="00000000" w:rsidRPr="00000000">
        <w:rPr>
          <w:rtl w:val="0"/>
        </w:rPr>
        <w:t xml:space="preserve">6.1 Barbican (Key Management Service)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Service: </w:t>
      </w:r>
      <w:r w:rsidDel="00000000" w:rsidR="00000000" w:rsidRPr="00000000">
        <w:rPr>
          <w:rtl w:val="0"/>
        </w:rPr>
        <w:t xml:space="preserve">Barbican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Azure Equivalent: </w:t>
      </w:r>
      <w:r w:rsidDel="00000000" w:rsidR="00000000" w:rsidRPr="00000000">
        <w:rPr>
          <w:rtl w:val="0"/>
        </w:rPr>
        <w:t xml:space="preserve">Azure Key Vault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Secure storage and management of secrets, keys, and certificates.</w:t>
      </w:r>
    </w:p>
    <w:p w:rsidR="00000000" w:rsidDel="00000000" w:rsidP="00000000" w:rsidRDefault="00000000" w:rsidRPr="00000000" w14:paraId="000001CB">
      <w:pPr>
        <w:pStyle w:val="Heading3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 Storage: Passwords, API keys, certificates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Generation: Asymmetric and symmetric keys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 Management: X.509 certificates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HSM Support: Hardware Security Module backing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ACLs: Access control per secret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Integration: Cinder, Swift, Nova volume encryption</w:t>
      </w:r>
    </w:p>
    <w:p w:rsidR="00000000" w:rsidDel="00000000" w:rsidP="00000000" w:rsidRDefault="00000000" w:rsidRPr="00000000" w14:paraId="000001D2">
      <w:pPr>
        <w:pStyle w:val="Heading2"/>
        <w:rPr/>
      </w:pPr>
      <w:r w:rsidDel="00000000" w:rsidR="00000000" w:rsidRPr="00000000">
        <w:rPr>
          <w:rtl w:val="0"/>
        </w:rPr>
        <w:t xml:space="preserve">6.2 Keystone (Identity and Access Management)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Service: </w:t>
      </w:r>
      <w:r w:rsidDel="00000000" w:rsidR="00000000" w:rsidRPr="00000000">
        <w:rPr>
          <w:rtl w:val="0"/>
        </w:rPr>
        <w:t xml:space="preserve">Keystone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Azure Equivalent: </w:t>
      </w:r>
      <w:r w:rsidDel="00000000" w:rsidR="00000000" w:rsidRPr="00000000">
        <w:rPr>
          <w:rtl w:val="0"/>
        </w:rPr>
        <w:t xml:space="preserve">Azure Active Directory + RBAC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Identity service providing authentication and authorization across OpenStack services.</w:t>
      </w:r>
    </w:p>
    <w:p w:rsidR="00000000" w:rsidDel="00000000" w:rsidP="00000000" w:rsidRDefault="00000000" w:rsidRPr="00000000" w14:paraId="000001D4">
      <w:pPr>
        <w:pStyle w:val="Heading3"/>
        <w:rPr/>
      </w:pPr>
      <w:r w:rsidDel="00000000" w:rsidR="00000000" w:rsidRPr="00000000">
        <w:rPr>
          <w:rtl w:val="0"/>
        </w:rPr>
        <w:t xml:space="preserve">Core Concepts: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Users: Individual accounts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 (Tenants): Resource isolation boundaries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Roles: Permission sets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Domains: Administrative boundaries above projects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Groups: Collections of users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Catalog: Registry of available services</w:t>
      </w:r>
    </w:p>
    <w:p w:rsidR="00000000" w:rsidDel="00000000" w:rsidP="00000000" w:rsidRDefault="00000000" w:rsidRPr="00000000" w14:paraId="000001DB">
      <w:pPr>
        <w:pStyle w:val="Heading3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Multi-backend Authentication: LDAP, SQL, external IdP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Federation: SAML, OpenID Connect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 Types: UUID, Fernet, JWT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Engine: Fine-grained access control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Credentials: Service account alternative</w:t>
      </w:r>
    </w:p>
    <w:p w:rsidR="00000000" w:rsidDel="00000000" w:rsidP="00000000" w:rsidRDefault="00000000" w:rsidRPr="00000000" w14:paraId="000001E1">
      <w:pPr>
        <w:pStyle w:val="Heading2"/>
        <w:rPr/>
      </w:pPr>
      <w:r w:rsidDel="00000000" w:rsidR="00000000" w:rsidRPr="00000000">
        <w:rPr>
          <w:rtl w:val="0"/>
        </w:rPr>
        <w:t xml:space="preserve">6.3 Congress (Policy as a Service)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Service: </w:t>
      </w:r>
      <w:r w:rsidDel="00000000" w:rsidR="00000000" w:rsidRPr="00000000">
        <w:rPr>
          <w:rtl w:val="0"/>
        </w:rPr>
        <w:t xml:space="preserve">Congress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Azure Equivalent: </w:t>
      </w:r>
      <w:r w:rsidDel="00000000" w:rsidR="00000000" w:rsidRPr="00000000">
        <w:rPr>
          <w:rtl w:val="0"/>
        </w:rPr>
        <w:t xml:space="preserve">Azure Policy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 </w:t>
      </w:r>
      <w:r w:rsidDel="00000000" w:rsidR="00000000" w:rsidRPr="00000000">
        <w:rPr>
          <w:rtl w:val="0"/>
        </w:rPr>
        <w:t xml:space="preserve">Policy enforcement across OpenStack services.</w:t>
      </w:r>
    </w:p>
    <w:p w:rsidR="00000000" w:rsidDel="00000000" w:rsidP="00000000" w:rsidRDefault="00000000" w:rsidRPr="00000000" w14:paraId="000001E3">
      <w:pPr>
        <w:pStyle w:val="Heading3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Declarative Policies: Datalog-based policy language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Monitoring: Track policy violations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Proactive Enforcement: Prevent policy violations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Reactive Enforcement: Remediate violations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Multi-service: Policies across Nova, Neutron, Cinder, etc.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rPr/>
      </w:pPr>
      <w:r w:rsidDel="00000000" w:rsidR="00000000" w:rsidRPr="00000000">
        <w:rPr>
          <w:rtl w:val="0"/>
        </w:rPr>
        <w:t xml:space="preserve">7. Complete Service Comparison Matrix</w:t>
      </w:r>
    </w:p>
    <w:p w:rsidR="00000000" w:rsidDel="00000000" w:rsidP="00000000" w:rsidRDefault="00000000" w:rsidRPr="00000000" w14:paraId="000001EB">
      <w:pPr>
        <w:pStyle w:val="Heading2"/>
        <w:rPr/>
      </w:pPr>
      <w:r w:rsidDel="00000000" w:rsidR="00000000" w:rsidRPr="00000000">
        <w:rPr>
          <w:rtl w:val="0"/>
        </w:rPr>
        <w:t xml:space="preserve">Network Services Comparison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Azure Service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OpenStack Service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Match %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Virtual Network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VNet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Neutron Networks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Full parity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Subnets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Subnet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Neutron Subnets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Same functionality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Firewall (L3/L4)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NSG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Security Groups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Minor feature differences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Firewall (L7)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Application Gateway WAF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None native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Requires add-on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Load Balancer (L4)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Load Balancer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Octavia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Comparable features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Load Balancer (L7)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Application Gateway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Octavia (L7 policies)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Less feature-rich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VPN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VPN Gateway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Neutron VPNaaS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Basic functionality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Private Connectivity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ExpressRoute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Provider networks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Different approach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DNS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Azure DNS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Designate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Good parity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DDoS Protection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DDoS Protection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None native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Requires add-on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Bastion Host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Azure Bastion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None native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Manual setup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Private Endpoint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Private Link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Service endpoints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Similar concept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Router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UDR + VNet Gateway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Neutron Router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Native L3 routing</w:t>
            </w:r>
          </w:p>
        </w:tc>
      </w:tr>
    </w:tbl>
    <w:p w:rsidR="00000000" w:rsidDel="00000000" w:rsidP="00000000" w:rsidRDefault="00000000" w:rsidRPr="00000000" w14:paraId="000002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rPr/>
      </w:pPr>
      <w:r w:rsidDel="00000000" w:rsidR="00000000" w:rsidRPr="00000000">
        <w:rPr>
          <w:rtl w:val="0"/>
        </w:rPr>
        <w:t xml:space="preserve">8. OpenStack Project Hierarchy vs Azure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b w:val="1"/>
          <w:bCs w:val="1"/>
          <w:rtl w:val="0"/>
        </w:rPr>
        <w:t xml:space="preserve">OpenStack Management Structure:</w:t>
        <w:br w:type="textWrapping"/>
      </w:r>
      <w:r w:rsidDel="00000000" w:rsidR="00000000" w:rsidRPr="00000000">
        <w:rPr>
          <w:rtl w:val="0"/>
        </w:rPr>
        <w:t xml:space="preserve">OpenStack uses a simpler three-level hierarchy compared to Azure's four-level structure.</w:t>
      </w:r>
    </w:p>
    <w:p w:rsidR="00000000" w:rsidDel="00000000" w:rsidP="00000000" w:rsidRDefault="00000000" w:rsidRPr="00000000" w14:paraId="00000235">
      <w:pPr>
        <w:pStyle w:val="Heading2"/>
        <w:rPr/>
      </w:pPr>
      <w:r w:rsidDel="00000000" w:rsidR="00000000" w:rsidRPr="00000000">
        <w:rPr>
          <w:rtl w:val="0"/>
        </w:rPr>
        <w:t xml:space="preserve">OpenStack Hierarchy Levels: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Deployment</w:t>
        <w:br w:type="textWrapping"/>
        <w:t xml:space="preserve">├── Domain (equivalent to Azure Tenant)</w:t>
        <w:br w:type="textWrapping"/>
        <w:t xml:space="preserve">│   ├── Projects/Tenants (equivalent to Azure Subscriptions)</w:t>
        <w:br w:type="textWrapping"/>
        <w:t xml:space="preserve">│   │   └── Resources</w:t>
        <w:br w:type="textWrapping"/>
        <w:t xml:space="preserve">│   │       ├── Instances</w:t>
        <w:br w:type="textWrapping"/>
        <w:t xml:space="preserve">│   │       ├── Networks</w:t>
        <w:br w:type="textWrapping"/>
        <w:t xml:space="preserve">│   │       ├── Volumes</w:t>
        <w:br w:type="textWrapping"/>
        <w:t xml:space="preserve">│   │       └── Security Groups</w:t>
      </w:r>
    </w:p>
    <w:p w:rsidR="00000000" w:rsidDel="00000000" w:rsidP="00000000" w:rsidRDefault="00000000" w:rsidRPr="00000000" w14:paraId="00000237">
      <w:pPr>
        <w:pStyle w:val="Heading2"/>
        <w:rPr/>
      </w:pPr>
      <w:r w:rsidDel="00000000" w:rsidR="00000000" w:rsidRPr="00000000">
        <w:rPr>
          <w:rtl w:val="0"/>
        </w:rPr>
        <w:t xml:space="preserve">Comparison Table: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Azure Level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OpenStack Equivalent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Tenant (Azure AD)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Deployment/Domain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Keystone provides authentication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Management Group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No direct equivalent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Can use hierarchical projects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Subscription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Project/Tenant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Resource isolation boundary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Resource Group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Tags/Naming Convention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Logical grouping via metadata</w:t>
            </w:r>
          </w:p>
        </w:tc>
      </w:tr>
    </w:tbl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Key Differences: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lacks native resource group concept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built-in management group hierarchy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 and naming conventions used for organization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Domains can provide some hierarchy above projects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Simpler model may be easier to manage for some organizations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rPr/>
      </w:pPr>
      <w:r w:rsidDel="00000000" w:rsidR="00000000" w:rsidRPr="00000000">
        <w:rPr>
          <w:rtl w:val="0"/>
        </w:rPr>
        <w:t xml:space="preserve">9. Neutron Network Service - Step-by-Step Guide</w:t>
      </w:r>
    </w:p>
    <w:p w:rsidR="00000000" w:rsidDel="00000000" w:rsidP="00000000" w:rsidRDefault="00000000" w:rsidRPr="00000000" w14:paraId="0000024F">
      <w:pPr>
        <w:pStyle w:val="Heading2"/>
        <w:rPr/>
      </w:pPr>
      <w:r w:rsidDel="00000000" w:rsidR="00000000" w:rsidRPr="00000000">
        <w:rPr>
          <w:rtl w:val="0"/>
        </w:rPr>
        <w:t xml:space="preserve">9.1 Create Network and Subnet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provider network (admin only)</w:t>
        <w:br w:type="textWrapping"/>
        <w:t xml:space="preserve">openstack network create \</w:t>
        <w:br w:type="textWrapping"/>
        <w:t xml:space="preserve">  --provider-network-type flat \</w:t>
        <w:br w:type="textWrapping"/>
        <w:t xml:space="preserve">  --provider-physical-network provider \</w:t>
        <w:br w:type="textWrapping"/>
        <w:t xml:space="preserve">  --external \</w:t>
        <w:br w:type="textWrapping"/>
        <w:t xml:space="preserve">  provider-net</w:t>
        <w:br w:type="textWrapping"/>
        <w:br w:type="textWrapping"/>
        <w:t xml:space="preserve"># Create subnet on provider network</w:t>
        <w:br w:type="textWrapping"/>
        <w:t xml:space="preserve">openstack subnet create \</w:t>
        <w:br w:type="textWrapping"/>
        <w:t xml:space="preserve">  --network provider-net \</w:t>
        <w:br w:type="textWrapping"/>
        <w:t xml:space="preserve">  --subnet-range 203.0.113.0/24 \</w:t>
        <w:br w:type="textWrapping"/>
        <w:t xml:space="preserve">  --gateway 203.0.113.1 \</w:t>
        <w:br w:type="textWrapping"/>
        <w:t xml:space="preserve">  --dns-nameserver 8.8.8.8 \</w:t>
        <w:br w:type="textWrapping"/>
        <w:t xml:space="preserve">  --allocation-pool start=203.0.113.100,end=203.0.113.200 \</w:t>
        <w:br w:type="textWrapping"/>
        <w:t xml:space="preserve">  provider-subnet</w:t>
        <w:br w:type="textWrapping"/>
        <w:br w:type="textWrapping"/>
        <w:t xml:space="preserve"># Create self-service network (regular user)</w:t>
        <w:br w:type="textWrapping"/>
        <w:t xml:space="preserve">openstack network create private-net</w:t>
        <w:br w:type="textWrapping"/>
        <w:br w:type="textWrapping"/>
        <w:t xml:space="preserve"># Create subnet</w:t>
        <w:br w:type="textWrapping"/>
        <w:t xml:space="preserve">openstack subnet create \</w:t>
        <w:br w:type="textWrapping"/>
        <w:t xml:space="preserve">  --network private-net \</w:t>
        <w:br w:type="textWrapping"/>
        <w:t xml:space="preserve">  --subnet-range 192.168.1.0/24 \</w:t>
        <w:br w:type="textWrapping"/>
        <w:t xml:space="preserve">  --gateway 192.168.1.1 \</w:t>
        <w:br w:type="textWrapping"/>
        <w:t xml:space="preserve">  --dns-nameserver 8.8.8.8 \</w:t>
        <w:br w:type="textWrapping"/>
        <w:t xml:space="preserve">  private-subnet</w:t>
      </w:r>
    </w:p>
    <w:p w:rsidR="00000000" w:rsidDel="00000000" w:rsidP="00000000" w:rsidRDefault="00000000" w:rsidRPr="00000000" w14:paraId="00000251">
      <w:pPr>
        <w:pStyle w:val="Heading2"/>
        <w:rPr/>
      </w:pPr>
      <w:r w:rsidDel="00000000" w:rsidR="00000000" w:rsidRPr="00000000">
        <w:rPr>
          <w:rtl w:val="0"/>
        </w:rPr>
        <w:t xml:space="preserve">9.2 Create and Configure Router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router</w:t>
        <w:br w:type="textWrapping"/>
        <w:t xml:space="preserve">openstack router create my-router</w:t>
        <w:br w:type="textWrapping"/>
        <w:br w:type="textWrapping"/>
        <w:t xml:space="preserve"># Set external gateway</w:t>
        <w:br w:type="textWrapping"/>
        <w:t xml:space="preserve">openstack router set \</w:t>
        <w:br w:type="textWrapping"/>
        <w:t xml:space="preserve">  --external-gateway provider-net \</w:t>
        <w:br w:type="textWrapping"/>
        <w:t xml:space="preserve">  my-router</w:t>
        <w:br w:type="textWrapping"/>
        <w:br w:type="textWrapping"/>
        <w:t xml:space="preserve"># Add interface to private network</w:t>
        <w:br w:type="textWrapping"/>
        <w:t xml:space="preserve">openstack router add subnet my-router private-subnet</w:t>
        <w:br w:type="textWrapping"/>
        <w:br w:type="textWrapping"/>
        <w:t xml:space="preserve"># Verify router</w:t>
        <w:br w:type="textWrapping"/>
        <w:t xml:space="preserve">openstack router show my-router</w:t>
        <w:br w:type="textWrapping"/>
        <w:t xml:space="preserve">openstack port list --router my-router</w:t>
      </w:r>
    </w:p>
    <w:p w:rsidR="00000000" w:rsidDel="00000000" w:rsidP="00000000" w:rsidRDefault="00000000" w:rsidRPr="00000000" w14:paraId="00000253">
      <w:pPr>
        <w:pStyle w:val="Heading2"/>
        <w:rPr/>
      </w:pPr>
      <w:r w:rsidDel="00000000" w:rsidR="00000000" w:rsidRPr="00000000">
        <w:rPr>
          <w:rtl w:val="0"/>
        </w:rPr>
        <w:t xml:space="preserve">9.3 Security Groups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security group</w:t>
        <w:br w:type="textWrapping"/>
        <w:t xml:space="preserve">openstack security group create web-servers \</w:t>
        <w:br w:type="textWrapping"/>
        <w:t xml:space="preserve">  --description "Security group for web servers"</w:t>
        <w:br w:type="textWrapping"/>
        <w:br w:type="textWrapping"/>
        <w:t xml:space="preserve"># Add SSH rule</w:t>
        <w:br w:type="textWrapping"/>
        <w:t xml:space="preserve">openstack security group rule create \</w:t>
        <w:br w:type="textWrapping"/>
        <w:t xml:space="preserve">  --protocol tcp \</w:t>
        <w:br w:type="textWrapping"/>
        <w:t xml:space="preserve">  --dst-port 22 \</w:t>
        <w:br w:type="textWrapping"/>
        <w:t xml:space="preserve">  --remote-ip 0.0.0.0/0 \</w:t>
        <w:br w:type="textWrapping"/>
        <w:t xml:space="preserve">  web-servers</w:t>
        <w:br w:type="textWrapping"/>
        <w:br w:type="textWrapping"/>
        <w:t xml:space="preserve"># Add HTTP rule</w:t>
        <w:br w:type="textWrapping"/>
        <w:t xml:space="preserve">openstack security group rule create \</w:t>
        <w:br w:type="textWrapping"/>
        <w:t xml:space="preserve">  --protocol tcp \</w:t>
        <w:br w:type="textWrapping"/>
        <w:t xml:space="preserve">  --dst-port 80 \</w:t>
        <w:br w:type="textWrapping"/>
        <w:t xml:space="preserve">  --remote-ip 0.0.0.0/0 \</w:t>
        <w:br w:type="textWrapping"/>
        <w:t xml:space="preserve">  web-servers</w:t>
        <w:br w:type="textWrapping"/>
        <w:br w:type="textWrapping"/>
        <w:t xml:space="preserve"># Add HTTPS rule</w:t>
        <w:br w:type="textWrapping"/>
        <w:t xml:space="preserve">openstack security group rule create \</w:t>
        <w:br w:type="textWrapping"/>
        <w:t xml:space="preserve">  --protocol tcp \</w:t>
        <w:br w:type="textWrapping"/>
        <w:t xml:space="preserve">  --dst-port 443 \</w:t>
        <w:br w:type="textWrapping"/>
        <w:t xml:space="preserve">  --remote-ip 0.0.0.0/0 \</w:t>
        <w:br w:type="textWrapping"/>
        <w:t xml:space="preserve">  web-servers</w:t>
        <w:br w:type="textWrapping"/>
        <w:br w:type="textWrapping"/>
        <w:t xml:space="preserve"># Allow ICMP (ping)</w:t>
        <w:br w:type="textWrapping"/>
        <w:t xml:space="preserve">openstack security group rule create \</w:t>
        <w:br w:type="textWrapping"/>
        <w:t xml:space="preserve">  --protocol icmp \</w:t>
        <w:br w:type="textWrapping"/>
        <w:t xml:space="preserve">  web-servers</w:t>
        <w:br w:type="textWrapping"/>
        <w:br w:type="textWrapping"/>
        <w:t xml:space="preserve"># List rules</w:t>
        <w:br w:type="textWrapping"/>
        <w:t xml:space="preserve">openstack security group rule list web-servers</w:t>
      </w:r>
    </w:p>
    <w:p w:rsidR="00000000" w:rsidDel="00000000" w:rsidP="00000000" w:rsidRDefault="00000000" w:rsidRPr="00000000" w14:paraId="00000255">
      <w:pPr>
        <w:pStyle w:val="Heading2"/>
        <w:rPr/>
      </w:pPr>
      <w:r w:rsidDel="00000000" w:rsidR="00000000" w:rsidRPr="00000000">
        <w:rPr>
          <w:rtl w:val="0"/>
        </w:rPr>
        <w:t xml:space="preserve">9.4 Floating IPs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floating IP</w:t>
        <w:br w:type="textWrapping"/>
        <w:t xml:space="preserve">openstack floating ip create provider-net</w:t>
        <w:br w:type="textWrapping"/>
        <w:br w:type="textWrapping"/>
        <w:t xml:space="preserve"># List available floating IPs</w:t>
        <w:br w:type="textWrapping"/>
        <w:t xml:space="preserve">openstack floating ip list</w:t>
        <w:br w:type="textWrapping"/>
        <w:br w:type="textWrapping"/>
        <w:t xml:space="preserve"># Associate floating IP to instance port</w:t>
        <w:br w:type="textWrapping"/>
        <w:t xml:space="preserve">openstack server add floating ip &lt;instance-name&gt; &lt;floating-ip&gt;</w:t>
        <w:br w:type="textWrapping"/>
        <w:br w:type="textWrapping"/>
        <w:t xml:space="preserve"># Dissociate floating IP</w:t>
        <w:br w:type="textWrapping"/>
        <w:t xml:space="preserve">openstack server remove floating ip &lt;instance-name&gt; &lt;floating-ip&gt;</w:t>
        <w:br w:type="textWrapping"/>
        <w:br w:type="textWrapping"/>
        <w:t xml:space="preserve"># Delete floating IP</w:t>
        <w:br w:type="textWrapping"/>
        <w:t xml:space="preserve">openstack floating ip delete &lt;floating-ip&gt;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rPr/>
      </w:pPr>
      <w:r w:rsidDel="00000000" w:rsidR="00000000" w:rsidRPr="00000000">
        <w:rPr>
          <w:rtl w:val="0"/>
        </w:rPr>
        <w:t xml:space="preserve">10. Octavia Load Balancer - Step-by-Step Guide</w:t>
      </w:r>
    </w:p>
    <w:p w:rsidR="00000000" w:rsidDel="00000000" w:rsidP="00000000" w:rsidRDefault="00000000" w:rsidRPr="00000000" w14:paraId="00000259">
      <w:pPr>
        <w:pStyle w:val="Heading2"/>
        <w:rPr/>
      </w:pPr>
      <w:r w:rsidDel="00000000" w:rsidR="00000000" w:rsidRPr="00000000">
        <w:rPr>
          <w:rtl w:val="0"/>
        </w:rPr>
        <w:t xml:space="preserve">10.1 Create Load Balancer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load balancer</w:t>
        <w:br w:type="textWrapping"/>
        <w:t xml:space="preserve">openstack loadbalancer create \</w:t>
        <w:br w:type="textWrapping"/>
        <w:t xml:space="preserve">  --name web-lb \</w:t>
        <w:br w:type="textWrapping"/>
        <w:t xml:space="preserve">  --vip-subnet-id private-subnet</w:t>
        <w:br w:type="textWrapping"/>
        <w:br w:type="textWrapping"/>
        <w:t xml:space="preserve"># Wait for ACTIVE status</w:t>
        <w:br w:type="textWrapping"/>
        <w:t xml:space="preserve">openstack loadbalancer show web-lb</w:t>
        <w:br w:type="textWrapping"/>
        <w:br w:type="textWrapping"/>
        <w:t xml:space="preserve"># Create listener (HTTP)</w:t>
        <w:br w:type="textWrapping"/>
        <w:t xml:space="preserve">openstack loadbalancer listener create \</w:t>
        <w:br w:type="textWrapping"/>
        <w:t xml:space="preserve">  --name web-listener \</w:t>
        <w:br w:type="textWrapping"/>
        <w:t xml:space="preserve">  --protocol HTTP \</w:t>
        <w:br w:type="textWrapping"/>
        <w:t xml:space="preserve">  --protocol-port 80 \</w:t>
        <w:br w:type="textWrapping"/>
        <w:t xml:space="preserve">  web-lb</w:t>
        <w:br w:type="textWrapping"/>
        <w:br w:type="textWrapping"/>
        <w:t xml:space="preserve"># Create pool</w:t>
        <w:br w:type="textWrapping"/>
        <w:t xml:space="preserve">openstack loadbalancer pool create \</w:t>
        <w:br w:type="textWrapping"/>
        <w:t xml:space="preserve">  --name web-pool \</w:t>
        <w:br w:type="textWrapping"/>
        <w:t xml:space="preserve">  --lb-algorithm ROUND_ROBIN \</w:t>
        <w:br w:type="textWrapping"/>
        <w:t xml:space="preserve">  --listener web-listener \</w:t>
        <w:br w:type="textWrapping"/>
        <w:t xml:space="preserve">  --protocol HTTP</w:t>
        <w:br w:type="textWrapping"/>
        <w:br w:type="textWrapping"/>
        <w:t xml:space="preserve"># Add members to pool</w:t>
        <w:br w:type="textWrapping"/>
        <w:t xml:space="preserve">openstack loadbalancer member create \</w:t>
        <w:br w:type="textWrapping"/>
        <w:t xml:space="preserve">  --subnet-id private-subnet \</w:t>
        <w:br w:type="textWrapping"/>
        <w:t xml:space="preserve">  --address 192.168.1.10 \</w:t>
        <w:br w:type="textWrapping"/>
        <w:t xml:space="preserve">  --protocol-port 80 \</w:t>
        <w:br w:type="textWrapping"/>
        <w:t xml:space="preserve">  web-pool</w:t>
        <w:br w:type="textWrapping"/>
        <w:br w:type="textWrapping"/>
        <w:t xml:space="preserve">openstack loadbalancer member create \</w:t>
        <w:br w:type="textWrapping"/>
        <w:t xml:space="preserve">  --subnet-id private-subnet \</w:t>
        <w:br w:type="textWrapping"/>
        <w:t xml:space="preserve">  --address 192.168.1.11 \</w:t>
        <w:br w:type="textWrapping"/>
        <w:t xml:space="preserve">  --protocol-port 80 \</w:t>
        <w:br w:type="textWrapping"/>
        <w:t xml:space="preserve">  web-pool</w:t>
        <w:br w:type="textWrapping"/>
        <w:br w:type="textWrapping"/>
        <w:t xml:space="preserve"># Create health monitor</w:t>
        <w:br w:type="textWrapping"/>
        <w:t xml:space="preserve">openstack loadbalancer healthmonitor create \</w:t>
        <w:br w:type="textWrapping"/>
        <w:t xml:space="preserve">  --delay 5 \</w:t>
        <w:br w:type="textWrapping"/>
        <w:t xml:space="preserve">  --max-retries 3 \</w:t>
        <w:br w:type="textWrapping"/>
        <w:t xml:space="preserve">  --timeout 10 \</w:t>
        <w:br w:type="textWrapping"/>
        <w:t xml:space="preserve">  --type HTTP \</w:t>
        <w:br w:type="textWrapping"/>
        <w:t xml:space="preserve">  --url-path / \</w:t>
        <w:br w:type="textWrapping"/>
        <w:t xml:space="preserve">  web-pool</w:t>
      </w:r>
    </w:p>
    <w:p w:rsidR="00000000" w:rsidDel="00000000" w:rsidP="00000000" w:rsidRDefault="00000000" w:rsidRPr="00000000" w14:paraId="0000025B">
      <w:pPr>
        <w:pStyle w:val="Heading2"/>
        <w:rPr/>
      </w:pPr>
      <w:r w:rsidDel="00000000" w:rsidR="00000000" w:rsidRPr="00000000">
        <w:rPr>
          <w:rtl w:val="0"/>
        </w:rPr>
        <w:t xml:space="preserve">10.2 Assign Floating IP to Load Balancer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Get load balancer VIP port ID</w:t>
        <w:br w:type="textWrapping"/>
        <w:t xml:space="preserve">LB_VIP_PORT=$(openstack loadbalancer show web-lb -f value -c vip_port_id)</w:t>
        <w:br w:type="textWrapping"/>
        <w:br w:type="textWrapping"/>
        <w:t xml:space="preserve"># Create and associate floating IP</w:t>
        <w:br w:type="textWrapping"/>
        <w:t xml:space="preserve">openstack floating ip create \</w:t>
        <w:br w:type="textWrapping"/>
        <w:t xml:space="preserve">  --port $LB_VIP_PORT \</w:t>
        <w:br w:type="textWrapping"/>
        <w:t xml:space="preserve">  provider-net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rPr/>
      </w:pPr>
      <w:r w:rsidDel="00000000" w:rsidR="00000000" w:rsidRPr="00000000">
        <w:rPr>
          <w:rtl w:val="0"/>
        </w:rPr>
        <w:t xml:space="preserve">12. Gap Analysis: Missing Services in OpenStack</w:t>
      </w:r>
    </w:p>
    <w:p w:rsidR="00000000" w:rsidDel="00000000" w:rsidP="00000000" w:rsidRDefault="00000000" w:rsidRPr="00000000" w14:paraId="0000025F">
      <w:pPr>
        <w:pStyle w:val="Heading2"/>
        <w:rPr/>
      </w:pPr>
      <w:r w:rsidDel="00000000" w:rsidR="00000000" w:rsidRPr="00000000">
        <w:rPr>
          <w:rtl w:val="0"/>
        </w:rPr>
        <w:t xml:space="preserve">12.1 Azure Services Without Direct OpenStack Equivalents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Azure Service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OpenStack Native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Add-on 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Management Groups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Hierarchy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Hierarchical projects (limited)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Application Gateway (advanced)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L7 LB + WAF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Partial (Octavia)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HAProxy, Nginx, F5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Azure Firewall (advanced)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NGFW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Basic (FWaaS)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FortiGate, Palo Alto, pfSense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DDoS Protection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DDoS Mitigation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Cloudflare, Akamai, A10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Sentinel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SIEM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ELK Stack, Splunk, Wazuh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Bastion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Jump Host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Manual setup or Teleport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ExpressRoute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Private WAN</w:t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Provider networks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SD-WAN solutions</w:t>
            </w:r>
          </w:p>
        </w:tc>
      </w:tr>
    </w:tbl>
    <w:p w:rsidR="00000000" w:rsidDel="00000000" w:rsidP="00000000" w:rsidRDefault="00000000" w:rsidRPr="00000000" w14:paraId="000002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rPr/>
      </w:pPr>
      <w:r w:rsidDel="00000000" w:rsidR="00000000" w:rsidRPr="00000000">
        <w:rPr>
          <w:rtl w:val="0"/>
        </w:rPr>
        <w:t xml:space="preserve">13. Network Security Add-ons for OpenStack</w:t>
      </w:r>
    </w:p>
    <w:p w:rsidR="00000000" w:rsidDel="00000000" w:rsidP="00000000" w:rsidRDefault="00000000" w:rsidRPr="00000000" w14:paraId="00000282">
      <w:pPr>
        <w:pStyle w:val="Heading2"/>
        <w:rPr/>
      </w:pPr>
      <w:r w:rsidDel="00000000" w:rsidR="00000000" w:rsidRPr="00000000">
        <w:rPr>
          <w:rtl w:val="0"/>
        </w:rPr>
        <w:t xml:space="preserve">13.1 Fortinet FortiGate (Commercial)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Overview: </w:t>
      </w:r>
      <w:r w:rsidDel="00000000" w:rsidR="00000000" w:rsidRPr="00000000">
        <w:rPr>
          <w:rtl w:val="0"/>
        </w:rPr>
        <w:t xml:space="preserve">Enterprise-grade Next-Generation Firewall with advanced security features.</w:t>
      </w:r>
    </w:p>
    <w:p w:rsidR="00000000" w:rsidDel="00000000" w:rsidP="00000000" w:rsidRDefault="00000000" w:rsidRPr="00000000" w14:paraId="00000284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NGFW: Application control, IPS, antivirus, web filtering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SD-WAN: Integrated SD-WAN capabilities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VPN: IPsec and SSL VPN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Intelligence: FortiGuard security services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Integration: OpenStack integration via API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HA: Active-passive and active-active clustering</w:t>
      </w:r>
    </w:p>
    <w:p w:rsidR="00000000" w:rsidDel="00000000" w:rsidP="00000000" w:rsidRDefault="00000000" w:rsidRPr="00000000" w14:paraId="0000028B">
      <w:pPr>
        <w:pStyle w:val="Heading3"/>
        <w:rPr/>
      </w:pPr>
      <w:r w:rsidDel="00000000" w:rsidR="00000000" w:rsidRPr="00000000">
        <w:rPr>
          <w:rtl w:val="0"/>
        </w:rPr>
        <w:t xml:space="preserve">Deployment: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 Appliance: Deploy as VM on Nova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Networking: Connect to Neutron networks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Management: FortiManager for centralized control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Licensing: Per-VM or per-throughput</w:t>
      </w:r>
    </w:p>
    <w:p w:rsidR="00000000" w:rsidDel="00000000" w:rsidP="00000000" w:rsidRDefault="00000000" w:rsidRPr="00000000" w14:paraId="00000290">
      <w:pPr>
        <w:pStyle w:val="Heading2"/>
        <w:rPr/>
      </w:pPr>
      <w:r w:rsidDel="00000000" w:rsidR="00000000" w:rsidRPr="00000000">
        <w:rPr>
          <w:rtl w:val="0"/>
        </w:rPr>
        <w:t xml:space="preserve">13.2 Palo Alto Networks VM-Series (Commercial)</w:t>
      </w:r>
    </w:p>
    <w:p w:rsidR="00000000" w:rsidDel="00000000" w:rsidP="00000000" w:rsidRDefault="00000000" w:rsidRPr="00000000" w14:paraId="00000291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App-ID: Application identification and control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User-ID: User-based policies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Content-ID: Threat prevention engine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WildFire: Advanced malware analysis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GlobalProtect: VPN solution</w:t>
      </w:r>
    </w:p>
    <w:p w:rsidR="00000000" w:rsidDel="00000000" w:rsidP="00000000" w:rsidRDefault="00000000" w:rsidRPr="00000000" w14:paraId="00000297">
      <w:pPr>
        <w:pStyle w:val="Heading2"/>
        <w:rPr/>
      </w:pPr>
      <w:r w:rsidDel="00000000" w:rsidR="00000000" w:rsidRPr="00000000">
        <w:rPr>
          <w:rtl w:val="0"/>
        </w:rPr>
        <w:t xml:space="preserve">13.3 pfSense/OPNsense (Open Source)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b w:val="1"/>
          <w:bCs w:val="1"/>
          <w:rtl w:val="0"/>
        </w:rPr>
        <w:t xml:space="preserve">Overview: </w:t>
      </w:r>
      <w:r w:rsidDel="00000000" w:rsidR="00000000" w:rsidRPr="00000000">
        <w:rPr>
          <w:rtl w:val="0"/>
        </w:rPr>
        <w:t xml:space="preserve">Open-source firewall and router based on FreeBSD.</w:t>
      </w:r>
    </w:p>
    <w:p w:rsidR="00000000" w:rsidDel="00000000" w:rsidP="00000000" w:rsidRDefault="00000000" w:rsidRPr="00000000" w14:paraId="00000299">
      <w:pPr>
        <w:pStyle w:val="Heading3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Firewall: Stateful packet filtering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VPN: OpenVPN, IPsec, WireGuard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Traffic Shaping: QoS and bandwidth management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Packages: Snort/Suricata IDS/IPS, Squid proxy, HAProxy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Availability: CARP for failover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Interface: Easy configuration</w:t>
      </w:r>
    </w:p>
    <w:p w:rsidR="00000000" w:rsidDel="00000000" w:rsidP="00000000" w:rsidRDefault="00000000" w:rsidRPr="00000000" w14:paraId="000002A0">
      <w:pPr>
        <w:pStyle w:val="Heading3"/>
        <w:rPr/>
      </w:pPr>
      <w:r w:rsidDel="00000000" w:rsidR="00000000" w:rsidRPr="00000000">
        <w:rPr>
          <w:rtl w:val="0"/>
        </w:rPr>
        <w:t xml:space="preserve">Deployment on OpenStack: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pfSense instance</w:t>
        <w:br w:type="textWrapping"/>
        <w:t xml:space="preserve">openstack server create \</w:t>
        <w:br w:type="textWrapping"/>
        <w:t xml:space="preserve">  --flavor m1.large \</w:t>
        <w:br w:type="textWrapping"/>
        <w:t xml:space="preserve">  --image pfsense-latest \</w:t>
        <w:br w:type="textWrapping"/>
        <w:t xml:space="preserve">  --network wan-net \</w:t>
        <w:br w:type="textWrapping"/>
        <w:t xml:space="preserve">  --network lan-net \</w:t>
        <w:br w:type="textWrapping"/>
        <w:t xml:space="preserve">  --key-name my-key \</w:t>
        <w:br w:type="textWrapping"/>
        <w:t xml:space="preserve">  pfsense-firewall</w:t>
        <w:br w:type="textWrapping"/>
        <w:br w:type="textWrapping"/>
        <w:t xml:space="preserve"># Configure via console or SSH</w:t>
        <w:br w:type="textWrapping"/>
        <w:t xml:space="preserve"># WAN interface: First network adapter</w:t>
        <w:br w:type="textWrapping"/>
        <w:t xml:space="preserve"># LAN interface: Second network adapter</w:t>
      </w:r>
    </w:p>
    <w:p w:rsidR="00000000" w:rsidDel="00000000" w:rsidP="00000000" w:rsidRDefault="00000000" w:rsidRPr="00000000" w14:paraId="000002A2">
      <w:pPr>
        <w:pStyle w:val="Heading2"/>
        <w:rPr/>
      </w:pPr>
      <w:r w:rsidDel="00000000" w:rsidR="00000000" w:rsidRPr="00000000">
        <w:rPr>
          <w:rtl w:val="0"/>
        </w:rPr>
        <w:t xml:space="preserve">13.4 Suricata IDS/IPS (Open Source)</w:t>
      </w:r>
    </w:p>
    <w:p w:rsidR="00000000" w:rsidDel="00000000" w:rsidP="00000000" w:rsidRDefault="00000000" w:rsidRPr="00000000" w14:paraId="000002A3">
      <w:pPr>
        <w:pStyle w:val="Heading3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Intrusion Detection: Signature and anomaly-based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Intrusion Prevention: Inline traffic blocking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Analysis: HTTP, TLS, DNS, SMB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Extraction: Extract files from traffic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Lua Scripting: Custom detection logic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rPr/>
      </w:pPr>
      <w:r w:rsidDel="00000000" w:rsidR="00000000" w:rsidRPr="00000000">
        <w:rPr>
          <w:rtl w:val="0"/>
        </w:rPr>
        <w:t xml:space="preserve">14. SIEM &amp; Security Monitoring Add-ons</w:t>
      </w:r>
    </w:p>
    <w:p w:rsidR="00000000" w:rsidDel="00000000" w:rsidP="00000000" w:rsidRDefault="00000000" w:rsidRPr="00000000" w14:paraId="000002AB">
      <w:pPr>
        <w:pStyle w:val="Heading2"/>
        <w:rPr/>
      </w:pPr>
      <w:r w:rsidDel="00000000" w:rsidR="00000000" w:rsidRPr="00000000">
        <w:rPr>
          <w:rtl w:val="0"/>
        </w:rPr>
        <w:t xml:space="preserve">14.1 Elastic Security (ELK Stack) - Open Source</w:t>
      </w:r>
    </w:p>
    <w:p w:rsidR="00000000" w:rsidDel="00000000" w:rsidP="00000000" w:rsidRDefault="00000000" w:rsidRPr="00000000" w14:paraId="000002AC">
      <w:pPr>
        <w:pStyle w:val="Heading3"/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Elasticsearch: Search and analytics engine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Logstash: Data processing pipeline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Kibana: Visualization and dashboards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Beats: Lightweight data shippers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Elastic Agent: Unified agent</w:t>
      </w:r>
    </w:p>
    <w:p w:rsidR="00000000" w:rsidDel="00000000" w:rsidP="00000000" w:rsidRDefault="00000000" w:rsidRPr="00000000" w14:paraId="000002B2">
      <w:pPr>
        <w:pStyle w:val="Heading3"/>
        <w:rPr/>
      </w:pPr>
      <w:r w:rsidDel="00000000" w:rsidR="00000000" w:rsidRPr="00000000">
        <w:rPr>
          <w:rtl w:val="0"/>
        </w:rPr>
        <w:t xml:space="preserve">Deployment Architecture: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Components on OpenStack:</w:t>
        <w:br w:type="textWrapping"/>
        <w:t xml:space="preserve"># 1. Elasticsearch cluster (3+ nodes for HA)</w:t>
        <w:br w:type="textWrapping"/>
        <w:t xml:space="preserve"># 2. Logstash instances (for data ingestion)</w:t>
        <w:br w:type="textWrapping"/>
        <w:t xml:space="preserve"># 3. Kibana (web interface)</w:t>
        <w:br w:type="textWrapping"/>
        <w:t xml:space="preserve"># 4. Beats agents on all OpenStack nodes</w:t>
        <w:br w:type="textWrapping"/>
        <w:br w:type="textWrapping"/>
        <w:t xml:space="preserve"># Install Filebeat on OpenStack nodes</w:t>
        <w:br w:type="textWrapping"/>
        <w:t xml:space="preserve">curl -L -O https://artifacts.elastic.co/downloads/beats/filebeat/filebeat-8.x-amd64.deb</w:t>
        <w:br w:type="textWrapping"/>
        <w:t xml:space="preserve">sudo dpkg -i filebeat-8.x-amd64.deb</w:t>
        <w:br w:type="textWrapping"/>
        <w:br w:type="textWrapping"/>
        <w:t xml:space="preserve"># Configure to send to Elasticsearch</w:t>
        <w:br w:type="textWrapping"/>
        <w:t xml:space="preserve">sudo filebeat modules enable system</w:t>
        <w:br w:type="textWrapping"/>
        <w:t xml:space="preserve">sudo filebeat setup</w:t>
        <w:br w:type="textWrapping"/>
        <w:t xml:space="preserve">sudo service filebeat start</w:t>
      </w:r>
    </w:p>
    <w:p w:rsidR="00000000" w:rsidDel="00000000" w:rsidP="00000000" w:rsidRDefault="00000000" w:rsidRPr="00000000" w14:paraId="000002B4">
      <w:pPr>
        <w:pStyle w:val="Heading2"/>
        <w:rPr/>
      </w:pPr>
      <w:r w:rsidDel="00000000" w:rsidR="00000000" w:rsidRPr="00000000">
        <w:rPr>
          <w:rtl w:val="0"/>
        </w:rPr>
        <w:t xml:space="preserve">14.2 Wazuh - Open Source</w:t>
      </w:r>
    </w:p>
    <w:p w:rsidR="00000000" w:rsidDel="00000000" w:rsidP="00000000" w:rsidRDefault="00000000" w:rsidRPr="00000000" w14:paraId="000002B5">
      <w:pPr>
        <w:pStyle w:val="Heading3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Host-based IDS: File integrity monitoring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Analysis: Centralized log collection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Vulnerability Detection: CVE scanning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Compliance: PCI DSS, GDPR, HIPAA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Security: AWS, Azure, OpenStack monitoring</w:t>
      </w:r>
    </w:p>
    <w:p w:rsidR="00000000" w:rsidDel="00000000" w:rsidP="00000000" w:rsidRDefault="00000000" w:rsidRPr="00000000" w14:paraId="000002BB">
      <w:pPr>
        <w:pStyle w:val="Heading2"/>
        <w:rPr/>
      </w:pPr>
      <w:r w:rsidDel="00000000" w:rsidR="00000000" w:rsidRPr="00000000">
        <w:rPr>
          <w:rtl w:val="0"/>
        </w:rPr>
        <w:t xml:space="preserve">14.3 Splunk Enterprise - Commercial</w:t>
      </w:r>
    </w:p>
    <w:p w:rsidR="00000000" w:rsidDel="00000000" w:rsidP="00000000" w:rsidRDefault="00000000" w:rsidRPr="00000000" w14:paraId="000002BC">
      <w:pPr>
        <w:pStyle w:val="Heading3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Ingestion: Any machine data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&amp; Investigation: Powerful query language (SPL)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Dashboards: Custom visualizations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Alerts: Real-time alerting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Apps: Extensive app ecosystem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rPr/>
      </w:pPr>
      <w:r w:rsidDel="00000000" w:rsidR="00000000" w:rsidRPr="00000000">
        <w:rPr>
          <w:rtl w:val="0"/>
        </w:rPr>
        <w:t xml:space="preserve">17. Best Practices &amp; Recommendations</w:t>
      </w:r>
    </w:p>
    <w:p w:rsidR="00000000" w:rsidDel="00000000" w:rsidP="00000000" w:rsidRDefault="00000000" w:rsidRPr="00000000" w14:paraId="000002C4">
      <w:pPr>
        <w:pStyle w:val="Heading2"/>
        <w:rPr/>
      </w:pPr>
      <w:r w:rsidDel="00000000" w:rsidR="00000000" w:rsidRPr="00000000">
        <w:rPr>
          <w:rtl w:val="0"/>
        </w:rPr>
        <w:t xml:space="preserve">17.1 Network Security Best Practices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Segmentation: Separate networks by security zone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Groups: Apply principle of least privilege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Floating IPs: Minimize public IP exposure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 Networks: Use for inter-service communication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 Access: Require VPN for management access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Monitoring: Deploy IDS/IPS solutions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Encryption: Use TLS for all communications</w:t>
      </w:r>
    </w:p>
    <w:p w:rsidR="00000000" w:rsidDel="00000000" w:rsidP="00000000" w:rsidRDefault="00000000" w:rsidRPr="00000000" w14:paraId="000002CC">
      <w:pPr>
        <w:pStyle w:val="Heading2"/>
        <w:rPr/>
      </w:pPr>
      <w:r w:rsidDel="00000000" w:rsidR="00000000" w:rsidRPr="00000000">
        <w:rPr>
          <w:rtl w:val="0"/>
        </w:rPr>
        <w:t xml:space="preserve">17.2 Identity and Access Best Practices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Multi-Factor Authentication: Enable MFA for all users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Access: Assign minimal required permissions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Accounts: Use application credentials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 Audits: Review access logs regularly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Policies: Enforce strong passwords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Federation: Integrate with corporate IdP</w:t>
      </w:r>
    </w:p>
    <w:p w:rsidR="00000000" w:rsidDel="00000000" w:rsidP="00000000" w:rsidRDefault="00000000" w:rsidRPr="00000000" w14:paraId="000002D3">
      <w:pPr>
        <w:pStyle w:val="Heading2"/>
        <w:rPr/>
      </w:pPr>
      <w:r w:rsidDel="00000000" w:rsidR="00000000" w:rsidRPr="00000000">
        <w:rPr>
          <w:rtl w:val="0"/>
        </w:rPr>
        <w:t xml:space="preserve">17.3 Monitoring and Logging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Logging: Deploy SIEM solution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Flow Logs: Enable and analyze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Alerts: Configure real-time alerting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Reporting: Automate compliance checks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 Response: Define playbooks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rPr/>
      </w:pPr>
      <w:r w:rsidDel="00000000" w:rsidR="00000000" w:rsidRPr="00000000">
        <w:rPr>
          <w:rtl w:val="0"/>
        </w:rPr>
        <w:t xml:space="preserve">18. Conclusion</w:t>
      </w:r>
    </w:p>
    <w:p w:rsidR="00000000" w:rsidDel="00000000" w:rsidP="00000000" w:rsidRDefault="00000000" w:rsidRPr="00000000" w14:paraId="000002DB">
      <w:pPr>
        <w:pStyle w:val="Heading2"/>
        <w:rPr/>
      </w:pPr>
      <w:r w:rsidDel="00000000" w:rsidR="00000000" w:rsidRPr="00000000">
        <w:rPr>
          <w:rtl w:val="0"/>
        </w:rPr>
        <w:t xml:space="preserve">18.1 Summary of Findings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b w:val="1"/>
          <w:bCs w:val="1"/>
          <w:rtl w:val="0"/>
        </w:rPr>
        <w:t xml:space="preserve">Network Services: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Neutron provides comprehensive SDN with 100% parity for core networking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Octavia offers comparable load balancing to Azure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VPNaaS and FWaaS provide basic connectivity and security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features require add-on appliances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Security Services: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Barbican matches Key Vault functionality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Keystone provides robust IAM similar to Azure AD + RBAC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SIEM requires add-on solutions (ELK, Wazuh, Splunk)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firewall features need commercial or open-source appliances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Management Hierarchy: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uses simpler 3-level hierarchy vs Azure 4-level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Projects serve similar role to Subscriptions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Groups concept not native, use tags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 Groups not directly available</w:t>
      </w:r>
    </w:p>
    <w:p w:rsidR="00000000" w:rsidDel="00000000" w:rsidP="00000000" w:rsidRDefault="00000000" w:rsidRPr="00000000" w14:paraId="000002EB">
      <w:pPr>
        <w:pStyle w:val="Heading2"/>
        <w:rPr/>
      </w:pPr>
      <w:r w:rsidDel="00000000" w:rsidR="00000000" w:rsidRPr="00000000">
        <w:rPr>
          <w:rtl w:val="0"/>
        </w:rPr>
        <w:t xml:space="preserve">18.2 Recommendations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b w:val="1"/>
          <w:bCs w:val="1"/>
          <w:rtl w:val="0"/>
        </w:rPr>
        <w:t xml:space="preserve">For New Deployments: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with Neutron for core networking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Octavia for load balancing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security groups comprehensively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for SIEM from day one (ELK or Wazuh)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commercial firewall add-ons for advanced security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For Azure Migrations: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 Azure hierarchy to OpenStack projects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 NSGs to security groups (1:1 mapping)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VPN/connectivity migration carefully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SIEM add-on before migration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security policies thoroughly</w:t>
      </w:r>
    </w:p>
    <w:p w:rsidR="00000000" w:rsidDel="00000000" w:rsidP="00000000" w:rsidRDefault="00000000" w:rsidRPr="00000000" w14:paraId="000002F8">
      <w:pPr>
        <w:pStyle w:val="Heading2"/>
        <w:rPr/>
      </w:pPr>
      <w:r w:rsidDel="00000000" w:rsidR="00000000" w:rsidRPr="00000000">
        <w:rPr>
          <w:rtl w:val="0"/>
        </w:rPr>
        <w:t xml:space="preserve">18.3 Final Recommendation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OpenStack provides production-ready networking and security with: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 core networking via Neutron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Scalable load balancing via Octavia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identity management via Keystone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Mature add-on ecosystem for advanced features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 licensing costs for network security appliances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control over network infrastructure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br w:type="textWrapping"/>
        <w:t xml:space="preserve">Success requires: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 planning and architecture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Investment in add-on security solutions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network and security team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monitoring and logging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 security assessments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rPr/>
      </w:pPr>
      <w:r w:rsidDel="00000000" w:rsidR="00000000" w:rsidRPr="00000000">
        <w:rPr>
          <w:rtl w:val="0"/>
        </w:rPr>
        <w:t xml:space="preserve">19. Let's Encrypt SSL Setup for OpenStack Horizon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Guide for cloud.blueharvestai.com</w:t>
        <w:br w:type="textWrapping"/>
      </w:r>
      <w:r w:rsidDel="00000000" w:rsidR="00000000" w:rsidRPr="00000000">
        <w:rPr>
          <w:rtl w:val="0"/>
        </w:rPr>
        <w:t xml:space="preserve">This section provides detailed step-by-step instructions for configuring Let's Encrypt SSL certificates for your OpenStack Horizon dashboard with automatic renewal.</w:t>
      </w:r>
    </w:p>
    <w:p w:rsidR="00000000" w:rsidDel="00000000" w:rsidP="00000000" w:rsidRDefault="00000000" w:rsidRPr="00000000" w14:paraId="00000309">
      <w:pPr>
        <w:pStyle w:val="Heading2"/>
        <w:rPr/>
      </w:pPr>
      <w:r w:rsidDel="00000000" w:rsidR="00000000" w:rsidRPr="00000000">
        <w:rPr>
          <w:rtl w:val="0"/>
        </w:rPr>
        <w:t xml:space="preserve">19.1 Current DNS Configuration Review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Hostinger DNS Configuration:</w:t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TTL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www</w:t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blueharvestai.com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sdt>
              <w:sdtPr>
                <w:id w:val="-79778729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OK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cloud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89.233.107.185</w:t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319">
            <w:pPr>
              <w:rPr/>
            </w:pPr>
            <w:sdt>
              <w:sdtPr>
                <w:id w:val="-92026990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OK - OpenStack VPS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84.32.84.32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⚠ Main domain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CAA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0 issue "letsencrypt.org"</w:t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14400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sdt>
              <w:sdtPr>
                <w:id w:val="48298701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OK - Allows Let's Encrypt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CAA</w:t>
            </w:r>
          </w:p>
        </w:tc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0 issuewild "letsencrypt.org"</w:t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14400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sdt>
              <w:sdtPr>
                <w:id w:val="-19187513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OK - Allows wildcards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CAA</w:t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0 issue "digicert.com"</w:t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14400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sdt>
              <w:sdtPr>
                <w:id w:val="107606166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OK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CAA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0 issue "sectigo.com"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14400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sdt>
              <w:sdtPr>
                <w:id w:val="-34244217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OK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CAA</w:t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0 issue "globalsign.com"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14400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sdt>
              <w:sdtPr>
                <w:id w:val="178956888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OK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CAA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0 issue "pki.goog"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14400</w:t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sdt>
              <w:sdtPr>
                <w:id w:val="-201810472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OK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CAA</w:t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0 issue "comodoca.com"</w:t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14400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sdt>
              <w:sdtPr>
                <w:id w:val="-37505839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OK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CAA</w:t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0 issuewild "digicert.com"</w:t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14400</w:t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sdt>
              <w:sdtPr>
                <w:id w:val="31306395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OK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CAA</w:t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0 issuewild "sectigo.com"</w:t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14400</w:t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sdt>
              <w:sdtPr>
                <w:id w:val="-48357243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OK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CAA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0 issuewild "pki.goog"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14400</w:t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sdt>
              <w:sdtPr>
                <w:id w:val="-209508471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OK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CAA</w:t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0 issuewild "comodoca.com"</w:t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14400</w:t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sdt>
              <w:sdtPr>
                <w:id w:val="209141752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 OK</w:t>
                </w:r>
              </w:sdtContent>
            </w:sdt>
          </w:p>
        </w:tc>
      </w:tr>
    </w:tbl>
    <w:p w:rsidR="00000000" w:rsidDel="00000000" w:rsidP="00000000" w:rsidRDefault="00000000" w:rsidRPr="00000000" w14:paraId="00000356">
      <w:pPr>
        <w:pStyle w:val="Heading2"/>
        <w:rPr/>
      </w:pPr>
      <w:r w:rsidDel="00000000" w:rsidR="00000000" w:rsidRPr="00000000">
        <w:rPr>
          <w:rtl w:val="0"/>
        </w:rPr>
        <w:t xml:space="preserve">19.2 DNS Configuration Assessment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b w:val="1"/>
          <w:bCs w:val="1"/>
          <w:rtl w:val="0"/>
        </w:rPr>
        <w:t xml:space="preserve">Good News: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record for cloud.blueharvestai.com points to correct IP (89.233.107.185)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CAA records already allow Let's Encrypt certificate issuance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TTL is set to 300 seconds (5 minutes) for quick propagation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Recommended DNS Changes: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OPTIONAL: Add wildcard A record (*.cloud) if you want multiple services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OPTIONAL: Lower TTL to 60 seconds temporarily during setup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configuration is SUFFICIENT for basic Let's Encrypt setup</w:t>
      </w:r>
    </w:p>
    <w:p w:rsidR="00000000" w:rsidDel="00000000" w:rsidP="00000000" w:rsidRDefault="00000000" w:rsidRPr="00000000" w14:paraId="0000035F">
      <w:pPr>
        <w:pStyle w:val="Heading2"/>
        <w:rPr/>
      </w:pPr>
      <w:r w:rsidDel="00000000" w:rsidR="00000000" w:rsidRPr="00000000">
        <w:rPr>
          <w:rtl w:val="0"/>
        </w:rPr>
        <w:t xml:space="preserve">19.3 DNS Records - No Changes Required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Your current DNS configuration is correct! The following records are properly configured:</w:t>
        <w:br w:type="textWrapping"/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 Record: cloud.blueharvestai.com → 89.233.107.185</w:t>
        <w:br w:type="textWrapping"/>
        <w:t xml:space="preserve">✓ CAA Record: Allows letsencrypt.org to issue certificates</w:t>
        <w:br w:type="textWrapping"/>
        <w:t xml:space="preserve">✓ TTL: 300 seconds (adequate for changes)</w:t>
        <w:br w:type="textWrapping"/>
        <w:br w:type="textWrapping"/>
        <w:t xml:space="preserve">NO CHANGES NEEDED in Hostinger DNS panel.</w:t>
      </w:r>
    </w:p>
    <w:p w:rsidR="00000000" w:rsidDel="00000000" w:rsidP="00000000" w:rsidRDefault="00000000" w:rsidRPr="00000000" w14:paraId="00000362">
      <w:pPr>
        <w:pStyle w:val="Heading2"/>
        <w:rPr/>
      </w:pPr>
      <w:r w:rsidDel="00000000" w:rsidR="00000000" w:rsidRPr="00000000">
        <w:rPr>
          <w:rtl w:val="0"/>
        </w:rPr>
        <w:t xml:space="preserve">19.4 Optional DNS Enhancements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If you want to add additional subdomains in the future:</w:t>
        <w:br w:type="textWrapping"/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89.233.107.185</w:t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API endpoint (api.cloud.blueharvestai.com)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horizon</w:t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89.233.107.185</w:t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Dashboard (horizon.cloud.blueharvestai.com)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*</w:t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89.233.107.185</w:t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Wildcard for all subdomains</w:t>
            </w:r>
          </w:p>
        </w:tc>
      </w:tr>
    </w:tbl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i w:val="1"/>
          <w:iCs w:val="1"/>
          <w:rtl w:val="0"/>
        </w:rPr>
        <w:br w:type="textWrapping"/>
        <w:t xml:space="preserve">Note: These are OPTIONAL. Skip for now if you only need cloud.blueharvestai.com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rPr/>
      </w:pPr>
      <w:r w:rsidDel="00000000" w:rsidR="00000000" w:rsidRPr="00000000">
        <w:rPr>
          <w:rtl w:val="0"/>
        </w:rPr>
        <w:t xml:space="preserve">19.5 VPS Server Configuration - Step by Step</w:t>
      </w:r>
    </w:p>
    <w:p w:rsidR="00000000" w:rsidDel="00000000" w:rsidP="00000000" w:rsidRDefault="00000000" w:rsidRPr="00000000" w14:paraId="00000377">
      <w:pPr>
        <w:pStyle w:val="Heading3"/>
        <w:rPr/>
      </w:pPr>
      <w:r w:rsidDel="00000000" w:rsidR="00000000" w:rsidRPr="00000000">
        <w:rPr>
          <w:rtl w:val="0"/>
        </w:rPr>
        <w:t xml:space="preserve">Step 1: Verify DNS Resolution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SSH into your VPS</w:t>
        <w:br w:type="textWrapping"/>
        <w:t xml:space="preserve">ssh root@89.233.107.185</w:t>
        <w:br w:type="textWrapping"/>
        <w:br w:type="textWrapping"/>
        <w:t xml:space="preserve"># Verify DNS resolution</w:t>
        <w:br w:type="textWrapping"/>
        <w:t xml:space="preserve">nslookup cloud.blueharvestai.com</w:t>
        <w:br w:type="textWrapping"/>
        <w:t xml:space="preserve"># Should return: 89.233.107.185</w:t>
        <w:br w:type="textWrapping"/>
        <w:br w:type="textWrapping"/>
        <w:t xml:space="preserve"># Check if domain resolves externally</w:t>
        <w:br w:type="textWrapping"/>
        <w:t xml:space="preserve">dig +short cloud.blueharvestai.com</w:t>
        <w:br w:type="textWrapping"/>
        <w:t xml:space="preserve"># Should return: 89.233.107.185</w:t>
        <w:br w:type="textWrapping"/>
        <w:br w:type="textWrapping"/>
        <w:t xml:space="preserve"># Verify CAA records</w:t>
        <w:br w:type="textWrapping"/>
        <w:t xml:space="preserve">dig +short cloud.blueharvestai.com CAA</w:t>
        <w:br w:type="textWrapping"/>
        <w:t xml:space="preserve"># Should show letsencrypt.org entries</w:t>
      </w:r>
    </w:p>
    <w:p w:rsidR="00000000" w:rsidDel="00000000" w:rsidP="00000000" w:rsidRDefault="00000000" w:rsidRPr="00000000" w14:paraId="00000379">
      <w:pPr>
        <w:pStyle w:val="Heading3"/>
        <w:rPr/>
      </w:pPr>
      <w:r w:rsidDel="00000000" w:rsidR="00000000" w:rsidRPr="00000000">
        <w:rPr>
          <w:rtl w:val="0"/>
        </w:rPr>
        <w:t xml:space="preserve">Step 2: Check OpenStack Horizon Port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if Horizon is running on port 80 or behind HAProxy</w:t>
        <w:br w:type="textWrapping"/>
        <w:t xml:space="preserve">netstat -tlnp | grep -E ':(80|443|6080)'</w:t>
        <w:br w:type="textWrapping"/>
        <w:br w:type="textWrapping"/>
        <w:t xml:space="preserve"># Common OpenStack Horizon ports:</w:t>
        <w:br w:type="textWrapping"/>
        <w:t xml:space="preserve"># - Direct: Port 80 or 8080</w:t>
        <w:br w:type="textWrapping"/>
        <w:t xml:space="preserve"># - HAProxy: Port 80 (forwarding to backend)</w:t>
        <w:br w:type="textWrapping"/>
        <w:br w:type="textWrapping"/>
        <w:t xml:space="preserve"># Check HAProxy status</w:t>
        <w:br w:type="textWrapping"/>
        <w:t xml:space="preserve">systemctl status haproxy</w:t>
        <w:br w:type="textWrapping"/>
        <w:br w:type="textWrapping"/>
        <w:t xml:space="preserve"># View HAProxy configuration</w:t>
        <w:br w:type="textWrapping"/>
        <w:t xml:space="preserve">cat /etc/haproxy/haproxy.cfg | grep -A 10 "horizon"</w:t>
      </w:r>
    </w:p>
    <w:p w:rsidR="00000000" w:rsidDel="00000000" w:rsidP="00000000" w:rsidRDefault="00000000" w:rsidRPr="00000000" w14:paraId="0000037B">
      <w:pPr>
        <w:pStyle w:val="Heading3"/>
        <w:rPr/>
      </w:pPr>
      <w:r w:rsidDel="00000000" w:rsidR="00000000" w:rsidRPr="00000000">
        <w:rPr>
          <w:rtl w:val="0"/>
        </w:rPr>
        <w:t xml:space="preserve">Step 3: Install Certbot and Nginx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We'll use Nginx as a reverse proxy with SSL termination:</w:t>
        <w:br w:type="textWrapping"/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Update package list</w:t>
        <w:br w:type="textWrapping"/>
        <w:t xml:space="preserve">apt update</w:t>
        <w:br w:type="textWrapping"/>
        <w:br w:type="textWrapping"/>
        <w:t xml:space="preserve"># Install Nginx and Certbot</w:t>
        <w:br w:type="textWrapping"/>
        <w:t xml:space="preserve">apt install -y nginx certbot python3-certbot-nginx</w:t>
        <w:br w:type="textWrapping"/>
        <w:br w:type="textWrapping"/>
        <w:t xml:space="preserve"># Verify installation</w:t>
        <w:br w:type="textWrapping"/>
        <w:t xml:space="preserve">nginx -v</w:t>
        <w:br w:type="textWrapping"/>
        <w:t xml:space="preserve">certbot --version</w:t>
      </w:r>
    </w:p>
    <w:p w:rsidR="00000000" w:rsidDel="00000000" w:rsidP="00000000" w:rsidRDefault="00000000" w:rsidRPr="00000000" w14:paraId="0000037E">
      <w:pPr>
        <w:pStyle w:val="Heading3"/>
        <w:rPr/>
      </w:pPr>
      <w:r w:rsidDel="00000000" w:rsidR="00000000" w:rsidRPr="00000000">
        <w:rPr>
          <w:rtl w:val="0"/>
        </w:rPr>
        <w:t xml:space="preserve">Step 4: Configure Nginx Reverse Proxy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Create Nginx configuration for Horizon:</w:t>
        <w:br w:type="textWrapping"/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Backup existing Nginx config</w:t>
        <w:br w:type="textWrapping"/>
        <w:t xml:space="preserve">cp /etc/nginx/nginx.conf /etc/nginx/nginx.conf.backup</w:t>
        <w:br w:type="textWrapping"/>
        <w:br w:type="textWrapping"/>
        <w:t xml:space="preserve"># Create Horizon site configuration</w:t>
        <w:br w:type="textWrapping"/>
        <w:t xml:space="preserve">cat &gt; /etc/nginx/sites-available/horizon &lt;&lt; 'EOF'</w:t>
        <w:br w:type="textWrapping"/>
        <w:t xml:space="preserve">server {</w:t>
        <w:br w:type="textWrapping"/>
        <w:t xml:space="preserve">    listen 80;</w:t>
        <w:br w:type="textWrapping"/>
        <w:t xml:space="preserve">    server_name cloud.blueharvestai.com;</w:t>
        <w:br w:type="textWrapping"/>
        <w:t xml:space="preserve">    </w:t>
        <w:br w:type="textWrapping"/>
        <w:t xml:space="preserve">    # Let's Encrypt challenge location</w:t>
        <w:br w:type="textWrapping"/>
        <w:t xml:space="preserve">    location ^~ /.well-known/acme-challenge/ {</w:t>
        <w:br w:type="textWrapping"/>
        <w:t xml:space="preserve">        default_type "text/plain";</w:t>
        <w:br w:type="textWrapping"/>
        <w:t xml:space="preserve">        root /var/www/html;</w:t>
        <w:br w:type="textWrapping"/>
        <w:t xml:space="preserve">    }</w:t>
        <w:br w:type="textWrapping"/>
        <w:t xml:space="preserve">    </w:t>
        <w:br w:type="textWrapping"/>
        <w:t xml:space="preserve">    # Redirect all HTTP to HTTPS (will be enabled after SSL setup)</w:t>
        <w:br w:type="textWrapping"/>
        <w:t xml:space="preserve">    # location / {</w:t>
        <w:br w:type="textWrapping"/>
        <w:t xml:space="preserve">    #     return 301 https://$server_name$request_uri;</w:t>
        <w:br w:type="textWrapping"/>
        <w:t xml:space="preserve">    # }</w:t>
        <w:br w:type="textWrapping"/>
        <w:t xml:space="preserve">    </w:t>
        <w:br w:type="textWrapping"/>
        <w:t xml:space="preserve">    # Temporary: Proxy to Horizon (for initial SSL setup)</w:t>
        <w:br w:type="textWrapping"/>
        <w:t xml:space="preserve">    location / {</w:t>
        <w:br w:type="textWrapping"/>
        <w:t xml:space="preserve">        proxy_pass http://127.0.0.1:8080;  # Adjust port if different</w:t>
        <w:br w:type="textWrapping"/>
        <w:t xml:space="preserve">        proxy_set_header Host $host;</w:t>
        <w:br w:type="textWrapping"/>
        <w:t xml:space="preserve">        proxy_set_header X-Real-IP $remote_addr;</w:t>
        <w:br w:type="textWrapping"/>
        <w:t xml:space="preserve">        proxy_set_header X-Forwarded-For $proxy_add_x_forwarded_for;</w:t>
        <w:br w:type="textWrapping"/>
        <w:t xml:space="preserve">        proxy_set_header X-Forwarded-Proto $scheme;</w:t>
        <w:br w:type="textWrapping"/>
        <w:t xml:space="preserve">        </w:t>
        <w:br w:type="textWrapping"/>
        <w:t xml:space="preserve">        # WebSocket support (for VNC console)</w:t>
        <w:br w:type="textWrapping"/>
        <w:t xml:space="preserve">        proxy_http_version 1.1;</w:t>
        <w:br w:type="textWrapping"/>
        <w:t xml:space="preserve">        proxy_set_header Upgrade $http_upgrade;</w:t>
        <w:br w:type="textWrapping"/>
        <w:t xml:space="preserve">        proxy_set_header Connection "upgrade";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# HTTPS configuration (will be auto-added by Certbot)</w:t>
        <w:br w:type="textWrapping"/>
        <w:t xml:space="preserve">server {</w:t>
        <w:br w:type="textWrapping"/>
        <w:t xml:space="preserve">    listen 443 ssl http2;</w:t>
        <w:br w:type="textWrapping"/>
        <w:t xml:space="preserve">    server_name cloud.blueharvestai.com;</w:t>
        <w:br w:type="textWrapping"/>
        <w:t xml:space="preserve">    </w:t>
        <w:br w:type="textWrapping"/>
        <w:t xml:space="preserve">    # SSL certificates (Certbot will add these)</w:t>
        <w:br w:type="textWrapping"/>
        <w:t xml:space="preserve">    # ssl_certificate /etc/letsencrypt/live/cloud.blueharvestai.com/fullchain.pem;</w:t>
        <w:br w:type="textWrapping"/>
        <w:t xml:space="preserve">    # ssl_certificate_key /etc/letsencrypt/live/cloud.blueharvestai.com/privkey.pem;</w:t>
        <w:br w:type="textWrapping"/>
        <w:t xml:space="preserve">    </w:t>
        <w:br w:type="textWrapping"/>
        <w:t xml:space="preserve">    # SSL configuration</w:t>
        <w:br w:type="textWrapping"/>
        <w:t xml:space="preserve">    ssl_protocols TLSv1.2 TLSv1.3;</w:t>
        <w:br w:type="textWrapping"/>
        <w:t xml:space="preserve">    ssl_ciphers HIGH:!aNULL:!MD5;</w:t>
        <w:br w:type="textWrapping"/>
        <w:t xml:space="preserve">    ssl_prefer_server_ciphers on;</w:t>
        <w:br w:type="textWrapping"/>
        <w:t xml:space="preserve">    </w:t>
        <w:br w:type="textWrapping"/>
        <w:t xml:space="preserve">    # Security headers</w:t>
        <w:br w:type="textWrapping"/>
        <w:t xml:space="preserve">    add_header Strict-Transport-Security "max-age=31536000; includeSubDomains" always;</w:t>
        <w:br w:type="textWrapping"/>
        <w:t xml:space="preserve">    add_header X-Frame-Options "SAMEORIGIN" always;</w:t>
        <w:br w:type="textWrapping"/>
        <w:t xml:space="preserve">    add_header X-Content-Type-Options "nosniff" always;</w:t>
        <w:br w:type="textWrapping"/>
        <w:t xml:space="preserve">    add_header X-XSS-Protection "1; mode=block" always;</w:t>
        <w:br w:type="textWrapping"/>
        <w:t xml:space="preserve">    </w:t>
        <w:br w:type="textWrapping"/>
        <w:t xml:space="preserve">    # Proxy to Horizon</w:t>
        <w:br w:type="textWrapping"/>
        <w:t xml:space="preserve">    location / {</w:t>
        <w:br w:type="textWrapping"/>
        <w:t xml:space="preserve">        proxy_pass http://127.0.0.1:8080;  # Adjust port if different</w:t>
        <w:br w:type="textWrapping"/>
        <w:t xml:space="preserve">        proxy_set_header Host $host;</w:t>
        <w:br w:type="textWrapping"/>
        <w:t xml:space="preserve">        proxy_set_header X-Real-IP $remote_addr;</w:t>
        <w:br w:type="textWrapping"/>
        <w:t xml:space="preserve">        proxy_set_header X-Forwarded-For $proxy_add_x_forwarded_for;</w:t>
        <w:br w:type="textWrapping"/>
        <w:t xml:space="preserve">        proxy_set_header X-Forwarded-Proto https;</w:t>
        <w:br w:type="textWrapping"/>
        <w:t xml:space="preserve">        </w:t>
        <w:br w:type="textWrapping"/>
        <w:t xml:space="preserve">        # Increase timeouts for long operations</w:t>
        <w:br w:type="textWrapping"/>
        <w:t xml:space="preserve">        proxy_connect_timeout 600;</w:t>
        <w:br w:type="textWrapping"/>
        <w:t xml:space="preserve">        proxy_send_timeout 600;</w:t>
        <w:br w:type="textWrapping"/>
        <w:t xml:space="preserve">        proxy_read_timeout 600;</w:t>
        <w:br w:type="textWrapping"/>
        <w:t xml:space="preserve">        send_timeout 600;</w:t>
        <w:br w:type="textWrapping"/>
        <w:t xml:space="preserve">        </w:t>
        <w:br w:type="textWrapping"/>
        <w:t xml:space="preserve">        # WebSocket support (for VNC console)</w:t>
        <w:br w:type="textWrapping"/>
        <w:t xml:space="preserve">        proxy_http_version 1.1;</w:t>
        <w:br w:type="textWrapping"/>
        <w:t xml:space="preserve">        proxy_set_header Upgrade $http_upgrade;</w:t>
        <w:br w:type="textWrapping"/>
        <w:t xml:space="preserve">        proxy_set_header Connection "upgrade";</w:t>
        <w:br w:type="textWrapping"/>
        <w:t xml:space="preserve">    }</w:t>
        <w:br w:type="textWrapping"/>
        <w:t xml:space="preserve">}</w:t>
        <w:br w:type="textWrapping"/>
        <w:t xml:space="preserve">EOF</w:t>
        <w:br w:type="textWrapping"/>
        <w:br w:type="textWrapping"/>
        <w:t xml:space="preserve"># Enable the site</w:t>
        <w:br w:type="textWrapping"/>
        <w:t xml:space="preserve">ln -s /etc/nginx/sites-available/horizon /etc/nginx/sites-enabled/</w:t>
        <w:br w:type="textWrapping"/>
        <w:br w:type="textWrapping"/>
        <w:t xml:space="preserve"># Remove default site if exists</w:t>
        <w:br w:type="textWrapping"/>
        <w:t xml:space="preserve">rm -f /etc/nginx/sites-enabled/default</w:t>
        <w:br w:type="textWrapping"/>
        <w:br w:type="textWrapping"/>
        <w:t xml:space="preserve"># Test Nginx configuration</w:t>
        <w:br w:type="textWrapping"/>
        <w:t xml:space="preserve">nginx -t</w:t>
        <w:br w:type="textWrapping"/>
        <w:br w:type="textWrapping"/>
        <w:t xml:space="preserve"># If test passes, reload Nginx</w:t>
        <w:br w:type="textWrapping"/>
        <w:t xml:space="preserve">systemctl reload nginx</w:t>
      </w:r>
    </w:p>
    <w:p w:rsidR="00000000" w:rsidDel="00000000" w:rsidP="00000000" w:rsidRDefault="00000000" w:rsidRPr="00000000" w14:paraId="00000381">
      <w:pPr>
        <w:pStyle w:val="Heading3"/>
        <w:rPr/>
      </w:pPr>
      <w:r w:rsidDel="00000000" w:rsidR="00000000" w:rsidRPr="00000000">
        <w:rPr>
          <w:rtl w:val="0"/>
        </w:rPr>
        <w:t xml:space="preserve">Step 5: Adjust Firewall Rules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if UFW is active</w:t>
        <w:br w:type="textWrapping"/>
        <w:t xml:space="preserve">ufw status</w:t>
        <w:br w:type="textWrapping"/>
        <w:br w:type="textWrapping"/>
        <w:t xml:space="preserve"># If UFW is active, allow HTTP and HTTPS</w:t>
        <w:br w:type="textWrapping"/>
        <w:t xml:space="preserve">ufw allow 80/tcp</w:t>
        <w:br w:type="textWrapping"/>
        <w:t xml:space="preserve">ufw allow 443/tcp</w:t>
        <w:br w:type="textWrapping"/>
        <w:t xml:space="preserve">ufw reload</w:t>
        <w:br w:type="textWrapping"/>
        <w:br w:type="textWrapping"/>
        <w:t xml:space="preserve"># For iptables (if not using UFW)</w:t>
        <w:br w:type="textWrapping"/>
        <w:t xml:space="preserve">iptables -A INPUT -p tcp --dport 80 -j ACCEPT</w:t>
        <w:br w:type="textWrapping"/>
        <w:t xml:space="preserve">iptables -A INPUT -p tcp --dport 443 -j ACCEPT</w:t>
        <w:br w:type="textWrapping"/>
        <w:t xml:space="preserve">iptables-save &gt; /etc/iptables/rules.v4</w:t>
      </w:r>
    </w:p>
    <w:p w:rsidR="00000000" w:rsidDel="00000000" w:rsidP="00000000" w:rsidRDefault="00000000" w:rsidRPr="00000000" w14:paraId="00000383">
      <w:pPr>
        <w:pStyle w:val="Heading3"/>
        <w:rPr/>
      </w:pPr>
      <w:r w:rsidDel="00000000" w:rsidR="00000000" w:rsidRPr="00000000">
        <w:rPr>
          <w:rtl w:val="0"/>
        </w:rPr>
        <w:t xml:space="preserve">Step 6: Obtain Let's Encrypt Certificate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Method 1: Using Certbot with Nginx plugin (RECOMMENDED)</w:t>
        <w:br w:type="textWrapping"/>
        <w:t xml:space="preserve">certbot --nginx -d cloud.blueharvestai.com --email your-email@example.com --agree-tos --non-interactive</w:t>
        <w:br w:type="textWrapping"/>
        <w:br w:type="textWrapping"/>
        <w:t xml:space="preserve"># Method 2: Standalone mode (if you need more control)</w:t>
        <w:br w:type="textWrapping"/>
        <w:t xml:space="preserve"># First stop Nginx temporarily</w:t>
        <w:br w:type="textWrapping"/>
        <w:t xml:space="preserve">systemctl stop nginx</w:t>
        <w:br w:type="textWrapping"/>
        <w:br w:type="textWrapping"/>
        <w:t xml:space="preserve"># Obtain certificate</w:t>
        <w:br w:type="textWrapping"/>
        <w:t xml:space="preserve">certbot certonly --standalone -d cloud.blueharvestai.com --email your-email@example.com --agree-tos --non-interactive</w:t>
        <w:br w:type="textWrapping"/>
        <w:br w:type="textWrapping"/>
        <w:t xml:space="preserve"># Start Nginx</w:t>
        <w:br w:type="textWrapping"/>
        <w:t xml:space="preserve">systemctl start nginx</w:t>
        <w:br w:type="textWrapping"/>
        <w:br w:type="textWrapping"/>
        <w:t xml:space="preserve"># Method 3: Webroot mode (if Nginx is running)</w:t>
        <w:br w:type="textWrapping"/>
        <w:t xml:space="preserve">certbot certonly --webroot -w /var/www/html -d cloud.blueharvestai.com --email your-email@example.com --agree-tos --non-interactive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Expected Output: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received certificate.</w:t>
        <w:br w:type="textWrapping"/>
        <w:t xml:space="preserve">Certificate is saved at: /etc/letsencrypt/live/cloud.blueharvestai.com/fullchain.pem</w:t>
        <w:br w:type="textWrapping"/>
        <w:t xml:space="preserve">Key is saved at:         /etc/letsencrypt/live/cloud.blueharvestai.com/privkey.pem</w:t>
        <w:br w:type="textWrapping"/>
        <w:t xml:space="preserve">This certificate expires on 2026-05-08.</w:t>
        <w:br w:type="textWrapping"/>
        <w:t xml:space="preserve">These files will be updated when the certificate renews.</w:t>
      </w:r>
    </w:p>
    <w:p w:rsidR="00000000" w:rsidDel="00000000" w:rsidP="00000000" w:rsidRDefault="00000000" w:rsidRPr="00000000" w14:paraId="00000387">
      <w:pPr>
        <w:pStyle w:val="Heading3"/>
        <w:rPr/>
      </w:pPr>
      <w:r w:rsidDel="00000000" w:rsidR="00000000" w:rsidRPr="00000000">
        <w:rPr>
          <w:rtl w:val="0"/>
        </w:rPr>
        <w:t xml:space="preserve">Step 7: Update Nginx Configuration with SSL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If using Certbot --nginx, this is done automatically. If using standalone/webroot, update manually:</w:t>
        <w:br w:type="textWrapping"/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HTTPS server block</w:t>
        <w:br w:type="textWrapping"/>
        <w:t xml:space="preserve">nano /etc/nginx/sites-available/horizon</w:t>
        <w:br w:type="textWrapping"/>
        <w:br w:type="textWrapping"/>
        <w:t xml:space="preserve"># Uncomment these lines in the HTTPS server block:</w:t>
        <w:br w:type="textWrapping"/>
        <w:t xml:space="preserve">ssl_certificate /etc/letsencrypt/live/cloud.blueharvestai.com/fullchain.pem;</w:t>
        <w:br w:type="textWrapping"/>
        <w:t xml:space="preserve">ssl_certificate_key /etc/letsencrypt/live/cloud.blueharvestai.com/privkey.pem;</w:t>
        <w:br w:type="textWrapping"/>
        <w:br w:type="textWrapping"/>
        <w:t xml:space="preserve"># Also uncomment the HTTP to HTTPS redirect in the HTTP server block:</w:t>
        <w:br w:type="textWrapping"/>
        <w:t xml:space="preserve">location / {</w:t>
        <w:br w:type="textWrapping"/>
        <w:t xml:space="preserve">    return 301 https://$server_name$request_uri;</w:t>
        <w:br w:type="textWrapping"/>
        <w:t xml:space="preserve">}</w:t>
        <w:br w:type="textWrapping"/>
        <w:br w:type="textWrapping"/>
        <w:t xml:space="preserve"># Test and reload</w:t>
        <w:br w:type="textWrapping"/>
        <w:t xml:space="preserve">nginx -t</w:t>
        <w:br w:type="textWrapping"/>
        <w:t xml:space="preserve">systemctl reload nginx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3"/>
        <w:rPr/>
      </w:pPr>
      <w:r w:rsidDel="00000000" w:rsidR="00000000" w:rsidRPr="00000000">
        <w:rPr>
          <w:rtl w:val="0"/>
        </w:rPr>
        <w:t xml:space="preserve">Step 8: Configure OpenStack Horizon for HTTPS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Horizon local_settings</w:t>
        <w:br w:type="textWrapping"/>
        <w:t xml:space="preserve">nano /etc/openstack-dashboard/local_settings.py</w:t>
        <w:br w:type="textWrapping"/>
        <w:br w:type="textWrapping"/>
        <w:t xml:space="preserve"># Or on some systems:</w:t>
        <w:br w:type="textWrapping"/>
        <w:t xml:space="preserve">nano /etc/horizon/local_settings.py</w:t>
        <w:br w:type="textWrapping"/>
        <w:br w:type="textWrapping"/>
        <w:t xml:space="preserve"># Add/Update these settings:</w:t>
        <w:br w:type="textWrapping"/>
        <w:t xml:space="preserve"># Force HTTPS</w:t>
        <w:br w:type="textWrapping"/>
        <w:t xml:space="preserve">SECURE_PROXY_SSL_HEADER = ('HTTP_X_FORWARDED_PROTO', 'https')</w:t>
        <w:br w:type="textWrapping"/>
        <w:t xml:space="preserve">SESSION_COOKIE_SECURE = True</w:t>
        <w:br w:type="textWrapping"/>
        <w:t xml:space="preserve">CSRF_COOKIE_SECURE = True</w:t>
        <w:br w:type="textWrapping"/>
        <w:br w:type="textWrapping"/>
        <w:t xml:space="preserve"># Set the OpenStack dashboard URL</w:t>
        <w:br w:type="textWrapping"/>
        <w:t xml:space="preserve">OPENSTACK_HOST = "cloud.blueharvestai.com"</w:t>
        <w:br w:type="textWrapping"/>
        <w:t xml:space="preserve">OPENSTACK_KEYSTONE_URL = "http://127.0.0.1:5000/v3"</w:t>
        <w:br w:type="textWrapping"/>
        <w:br w:type="textWrapping"/>
        <w:t xml:space="preserve"># Allow the hostname</w:t>
        <w:br w:type="textWrapping"/>
        <w:t xml:space="preserve">ALLOWED_HOSTS = ['cloud.blueharvestai.com', '89.233.107.185', 'localhost']</w:t>
        <w:br w:type="textWrapping"/>
        <w:br w:type="textWrapping"/>
        <w:t xml:space="preserve"># Save and restart Horizon</w:t>
        <w:br w:type="textWrapping"/>
        <w:t xml:space="preserve">systemctl restart apache2  # Ubuntu/Debian</w:t>
        <w:br w:type="textWrapping"/>
        <w:t xml:space="preserve"># OR</w:t>
        <w:br w:type="textWrapping"/>
        <w:t xml:space="preserve">systemctl restart httpd    # CentOS/RHEL</w:t>
      </w:r>
    </w:p>
    <w:p w:rsidR="00000000" w:rsidDel="00000000" w:rsidP="00000000" w:rsidRDefault="00000000" w:rsidRPr="00000000" w14:paraId="0000038D">
      <w:pPr>
        <w:pStyle w:val="Heading3"/>
        <w:rPr/>
      </w:pPr>
      <w:r w:rsidDel="00000000" w:rsidR="00000000" w:rsidRPr="00000000">
        <w:rPr>
          <w:rtl w:val="0"/>
        </w:rPr>
        <w:t xml:space="preserve">Step 9: Setup Auto-Renewal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Let's Encrypt certificates are valid for 90 days. Certbot automatically sets up renewal:</w:t>
        <w:br w:type="textWrapping"/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 automatic renewal</w:t>
        <w:br w:type="textWrapping"/>
        <w:t xml:space="preserve">certbot renew --dry-run</w:t>
        <w:br w:type="textWrapping"/>
        <w:br w:type="textWrapping"/>
        <w:t xml:space="preserve"># Check renewal timer</w:t>
        <w:br w:type="textWrapping"/>
        <w:t xml:space="preserve">systemctl list-timers | grep certbot</w:t>
        <w:br w:type="textWrapping"/>
        <w:br w:type="textWrapping"/>
        <w:t xml:space="preserve"># View renewal configuration</w:t>
        <w:br w:type="textWrapping"/>
        <w:t xml:space="preserve">cat /etc/letsencrypt/renewal/cloud.blueharvestai.com.conf</w:t>
        <w:br w:type="textWrapping"/>
        <w:br w:type="textWrapping"/>
        <w:t xml:space="preserve"># Manually check all certificates</w:t>
        <w:br w:type="textWrapping"/>
        <w:t xml:space="preserve">certbot certificates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br w:type="textWrapping"/>
        <w:t xml:space="preserve">Certbot automatically creates a systemd timer that runs twice daily to check for renewal.</w:t>
        <w:br w:type="textWrapping"/>
      </w:r>
    </w:p>
    <w:p w:rsidR="00000000" w:rsidDel="00000000" w:rsidP="00000000" w:rsidRDefault="00000000" w:rsidRPr="00000000" w14:paraId="00000391">
      <w:pPr>
        <w:pStyle w:val="Heading3"/>
        <w:rPr/>
      </w:pPr>
      <w:r w:rsidDel="00000000" w:rsidR="00000000" w:rsidRPr="00000000">
        <w:rPr>
          <w:rtl w:val="0"/>
        </w:rPr>
        <w:t xml:space="preserve">Step 10: Create Renewal Hook (Optional)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To automatically reload Nginx after renewal:</w:t>
        <w:br w:type="textWrapping"/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post-renewal hook</w:t>
        <w:br w:type="textWrapping"/>
        <w:t xml:space="preserve">mkdir -p /etc/letsencrypt/renewal-hooks/post</w:t>
        <w:br w:type="textWrapping"/>
        <w:br w:type="textWrapping"/>
        <w:t xml:space="preserve"># Create reload script</w:t>
        <w:br w:type="textWrapping"/>
        <w:t xml:space="preserve">cat &gt; /etc/letsencrypt/renewal-hooks/post/reload-nginx.sh &lt;&lt; 'EOF'</w:t>
        <w:br w:type="textWrapping"/>
        <w:t xml:space="preserve">#!/bin/bash</w:t>
        <w:br w:type="textWrapping"/>
        <w:t xml:space="preserve">systemctl reload nginx</w:t>
        <w:br w:type="textWrapping"/>
        <w:t xml:space="preserve">EOF</w:t>
        <w:br w:type="textWrapping"/>
        <w:br w:type="textWrapping"/>
        <w:t xml:space="preserve"># Make executable</w:t>
        <w:br w:type="textWrapping"/>
        <w:t xml:space="preserve">chmod +x /etc/letsencrypt/renewal-hooks/post/reload-nginx.sh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rPr/>
      </w:pPr>
      <w:r w:rsidDel="00000000" w:rsidR="00000000" w:rsidRPr="00000000">
        <w:rPr>
          <w:rtl w:val="0"/>
        </w:rPr>
        <w:t xml:space="preserve">19.6 Complete Configuration Script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Here's a complete automated script for the entire setup:</w:t>
        <w:br w:type="textWrapping"/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  <w:br w:type="textWrapping"/>
        <w:t xml:space="preserve"># Complete Let's Encrypt SSL Setup for OpenStack Horizon</w:t>
        <w:br w:type="textWrapping"/>
        <w:t xml:space="preserve"># Domain: cloud.blueharvestai.com</w:t>
        <w:br w:type="textWrapping"/>
        <w:t xml:space="preserve"># IP: 89.233.107.185</w:t>
        <w:br w:type="textWrapping"/>
        <w:br w:type="textWrapping"/>
        <w:t xml:space="preserve">set -e  # Exit on error</w:t>
        <w:br w:type="textWrapping"/>
        <w:br w:type="textWrapping"/>
        <w:t xml:space="preserve"># Configuration</w:t>
        <w:br w:type="textWrapping"/>
        <w:t xml:space="preserve">DOMAIN="cloud.blueharvestai.com"</w:t>
        <w:br w:type="textWrapping"/>
        <w:t xml:space="preserve">EMAIL="your-email@example.com"  # CHANGE THIS</w:t>
        <w:br w:type="textWrapping"/>
        <w:t xml:space="preserve">HORIZON_BACKEND="http://127.0.0.1:8080"  # Adjust if needed</w:t>
        <w:br w:type="textWrapping"/>
        <w:br w:type="textWrapping"/>
        <w:t xml:space="preserve">echo "=== Let's Encrypt SSL Setup for OpenStack Horizon ==="</w:t>
        <w:br w:type="textWrapping"/>
        <w:t xml:space="preserve">echo "Domain: $DOMAIN"</w:t>
        <w:br w:type="textWrapping"/>
        <w:t xml:space="preserve">echo "Email: $EMAIL"</w:t>
        <w:br w:type="textWrapping"/>
        <w:t xml:space="preserve">echo</w:t>
        <w:br w:type="textWrapping"/>
        <w:br w:type="textWrapping"/>
        <w:t xml:space="preserve"># Step 1: Verify DNS</w:t>
        <w:br w:type="textWrapping"/>
        <w:t xml:space="preserve">echo "Step 1: Verifying DNS resolution..."</w:t>
        <w:br w:type="textWrapping"/>
        <w:t xml:space="preserve">RESOLVED_IP=$(dig +short $DOMAIN | tail -n1)</w:t>
        <w:br w:type="textWrapping"/>
        <w:t xml:space="preserve">if [ "$RESOLVED_IP" != "89.233.107.185" ]; then</w:t>
        <w:br w:type="textWrapping"/>
        <w:t xml:space="preserve">    echo "ERROR: DNS not resolving correctly!"</w:t>
        <w:br w:type="textWrapping"/>
        <w:t xml:space="preserve">    echo "Expected: 89.233.107.185"</w:t>
        <w:br w:type="textWrapping"/>
        <w:t xml:space="preserve">    echo "Got: $RESOLVED_IP"</w:t>
        <w:br w:type="textWrapping"/>
        <w:t xml:space="preserve">    exit 1</w:t>
        <w:br w:type="textWrapping"/>
        <w:t xml:space="preserve">fi</w:t>
        <w:br w:type="textWrapping"/>
        <w:t xml:space="preserve">echo "✓ DNS verified"</w:t>
        <w:br w:type="textWrapping"/>
        <w:br w:type="textWrapping"/>
        <w:t xml:space="preserve"># Step 2: Update system</w:t>
        <w:br w:type="textWrapping"/>
        <w:t xml:space="preserve">echo "Step 2: Updating system packages..."</w:t>
        <w:br w:type="textWrapping"/>
        <w:t xml:space="preserve">apt update</w:t>
        <w:br w:type="textWrapping"/>
        <w:t xml:space="preserve">apt upgrade -y</w:t>
        <w:br w:type="textWrapping"/>
        <w:br w:type="textWrapping"/>
        <w:t xml:space="preserve"># Step 3: Install packages</w:t>
        <w:br w:type="textWrapping"/>
        <w:t xml:space="preserve">echo "Step 3: Installing Nginx and Certbot..."</w:t>
        <w:br w:type="textWrapping"/>
        <w:t xml:space="preserve">apt install -y nginx certbot python3-certbot-nginx</w:t>
        <w:br w:type="textWrapping"/>
        <w:br w:type="textWrapping"/>
        <w:t xml:space="preserve"># Step 4: Create Nginx configuration</w:t>
        <w:br w:type="textWrapping"/>
        <w:t xml:space="preserve">echo "Step 4: Creating Nginx configuration..."</w:t>
        <w:br w:type="textWrapping"/>
        <w:t xml:space="preserve">cat &gt; /etc/nginx/sites-available/horizon &lt;&lt; EOF</w:t>
        <w:br w:type="textWrapping"/>
        <w:t xml:space="preserve">server {</w:t>
        <w:br w:type="textWrapping"/>
        <w:t xml:space="preserve">    listen 80;</w:t>
        <w:br w:type="textWrapping"/>
        <w:t xml:space="preserve">    server_name $DOMAIN;</w:t>
        <w:br w:type="textWrapping"/>
        <w:t xml:space="preserve">    </w:t>
        <w:br w:type="textWrapping"/>
        <w:t xml:space="preserve">    location ^~ /.well-known/acme-challenge/ {</w:t>
        <w:br w:type="textWrapping"/>
        <w:t xml:space="preserve">        default_type "text/plain";</w:t>
        <w:br w:type="textWrapping"/>
        <w:t xml:space="preserve">        root /var/www/html;</w:t>
        <w:br w:type="textWrapping"/>
        <w:t xml:space="preserve">    }</w:t>
        <w:br w:type="textWrapping"/>
        <w:t xml:space="preserve">    </w:t>
        <w:br w:type="textWrapping"/>
        <w:t xml:space="preserve">    location / {</w:t>
        <w:br w:type="textWrapping"/>
        <w:t xml:space="preserve">        proxy_pass $HORIZON_BACKEND;</w:t>
        <w:br w:type="textWrapping"/>
        <w:t xml:space="preserve">        proxy_set_header Host \$host;</w:t>
        <w:br w:type="textWrapping"/>
        <w:t xml:space="preserve">        proxy_set_header X-Real-IP \$remote_addr;</w:t>
        <w:br w:type="textWrapping"/>
        <w:t xml:space="preserve">        proxy_set_header X-Forwarded-For \$proxy_add_x_forwarded_for;</w:t>
        <w:br w:type="textWrapping"/>
        <w:t xml:space="preserve">        proxy_set_header X-Forwarded-Proto \$scheme;</w:t>
        <w:br w:type="textWrapping"/>
        <w:t xml:space="preserve">        proxy_http_version 1.1;</w:t>
        <w:br w:type="textWrapping"/>
        <w:t xml:space="preserve">        proxy_set_header Upgrade \$http_upgrade;</w:t>
        <w:br w:type="textWrapping"/>
        <w:t xml:space="preserve">        proxy_set_header Connection "upgrade";</w:t>
        <w:br w:type="textWrapping"/>
        <w:t xml:space="preserve">    }</w:t>
        <w:br w:type="textWrapping"/>
        <w:t xml:space="preserve">}</w:t>
        <w:br w:type="textWrapping"/>
        <w:t xml:space="preserve">EOF</w:t>
        <w:br w:type="textWrapping"/>
        <w:br w:type="textWrapping"/>
        <w:t xml:space="preserve">ln -sf /etc/nginx/sites-available/horizon /etc/nginx/sites-enabled/</w:t>
        <w:br w:type="textWrapping"/>
        <w:t xml:space="preserve">rm -f /etc/nginx/sites-enabled/default</w:t>
        <w:br w:type="textWrapping"/>
        <w:t xml:space="preserve">nginx -t</w:t>
        <w:br w:type="textWrapping"/>
        <w:t xml:space="preserve">systemctl reload nginx</w:t>
        <w:br w:type="textWrapping"/>
        <w:br w:type="textWrapping"/>
        <w:t xml:space="preserve"># Step 5: Configure firewall</w:t>
        <w:br w:type="textWrapping"/>
        <w:t xml:space="preserve">echo "Step 5: Configuring firewall..."</w:t>
        <w:br w:type="textWrapping"/>
        <w:t xml:space="preserve">if command -v ufw &amp;&gt; /dev/null; then</w:t>
        <w:br w:type="textWrapping"/>
        <w:t xml:space="preserve">    ufw allow 80/tcp</w:t>
        <w:br w:type="textWrapping"/>
        <w:t xml:space="preserve">    ufw allow 443/tcp</w:t>
        <w:br w:type="textWrapping"/>
        <w:t xml:space="preserve">    ufw reload</w:t>
        <w:br w:type="textWrapping"/>
        <w:t xml:space="preserve">fi</w:t>
        <w:br w:type="textWrapping"/>
        <w:br w:type="textWrapping"/>
        <w:t xml:space="preserve"># Step 6: Obtain SSL certificate</w:t>
        <w:br w:type="textWrapping"/>
        <w:t xml:space="preserve">echo "Step 6: Obtaining Let's Encrypt certificate..."</w:t>
        <w:br w:type="textWrapping"/>
        <w:t xml:space="preserve">certbot --nginx -d $DOMAIN --email $EMAIL --agree-tos --non-interactive --redirect</w:t>
        <w:br w:type="textWrapping"/>
        <w:br w:type="textWrapping"/>
        <w:t xml:space="preserve"># Step 7: Create renewal hook</w:t>
        <w:br w:type="textWrapping"/>
        <w:t xml:space="preserve">echo "Step 7: Setting up auto-renewal hook..."</w:t>
        <w:br w:type="textWrapping"/>
        <w:t xml:space="preserve">mkdir -p /etc/letsencrypt/renewal-hooks/post</w:t>
        <w:br w:type="textWrapping"/>
        <w:t xml:space="preserve">cat &gt; /etc/letsencrypt/renewal-hooks/post/reload-nginx.sh &lt;&lt; 'EOFHOOK'</w:t>
        <w:br w:type="textWrapping"/>
        <w:t xml:space="preserve">#!/bin/bash</w:t>
        <w:br w:type="textWrapping"/>
        <w:t xml:space="preserve">systemctl reload nginx</w:t>
        <w:br w:type="textWrapping"/>
        <w:t xml:space="preserve">EOFHOOK</w:t>
        <w:br w:type="textWrapping"/>
        <w:t xml:space="preserve">chmod +x /etc/letsencrypt/renewal-hooks/post/reload-nginx.sh</w:t>
        <w:br w:type="textWrapping"/>
        <w:br w:type="textWrapping"/>
        <w:t xml:space="preserve"># Step 8: Test renewal</w:t>
        <w:br w:type="textWrapping"/>
        <w:t xml:space="preserve">echo "Step 8: Testing certificate renewal..."</w:t>
        <w:br w:type="textWrapping"/>
        <w:t xml:space="preserve">certbot renew --dry-run</w:t>
        <w:br w:type="textWrapping"/>
        <w:br w:type="textWrapping"/>
        <w:t xml:space="preserve"># Done</w:t>
        <w:br w:type="textWrapping"/>
        <w:t xml:space="preserve">echo</w:t>
        <w:br w:type="textWrapping"/>
        <w:t xml:space="preserve">echo "=== Setup Complete! ==="</w:t>
        <w:br w:type="textWrapping"/>
        <w:t xml:space="preserve">echo "✓ SSL certificate obtained and configured"</w:t>
        <w:br w:type="textWrapping"/>
        <w:t xml:space="preserve">echo "✓ Nginx configured as reverse proxy"</w:t>
        <w:br w:type="textWrapping"/>
        <w:t xml:space="preserve">echo "✓ Auto-renewal enabled"</w:t>
        <w:br w:type="textWrapping"/>
        <w:t xml:space="preserve">echo</w:t>
        <w:br w:type="textWrapping"/>
        <w:t xml:space="preserve">echo "Your OpenStack Horizon is now accessible at:"</w:t>
        <w:br w:type="textWrapping"/>
        <w:t xml:space="preserve">echo "https://$DOMAIN"</w:t>
        <w:br w:type="textWrapping"/>
        <w:t xml:space="preserve">echo</w:t>
        <w:br w:type="textWrapping"/>
        <w:t xml:space="preserve">echo "Certificate details:"</w:t>
        <w:br w:type="textWrapping"/>
        <w:t xml:space="preserve">certbot certificates</w:t>
        <w:br w:type="textWrapping"/>
      </w:r>
    </w:p>
    <w:p w:rsidR="00000000" w:rsidDel="00000000" w:rsidP="00000000" w:rsidRDefault="00000000" w:rsidRPr="00000000" w14:paraId="00000398">
      <w:pPr>
        <w:pStyle w:val="Heading3"/>
        <w:rPr/>
      </w:pPr>
      <w:r w:rsidDel="00000000" w:rsidR="00000000" w:rsidRPr="00000000">
        <w:rPr>
          <w:rtl w:val="0"/>
        </w:rPr>
        <w:t xml:space="preserve">How to Run the Script: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script to file</w:t>
        <w:br w:type="textWrapping"/>
        <w:t xml:space="preserve">nano /root/setup-letsencrypt.sh</w:t>
        <w:br w:type="textWrapping"/>
        <w:br w:type="textWrapping"/>
        <w:t xml:space="preserve"># Paste the script above and modify:</w:t>
        <w:br w:type="textWrapping"/>
        <w:t xml:space="preserve"># 1. Change EMAIL to your actual email</w:t>
        <w:br w:type="textWrapping"/>
        <w:t xml:space="preserve"># 2. Adjust HORIZON_BACKEND if your Horizon runs on different port</w:t>
        <w:br w:type="textWrapping"/>
        <w:br w:type="textWrapping"/>
        <w:t xml:space="preserve"># Make executable</w:t>
        <w:br w:type="textWrapping"/>
        <w:t xml:space="preserve">chmod +x /root/setup-letsencrypt.sh</w:t>
        <w:br w:type="textWrapping"/>
        <w:br w:type="textWrapping"/>
        <w:t xml:space="preserve"># Run the script</w:t>
        <w:br w:type="textWrapping"/>
        <w:t xml:space="preserve">./root/setup-letsencrypt.sh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rPr/>
      </w:pPr>
      <w:r w:rsidDel="00000000" w:rsidR="00000000" w:rsidRPr="00000000">
        <w:rPr>
          <w:rtl w:val="0"/>
        </w:rPr>
        <w:t xml:space="preserve">19.7 Verification and Testing</w:t>
      </w:r>
    </w:p>
    <w:p w:rsidR="00000000" w:rsidDel="00000000" w:rsidP="00000000" w:rsidRDefault="00000000" w:rsidRPr="00000000" w14:paraId="0000039C">
      <w:pPr>
        <w:pStyle w:val="Heading3"/>
        <w:rPr/>
      </w:pPr>
      <w:r w:rsidDel="00000000" w:rsidR="00000000" w:rsidRPr="00000000">
        <w:rPr>
          <w:rtl w:val="0"/>
        </w:rPr>
        <w:t xml:space="preserve">Test 1: Access Dashboard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Open browser and navigate to:</w:t>
        <w:br w:type="textWrapping"/>
        <w:t xml:space="preserve">https://cloud.blueharvestai.com</w:t>
        <w:br w:type="textWrapping"/>
        <w:br w:type="textWrapping"/>
        <w:t xml:space="preserve"># Should show:</w:t>
        <w:br w:type="textWrapping"/>
        <w:t xml:space="preserve"># ✓ Valid SSL certificate (green padlock)</w:t>
        <w:br w:type="textWrapping"/>
        <w:t xml:space="preserve"># ✓ OpenStack Horizon login page</w:t>
        <w:br w:type="textWrapping"/>
        <w:t xml:space="preserve"># ✓ No certificate warnings</w:t>
      </w:r>
    </w:p>
    <w:p w:rsidR="00000000" w:rsidDel="00000000" w:rsidP="00000000" w:rsidRDefault="00000000" w:rsidRPr="00000000" w14:paraId="0000039E">
      <w:pPr>
        <w:pStyle w:val="Heading3"/>
        <w:rPr/>
      </w:pPr>
      <w:r w:rsidDel="00000000" w:rsidR="00000000" w:rsidRPr="00000000">
        <w:rPr>
          <w:rtl w:val="0"/>
        </w:rPr>
        <w:t xml:space="preserve">Test 2: Verify SSL Certificate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certificate expiry</w:t>
        <w:br w:type="textWrapping"/>
        <w:t xml:space="preserve">echo | openssl s_client -servername cloud.blueharvestai.com -connect cloud.blueharvestai.com:443 2&gt;/dev/null | openssl x509 -noout -dates</w:t>
        <w:br w:type="textWrapping"/>
        <w:br w:type="textWrapping"/>
        <w:t xml:space="preserve"># Should show:</w:t>
        <w:br w:type="textWrapping"/>
        <w:t xml:space="preserve"># notBefore: Current date</w:t>
        <w:br w:type="textWrapping"/>
        <w:t xml:space="preserve"># notAfter: 90 days from now</w:t>
        <w:br w:type="textWrapping"/>
        <w:br w:type="textWrapping"/>
        <w:t xml:space="preserve"># Check certificate issuer</w:t>
        <w:br w:type="textWrapping"/>
        <w:t xml:space="preserve">echo | openssl s_client -servername cloud.blueharvestai.com -connect cloud.blueharvestai.com:443 2&gt;/dev/null | openssl x509 -noout -issuer</w:t>
        <w:br w:type="textWrapping"/>
        <w:br w:type="textWrapping"/>
        <w:t xml:space="preserve"># Should show:</w:t>
        <w:br w:type="textWrapping"/>
        <w:t xml:space="preserve"># issuer=C = US, O = Let's Encrypt, CN = R10 (or R11)</w:t>
      </w:r>
    </w:p>
    <w:p w:rsidR="00000000" w:rsidDel="00000000" w:rsidP="00000000" w:rsidRDefault="00000000" w:rsidRPr="00000000" w14:paraId="000003A0">
      <w:pPr>
        <w:pStyle w:val="Heading3"/>
        <w:rPr/>
      </w:pPr>
      <w:r w:rsidDel="00000000" w:rsidR="00000000" w:rsidRPr="00000000">
        <w:rPr>
          <w:rtl w:val="0"/>
        </w:rPr>
        <w:t xml:space="preserve">Test 3: Check Auto-Renewal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View renewal timer</w:t>
        <w:br w:type="textWrapping"/>
        <w:t xml:space="preserve">systemctl status certbot.timer</w:t>
        <w:br w:type="textWrapping"/>
        <w:br w:type="textWrapping"/>
        <w:t xml:space="preserve"># Should show: Active and scheduled</w:t>
        <w:br w:type="textWrapping"/>
        <w:br w:type="textWrapping"/>
        <w:t xml:space="preserve"># Check when next renewal attempt</w:t>
        <w:br w:type="textWrapping"/>
        <w:t xml:space="preserve">certbot certificates</w:t>
        <w:br w:type="textWrapping"/>
        <w:br w:type="textWrapping"/>
        <w:t xml:space="preserve"># Force renewal test (won't actually renew if &gt;60 days valid)</w:t>
        <w:br w:type="textWrapping"/>
        <w:t xml:space="preserve">certbot renew --dry-run</w:t>
      </w:r>
    </w:p>
    <w:p w:rsidR="00000000" w:rsidDel="00000000" w:rsidP="00000000" w:rsidRDefault="00000000" w:rsidRPr="00000000" w14:paraId="000003A2">
      <w:pPr>
        <w:pStyle w:val="Heading3"/>
        <w:rPr/>
      </w:pPr>
      <w:r w:rsidDel="00000000" w:rsidR="00000000" w:rsidRPr="00000000">
        <w:rPr>
          <w:rtl w:val="0"/>
        </w:rPr>
        <w:t xml:space="preserve">Test 4: HTTP to HTTPS Redirect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 redirect</w:t>
        <w:br w:type="textWrapping"/>
        <w:t xml:space="preserve">curl -I http://cloud.blueharvestai.com</w:t>
        <w:br w:type="textWrapping"/>
        <w:br w:type="textWrapping"/>
        <w:t xml:space="preserve"># Should show:</w:t>
        <w:br w:type="textWrapping"/>
        <w:t xml:space="preserve"># HTTP/1.1 301 Moved Permanently</w:t>
        <w:br w:type="textWrapping"/>
        <w:t xml:space="preserve"># Location: https://cloud.blueharvestai.com/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rPr/>
      </w:pPr>
      <w:r w:rsidDel="00000000" w:rsidR="00000000" w:rsidRPr="00000000">
        <w:rPr>
          <w:rtl w:val="0"/>
        </w:rPr>
        <w:t xml:space="preserve">19.8 Troubleshooting Guide</w:t>
      </w:r>
    </w:p>
    <w:p w:rsidR="00000000" w:rsidDel="00000000" w:rsidP="00000000" w:rsidRDefault="00000000" w:rsidRPr="00000000" w14:paraId="000003A6">
      <w:pPr>
        <w:pStyle w:val="Heading3"/>
        <w:rPr/>
      </w:pPr>
      <w:r w:rsidDel="00000000" w:rsidR="00000000" w:rsidRPr="00000000">
        <w:rPr>
          <w:rtl w:val="0"/>
        </w:rPr>
        <w:t xml:space="preserve">Issue 1: Certificate Issuance Fails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Symptom: </w:t>
      </w:r>
      <w:r w:rsidDel="00000000" w:rsidR="00000000" w:rsidRPr="00000000">
        <w:rPr>
          <w:rtl w:val="0"/>
        </w:rPr>
        <w:t xml:space="preserve">Certbot fails with "Failed authorization procedure"</w:t>
        <w:br w:type="textWrapping"/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Verify DNS propagation</w:t>
        <w:br w:type="textWrapping"/>
        <w:t xml:space="preserve">dig +short cloud.blueharvestai.com</w:t>
        <w:br w:type="textWrapping"/>
        <w:t xml:space="preserve"># Must return: 89.233.107.185</w:t>
        <w:br w:type="textWrapping"/>
        <w:br w:type="textWrapping"/>
        <w:t xml:space="preserve"># 2. Check if port 80 is accessible from internet</w:t>
        <w:br w:type="textWrapping"/>
        <w:t xml:space="preserve">nc -zv cloud.blueharvestai.com 80</w:t>
        <w:br w:type="textWrapping"/>
        <w:br w:type="textWrapping"/>
        <w:t xml:space="preserve"># 3. Verify firewall allows port 80</w:t>
        <w:br w:type="textWrapping"/>
        <w:t xml:space="preserve">ufw status | grep 80</w:t>
        <w:br w:type="textWrapping"/>
        <w:t xml:space="preserve">iptables -L -n | grep 80</w:t>
        <w:br w:type="textWrapping"/>
        <w:br w:type="textWrapping"/>
        <w:t xml:space="preserve"># 4. Check Nginx is serving on port 80</w:t>
        <w:br w:type="textWrapping"/>
        <w:t xml:space="preserve">netstat -tlnp | grep :80</w:t>
        <w:br w:type="textWrapping"/>
        <w:br w:type="textWrapping"/>
        <w:t xml:space="preserve"># 5. Test ACME challenge manually</w:t>
        <w:br w:type="textWrapping"/>
        <w:t xml:space="preserve">mkdir -p /var/www/html/.well-known/acme-challenge</w:t>
        <w:br w:type="textWrapping"/>
        <w:t xml:space="preserve">echo "test" &gt; /var/www/html/.well-known/acme-challenge/test</w:t>
        <w:br w:type="textWrapping"/>
        <w:t xml:space="preserve">curl http://cloud.blueharvestai.com/.well-known/acme-challenge/test</w:t>
        <w:br w:type="textWrapping"/>
        <w:t xml:space="preserve"># Should return: test</w:t>
      </w:r>
    </w:p>
    <w:p w:rsidR="00000000" w:rsidDel="00000000" w:rsidP="00000000" w:rsidRDefault="00000000" w:rsidRPr="00000000" w14:paraId="000003AA">
      <w:pPr>
        <w:pStyle w:val="Heading3"/>
        <w:rPr/>
      </w:pPr>
      <w:r w:rsidDel="00000000" w:rsidR="00000000" w:rsidRPr="00000000">
        <w:rPr>
          <w:rtl w:val="0"/>
        </w:rPr>
        <w:t xml:space="preserve">Issue 2: Horizon Not Accessible After SSL Setup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Nginx status</w:t>
        <w:br w:type="textWrapping"/>
        <w:t xml:space="preserve">systemctl status nginx</w:t>
        <w:br w:type="textWrapping"/>
        <w:br w:type="textWrapping"/>
        <w:t xml:space="preserve"># Check Nginx error log</w:t>
        <w:br w:type="textWrapping"/>
        <w:t xml:space="preserve">tail -f /var/log/nginx/error.log</w:t>
        <w:br w:type="textWrapping"/>
        <w:br w:type="textWrapping"/>
        <w:t xml:space="preserve"># Check if backend is running</w:t>
        <w:br w:type="textWrapping"/>
        <w:t xml:space="preserve">curl http://127.0.0.1:8080  # Or your actual backend port</w:t>
        <w:br w:type="textWrapping"/>
        <w:br w:type="textWrapping"/>
        <w:t xml:space="preserve"># Verify proxy_pass in Nginx config</w:t>
        <w:br w:type="textWrapping"/>
        <w:t xml:space="preserve">grep proxy_pass /etc/nginx/sites-available/horizon</w:t>
      </w:r>
    </w:p>
    <w:p w:rsidR="00000000" w:rsidDel="00000000" w:rsidP="00000000" w:rsidRDefault="00000000" w:rsidRPr="00000000" w14:paraId="000003AC">
      <w:pPr>
        <w:pStyle w:val="Heading3"/>
        <w:rPr/>
      </w:pPr>
      <w:r w:rsidDel="00000000" w:rsidR="00000000" w:rsidRPr="00000000">
        <w:rPr>
          <w:rtl w:val="0"/>
        </w:rPr>
        <w:t xml:space="preserve">Issue 3: Mixed Content Warnings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If browser shows mixed content warnings:</w:t>
        <w:br w:type="textWrapping"/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Horizon settings</w:t>
        <w:br w:type="textWrapping"/>
        <w:t xml:space="preserve">nano /etc/openstack-dashboard/local_settings.py</w:t>
        <w:br w:type="textWrapping"/>
        <w:br w:type="textWrapping"/>
        <w:t xml:space="preserve"># Ensure these are set:</w:t>
        <w:br w:type="textWrapping"/>
        <w:t xml:space="preserve">SECURE_PROXY_SSL_HEADER = ('HTTP_X_FORWARDED_PROTO', 'https')</w:t>
        <w:br w:type="textWrapping"/>
        <w:t xml:space="preserve">SESSION_COOKIE_SECURE = True</w:t>
        <w:br w:type="textWrapping"/>
        <w:t xml:space="preserve">CSRF_COOKIE_SECURE = True</w:t>
        <w:br w:type="textWrapping"/>
        <w:br w:type="textWrapping"/>
        <w:t xml:space="preserve"># Also check in Nginx config that X-Forwarded-Proto is set:</w:t>
        <w:br w:type="textWrapping"/>
        <w:t xml:space="preserve">grep X-Forwarded-Proto /etc/nginx/sites-available/horizon</w:t>
        <w:br w:type="textWrapping"/>
        <w:t xml:space="preserve"># Should show: proxy_set_header X-Forwarded-Proto https;</w:t>
        <w:br w:type="textWrapping"/>
        <w:br w:type="textWrapping"/>
        <w:t xml:space="preserve"># Restart services</w:t>
        <w:br w:type="textWrapping"/>
        <w:t xml:space="preserve">systemctl restart apache2  # or httpd</w:t>
        <w:br w:type="textWrapping"/>
        <w:t xml:space="preserve">systemctl reload nginx</w:t>
      </w:r>
    </w:p>
    <w:p w:rsidR="00000000" w:rsidDel="00000000" w:rsidP="00000000" w:rsidRDefault="00000000" w:rsidRPr="00000000" w14:paraId="000003AF">
      <w:pPr>
        <w:pStyle w:val="Heading3"/>
        <w:rPr/>
      </w:pPr>
      <w:r w:rsidDel="00000000" w:rsidR="00000000" w:rsidRPr="00000000">
        <w:rPr>
          <w:rtl w:val="0"/>
        </w:rPr>
        <w:t xml:space="preserve">Issue 4: Certificate Renewal Fails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renewal logs</w:t>
        <w:br w:type="textWrapping"/>
        <w:t xml:space="preserve">journalctl -u certbot.service -n 50</w:t>
        <w:br w:type="textWrapping"/>
        <w:br w:type="textWrapping"/>
        <w:t xml:space="preserve"># Test renewal manually</w:t>
        <w:br w:type="textWrapping"/>
        <w:t xml:space="preserve">certbot renew --force-renewal</w:t>
        <w:br w:type="textWrapping"/>
        <w:br w:type="textWrapping"/>
        <w:t xml:space="preserve"># If Nginx is blocking renewal:</w:t>
        <w:br w:type="textWrapping"/>
        <w:t xml:space="preserve">systemctl stop nginx</w:t>
        <w:br w:type="textWrapping"/>
        <w:t xml:space="preserve">certbot renew --standalone</w:t>
        <w:br w:type="textWrapping"/>
        <w:t xml:space="preserve">systemctl start nginx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rPr/>
      </w:pPr>
      <w:r w:rsidDel="00000000" w:rsidR="00000000" w:rsidRPr="00000000">
        <w:rPr>
          <w:rtl w:val="0"/>
        </w:rPr>
        <w:t xml:space="preserve">19.9 Maintenance Commands</w:t>
      </w:r>
    </w:p>
    <w:p w:rsidR="00000000" w:rsidDel="00000000" w:rsidP="00000000" w:rsidRDefault="00000000" w:rsidRPr="00000000" w14:paraId="000003B3">
      <w:pPr>
        <w:pStyle w:val="Heading3"/>
        <w:rPr/>
      </w:pPr>
      <w:r w:rsidDel="00000000" w:rsidR="00000000" w:rsidRPr="00000000">
        <w:rPr>
          <w:rtl w:val="0"/>
        </w:rPr>
        <w:t xml:space="preserve">Certificate Management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List all certificates</w:t>
        <w:br w:type="textWrapping"/>
        <w:t xml:space="preserve">certbot certificates</w:t>
        <w:br w:type="textWrapping"/>
        <w:br w:type="textWrapping"/>
        <w:t xml:space="preserve"># View certificate details</w:t>
        <w:br w:type="textWrapping"/>
        <w:t xml:space="preserve">certbot certificates --cert-name cloud.blueharvestai.com</w:t>
        <w:br w:type="textWrapping"/>
        <w:br w:type="textWrapping"/>
        <w:t xml:space="preserve"># Revoke certificate (if compromised)</w:t>
        <w:br w:type="textWrapping"/>
        <w:t xml:space="preserve">certbot revoke --cert-path /etc/letsencrypt/live/cloud.blueharvestai.com/cert.pem</w:t>
        <w:br w:type="textWrapping"/>
        <w:br w:type="textWrapping"/>
        <w:t xml:space="preserve"># Delete certificate</w:t>
        <w:br w:type="textWrapping"/>
        <w:t xml:space="preserve">certbot delete --cert-name cloud.blueharvestai.com</w:t>
        <w:br w:type="textWrapping"/>
        <w:br w:type="textWrapping"/>
        <w:t xml:space="preserve"># Renew specific certificate</w:t>
        <w:br w:type="textWrapping"/>
        <w:t xml:space="preserve">certbot renew --cert-name cloud.blueharvestai.com</w:t>
        <w:br w:type="textWrapping"/>
        <w:br w:type="textWrapping"/>
        <w:t xml:space="preserve"># Force renewal (even if not due)</w:t>
        <w:br w:type="textWrapping"/>
        <w:t xml:space="preserve">certbot renew --cert-name cloud.blueharvestai.com --force-renewal</w:t>
      </w:r>
    </w:p>
    <w:p w:rsidR="00000000" w:rsidDel="00000000" w:rsidP="00000000" w:rsidRDefault="00000000" w:rsidRPr="00000000" w14:paraId="000003B5">
      <w:pPr>
        <w:pStyle w:val="Heading3"/>
        <w:rPr/>
      </w:pPr>
      <w:r w:rsidDel="00000000" w:rsidR="00000000" w:rsidRPr="00000000">
        <w:rPr>
          <w:rtl w:val="0"/>
        </w:rPr>
        <w:t xml:space="preserve">Nginx Management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 configuration</w:t>
        <w:br w:type="textWrapping"/>
        <w:t xml:space="preserve">nginx -t</w:t>
        <w:br w:type="textWrapping"/>
        <w:br w:type="textWrapping"/>
        <w:t xml:space="preserve"># Reload configuration (without downtime)</w:t>
        <w:br w:type="textWrapping"/>
        <w:t xml:space="preserve">systemctl reload nginx</w:t>
        <w:br w:type="textWrapping"/>
        <w:br w:type="textWrapping"/>
        <w:t xml:space="preserve"># Restart Nginx</w:t>
        <w:br w:type="textWrapping"/>
        <w:t xml:space="preserve">systemctl restart nginx</w:t>
        <w:br w:type="textWrapping"/>
        <w:br w:type="textWrapping"/>
        <w:t xml:space="preserve"># Check status</w:t>
        <w:br w:type="textWrapping"/>
        <w:t xml:space="preserve">systemctl status nginx</w:t>
        <w:br w:type="textWrapping"/>
        <w:br w:type="textWrapping"/>
        <w:t xml:space="preserve"># View access logs</w:t>
        <w:br w:type="textWrapping"/>
        <w:t xml:space="preserve">tail -f /var/log/nginx/access.log</w:t>
        <w:br w:type="textWrapping"/>
        <w:br w:type="textWrapping"/>
        <w:t xml:space="preserve"># View error logs</w:t>
        <w:br w:type="textWrapping"/>
        <w:t xml:space="preserve">tail -f /var/log/nginx/error.log</w:t>
      </w:r>
    </w:p>
    <w:p w:rsidR="00000000" w:rsidDel="00000000" w:rsidP="00000000" w:rsidRDefault="00000000" w:rsidRPr="00000000" w14:paraId="000003B7">
      <w:pPr>
        <w:pStyle w:val="Heading3"/>
        <w:rPr/>
      </w:pPr>
      <w:r w:rsidDel="00000000" w:rsidR="00000000" w:rsidRPr="00000000">
        <w:rPr>
          <w:rtl w:val="0"/>
        </w:rPr>
        <w:t xml:space="preserve">Certificate Monitoring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certificate expiry date</w:t>
        <w:br w:type="textWrapping"/>
        <w:t xml:space="preserve">echo | openssl s_client -servername cloud.blueharvestai.com \</w:t>
        <w:br w:type="textWrapping"/>
        <w:t xml:space="preserve">  -connect cloud.blueharvestai.com:443 2&gt;/dev/null | \</w:t>
        <w:br w:type="textWrapping"/>
        <w:t xml:space="preserve">  openssl x509 -noout -dates</w:t>
        <w:br w:type="textWrapping"/>
        <w:br w:type="textWrapping"/>
        <w:t xml:space="preserve"># Create monitoring script</w:t>
        <w:br w:type="textWrapping"/>
        <w:t xml:space="preserve">cat &gt; /usr/local/bin/check-cert-expiry.sh &lt;&lt; 'EOF'</w:t>
        <w:br w:type="textWrapping"/>
        <w:t xml:space="preserve">#!/bin/bash</w:t>
        <w:br w:type="textWrapping"/>
        <w:t xml:space="preserve">DOMAIN="cloud.blueharvestai.com"</w:t>
        <w:br w:type="textWrapping"/>
        <w:t xml:space="preserve">DAYS_WARNING=30</w:t>
        <w:br w:type="textWrapping"/>
        <w:br w:type="textWrapping"/>
        <w:t xml:space="preserve">EXPIRY=$(echo | openssl s_client -servername $DOMAIN -connect $DOMAIN:443 2&gt;/dev/null | \</w:t>
        <w:br w:type="textWrapping"/>
        <w:t xml:space="preserve">  openssl x509 -noout -enddate | cut -d= -f2)</w:t>
        <w:br w:type="textWrapping"/>
        <w:t xml:space="preserve">EXPIRY_EPOCH=$(date -d "$EXPIRY" +%s)</w:t>
        <w:br w:type="textWrapping"/>
        <w:t xml:space="preserve">NOW_EPOCH=$(date +%s)</w:t>
        <w:br w:type="textWrapping"/>
        <w:t xml:space="preserve">DAYS_LEFT=$(( ($EXPIRY_EPOCH - $NOW_EPOCH) / 86400 ))</w:t>
        <w:br w:type="textWrapping"/>
        <w:br w:type="textWrapping"/>
        <w:t xml:space="preserve">echo "Certificate for $DOMAIN expires in $DAYS_LEFT days"</w:t>
        <w:br w:type="textWrapping"/>
        <w:br w:type="textWrapping"/>
        <w:t xml:space="preserve">if [ $DAYS_LEFT -lt $DAYS_WARNING ]; then</w:t>
        <w:br w:type="textWrapping"/>
        <w:t xml:space="preserve">    echo "WARNING: Certificate expiring soon!"</w:t>
        <w:br w:type="textWrapping"/>
        <w:t xml:space="preserve">    exit 1</w:t>
        <w:br w:type="textWrapping"/>
        <w:t xml:space="preserve">fi</w:t>
        <w:br w:type="textWrapping"/>
        <w:t xml:space="preserve">EOF</w:t>
        <w:br w:type="textWrapping"/>
        <w:br w:type="textWrapping"/>
        <w:t xml:space="preserve">chmod +x /usr/local/bin/check-cert-expiry.sh</w:t>
        <w:br w:type="textWrapping"/>
        <w:br w:type="textWrapping"/>
        <w:t xml:space="preserve"># Run manually</w:t>
        <w:br w:type="textWrapping"/>
        <w:t xml:space="preserve">/usr/local/bin/check-cert-expiry.sh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rPr/>
      </w:pPr>
      <w:r w:rsidDel="00000000" w:rsidR="00000000" w:rsidRPr="00000000">
        <w:rPr>
          <w:rtl w:val="0"/>
        </w:rPr>
        <w:t xml:space="preserve">19.10 Security Best Practices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use strong SSL/TLS protocols (TLSv1.2 and TLSv1.3 only)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HSTS to force HTTPS connections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secure cookie flags (Secure, HttpOnly, SameSite)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security headers (X-Frame-Options, X-Content-Type-Options)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Certbot and Nginx updated regularly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certificate expiry (renewal should happen at 60 days)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different email addresses for different services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 up Let's Encrypt configuration directory</w:t>
      </w:r>
    </w:p>
    <w:p w:rsidR="00000000" w:rsidDel="00000000" w:rsidP="00000000" w:rsidRDefault="00000000" w:rsidRPr="00000000" w14:paraId="000003C3">
      <w:pPr>
        <w:pStyle w:val="Heading2"/>
        <w:rPr/>
      </w:pPr>
      <w:r w:rsidDel="00000000" w:rsidR="00000000" w:rsidRPr="00000000">
        <w:rPr>
          <w:rtl w:val="0"/>
        </w:rPr>
        <w:t xml:space="preserve">19.11 Backup Procedure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Backup Let's Encrypt configuration</w:t>
        <w:br w:type="textWrapping"/>
        <w:t xml:space="preserve">tar -czf letsencrypt-backup-$(date +%Y%m%d).tar.gz /etc/letsencrypt</w:t>
        <w:br w:type="textWrapping"/>
        <w:br w:type="textWrapping"/>
        <w:t xml:space="preserve"># Backup Nginx configuration</w:t>
        <w:br w:type="textWrapping"/>
        <w:t xml:space="preserve">tar -czf nginx-backup-$(date +%Y%m%d).tar.gz /etc/nginx</w:t>
        <w:br w:type="textWrapping"/>
        <w:br w:type="textWrapping"/>
        <w:t xml:space="preserve"># Copy backups to safe location</w:t>
        <w:br w:type="textWrapping"/>
        <w:t xml:space="preserve">scp letsencrypt-backup-*.tar.gz user@backup-server:/backups/</w:t>
        <w:br w:type="textWrapping"/>
        <w:t xml:space="preserve">scp nginx-backup-*.tar.gz user@backup-server:/backups/</w:t>
      </w:r>
    </w:p>
    <w:p w:rsidR="00000000" w:rsidDel="00000000" w:rsidP="00000000" w:rsidRDefault="00000000" w:rsidRPr="00000000" w14:paraId="000003C5">
      <w:pPr>
        <w:pStyle w:val="Heading2"/>
        <w:rPr/>
      </w:pPr>
      <w:r w:rsidDel="00000000" w:rsidR="00000000" w:rsidRPr="00000000">
        <w:rPr>
          <w:rtl w:val="0"/>
        </w:rPr>
        <w:t xml:space="preserve">19.12 Quick Reference</w:t>
      </w:r>
    </w:p>
    <w:tbl>
      <w:tblPr>
        <w:tblStyle w:val="Table7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Check certificate</w:t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certbot certificates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Renew manually</w:t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certbot renew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Test renewal</w:t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certbot renew --dry-run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Reload Nginx</w:t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systemctl reload nginx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Check Nginx config</w:t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nginx -t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View access logs</w:t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tail -f /var/log/nginx/access.log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View error logs</w:t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tail -f /var/log/nginx/error.log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Check SSL expiry</w:t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echo | openssl s_client -connect cloud.blueharvestai.com:443 | openssl x509 -noout -dates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Restart Horizon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systemctl restart apache2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Check ports</w:t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netstat -tlnp | grep -E ":(80|443)"</w:t>
            </w:r>
          </w:p>
        </w:tc>
      </w:tr>
    </w:tbl>
    <w:p w:rsidR="00000000" w:rsidDel="00000000" w:rsidP="00000000" w:rsidRDefault="00000000" w:rsidRPr="00000000" w14:paraId="000003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rPr/>
      </w:pPr>
      <w:r w:rsidDel="00000000" w:rsidR="00000000" w:rsidRPr="00000000">
        <w:rPr>
          <w:rtl w:val="0"/>
        </w:rPr>
        <w:t xml:space="preserve">19.13 Summary and Final Checklist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b w:val="1"/>
          <w:bCs w:val="1"/>
          <w:rtl w:val="0"/>
        </w:rPr>
        <w:t xml:space="preserve">DNS Configuration (Hostinger):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165697177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✓ A record for cloud.blueharvestai.com pointing to 89.233.107.185</w:t>
          </w:r>
        </w:sdtContent>
      </w:sdt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119870763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✓ CAA records allowing letsencrypt.org</w:t>
          </w:r>
        </w:sdtContent>
      </w:sdt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sdt>
        <w:sdtPr>
          <w:id w:val="67801881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✓ NO CHANGES REQUIRED</w:t>
          </w:r>
        </w:sdtContent>
      </w:sdt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VPS Server Configuration: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140158566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✓ Nginx installed and configured as reverse proxy</w:t>
          </w:r>
        </w:sdtContent>
      </w:sdt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149264041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✓ Certbot installed with Nginx plugin</w:t>
          </w:r>
        </w:sdtContent>
      </w:sdt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2128675393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✓ SSL certificate obtained from Let's Encrypt</w:t>
          </w:r>
        </w:sdtContent>
      </w:sdt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2092802611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✓ Auto-renewal configured with systemd timer</w:t>
          </w:r>
        </w:sdtContent>
      </w:sdt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1181879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✓ Firewall rules updated (ports 80, 443)</w:t>
          </w:r>
        </w:sdtContent>
      </w:sdt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6388408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✓ OpenStack Horizon configured for HTTPS</w:t>
          </w:r>
        </w:sdtContent>
      </w:sdt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sdt>
        <w:sdtPr>
          <w:id w:val="1370932830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✓ Security headers implemented</w:t>
          </w:r>
        </w:sdtContent>
      </w:sdt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Access Points: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Dashboard: https://cloud.blueharvestai.com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(if exposed): https://cloud.blueharvestai.com:5000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VNC Console: https://cloud.blueharvestai.com:6080 (if enabled)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Maintenance Schedule: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 auto-renewal: Every 60 days (automatic)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 updates: Monthly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Certbot updates: Monthly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 expiry check: Weekly (manual or automated)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Support Resources: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Encrypt Community: https://community.letsencrypt.org/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Certbot Documentation: https://eff-certbot.readthedocs.io/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 Documentation: https://nginx.org/en/docs/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jc w:val="center"/>
        <w:rPr/>
      </w:pPr>
      <w:r w:rsidDel="00000000" w:rsidR="00000000" w:rsidRPr="00000000">
        <w:rPr>
          <w:rtl w:val="0"/>
        </w:rPr>
        <w:t xml:space="preserve">🎉 Congratulations! Your OpenStack Horizon dashboard is now secured with Let's Encrypt SSL and configured for automatic certificate renewal.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ZJUwzctDOlPqg7LS/XMkTLv5e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OAByITFFM01nMENZZUVKOHhFeGVTcFpZVGd1aXpXWElwMmFJ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