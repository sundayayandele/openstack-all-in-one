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OpenStack Identity (Keystone) &amp; Application Credentials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Complete Guide with Azure Active Directory Comparison</w:t>
        <w:br w:type="textWrapping"/>
      </w:r>
      <w:r w:rsidDel="00000000" w:rsidR="00000000" w:rsidRPr="00000000">
        <w:rPr>
          <w:rtl w:val="0"/>
        </w:rPr>
        <w:t xml:space="preserve">For OpenStack Kolla-Ansible Bobcat (17.3.0)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Version: </w:t>
      </w:r>
      <w:r w:rsidDel="00000000" w:rsidR="00000000" w:rsidRPr="00000000">
        <w:rPr>
          <w:rtl w:val="0"/>
        </w:rPr>
        <w:t xml:space="preserve">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 </w:t>
      </w:r>
      <w:r w:rsidDel="00000000" w:rsidR="00000000" w:rsidRPr="00000000">
        <w:rPr>
          <w:rtl w:val="0"/>
        </w:rPr>
        <w:t xml:space="preserve">February 8,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Author: </w:t>
      </w:r>
      <w:r w:rsidDel="00000000" w:rsidR="00000000" w:rsidRPr="00000000">
        <w:rPr>
          <w:rtl w:val="0"/>
        </w:rPr>
        <w:t xml:space="preserve">Private Cloud Infrastructure Team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OpenStack Application Credentials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2.1 What Are Application Credentials?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2.2 Use Cases and Benefits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2.3 Creating Application Credentials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2.4 Using Application Credentials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2.5 Managing Application Credentials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2.6 Security Best Practices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OpenStack Identity (Keystone) Core Concepts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3.1 Users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3.2 Projects (Tenants)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3.3 Roles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3.4 Domains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3.5 Groups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3.6 Service Catalog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4. Authentication Methods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4.1 Password Authentication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4.2 Token Authentication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4.3 Application Credentials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4.4 LDAP/Active Directory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4.5 Federation (SAML, OpenID Connect)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 Authorization and RBAC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5.1 Policy Engine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5.2 Default Roles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5.3 Custom Roles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5.4 Policy Files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6. Azure Identity Services Comparison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6.1 Azure AD vs Keystone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6.2 Service Principals vs Application Credentials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6.3 Azure RBAC vs Keystone RBAC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6.4 Managed Identities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7. Complete Feature Comparison Matrix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8. Step-by-Step Implementation Guides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8.1 Create and Use Application Credentials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8.2 Set Up User with Custom Role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8.3 Configure LDAP Integration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8.4 Enable Federation with SAML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9. Practical Examples and Scripts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9.1 GitLab CI/CD Integration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9.2 GitHub Actions Workflow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9.3 Terraform Configuration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9.4 Python SDK Examples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10. Troubleshooting Guide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11. Migration from Azure to OpenStack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12. Quick Reference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OpenStack Keystone</w:t>
      </w:r>
      <w:r w:rsidDel="00000000" w:rsidR="00000000" w:rsidRPr="00000000">
        <w:rPr>
          <w:rtl w:val="0"/>
        </w:rPr>
        <w:t xml:space="preserve"> is the identity service for OpenStack, providing authentication and authorization for all OpenStack services. </w:t>
      </w:r>
      <w:r w:rsidDel="00000000" w:rsidR="00000000" w:rsidRPr="00000000">
        <w:rPr>
          <w:b w:val="1"/>
          <w:bCs w:val="1"/>
          <w:rtl w:val="0"/>
        </w:rPr>
        <w:t xml:space="preserve">Application Credentials</w:t>
      </w:r>
      <w:r w:rsidDel="00000000" w:rsidR="00000000" w:rsidRPr="00000000">
        <w:rPr>
          <w:rtl w:val="0"/>
        </w:rPr>
        <w:t xml:space="preserve"> are a modern, secure method for authenticating automated systems and applications without storing user passwords.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Key Highlights: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Credentials provide password-less authentication for automation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Keystone supports multiple authentication backends (LDAP, SAML, OpenID Connect)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RBAC system with custom roles and policies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Active Directory equivalent functionality with open-source flexibility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Enterprise-ready with multi-tenancy and federation support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Azure Comparison Summary: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Azure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OpenStack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Identity Provider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Azure AD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Keystone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Service Accounts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Service Principals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Application Credentials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Authorization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Azure RBAC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Keystone RBAC + Policies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Federation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SAML, OIDC, OAuth 2.0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SAML, OIDC, OAuth 1.0a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Free + Premium Tiers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Free (Open Source)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  <w:t xml:space="preserve">2. OpenStack Application Credentials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2.1 What Are Application Credentials?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Application Credentials are scoped authentication credentials that allow applications and automation tools to access OpenStack APIs without requiring user passwords. They provide a secure, revocable, and auditable way to authenticate non-interactive workloads.</w:t>
      </w:r>
    </w:p>
    <w:p w:rsidR="00000000" w:rsidDel="00000000" w:rsidP="00000000" w:rsidRDefault="00000000" w:rsidRPr="00000000" w14:paraId="00000055">
      <w:pPr>
        <w:pStyle w:val="Heading3"/>
        <w:rPr/>
      </w:pPr>
      <w:r w:rsidDel="00000000" w:rsidR="00000000" w:rsidRPr="00000000">
        <w:rPr>
          <w:rtl w:val="0"/>
        </w:rPr>
        <w:t xml:space="preserve">Key Characteristics: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Scoped to a specific project and user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have restricted roles (subset of user roles) or unrestricted access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optional expiration dates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 is shown only once during creation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Cannot be used to create other application credentials (prevents privilege escalation)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Automatically revoked when parent user is deleted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password storage required in scripts or configuration files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credential gets a unique ID and secret</w:t>
      </w:r>
    </w:p>
    <w:p w:rsidR="00000000" w:rsidDel="00000000" w:rsidP="00000000" w:rsidRDefault="00000000" w:rsidRPr="00000000" w14:paraId="0000005E">
      <w:pPr>
        <w:pStyle w:val="Heading3"/>
        <w:rPr/>
      </w:pPr>
      <w:r w:rsidDel="00000000" w:rsidR="00000000" w:rsidRPr="00000000">
        <w:rPr>
          <w:rtl w:val="0"/>
        </w:rPr>
        <w:t xml:space="preserve">Azure Equivalent: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Application Credentials ≈ Azure Service Principals + Managed Identities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Principals: Azure AD application identities with specific permissions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Identities: Azure-managed service principals for Azure resources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Registrations: Application-specific credentials in Azure AD</w:t>
      </w:r>
    </w:p>
    <w:p w:rsidR="00000000" w:rsidDel="00000000" w:rsidP="00000000" w:rsidRDefault="00000000" w:rsidRPr="00000000" w14:paraId="00000063">
      <w:pPr>
        <w:pStyle w:val="Heading3"/>
        <w:rPr/>
      </w:pPr>
      <w:r w:rsidDel="00000000" w:rsidR="00000000" w:rsidRPr="00000000">
        <w:rPr>
          <w:rtl w:val="0"/>
        </w:rPr>
        <w:t xml:space="preserve">Comparison with Azure Service Principals: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Aspect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Azure Service Principal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OpenStack App Credential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Creation Process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App Registration + credentials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Single CLI command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Client ID + Secret/Certificate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Credential ID + Secret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Multiple subscriptions possible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Single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Expiration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Secrets max 2 years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User-defined or never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Rotation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Manual or automated via AAD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Manual recreation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Free basic, paid premium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Free (open source)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Permissions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Azure RBAC roles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OpenStack roles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Audit Logging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Azure AD logs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Keystone audit logs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2.2 Use Cases and Benefits</w:t>
      </w:r>
    </w:p>
    <w:p w:rsidR="00000000" w:rsidDel="00000000" w:rsidP="00000000" w:rsidRDefault="00000000" w:rsidRPr="00000000" w14:paraId="00000081">
      <w:pPr>
        <w:pStyle w:val="Heading3"/>
        <w:rPr/>
      </w:pPr>
      <w:r w:rsidDel="00000000" w:rsidR="00000000" w:rsidRPr="00000000">
        <w:rPr>
          <w:rtl w:val="0"/>
        </w:rPr>
        <w:t xml:space="preserve">Common Use Cases: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 Pipelines: Jenkins, GitLab CI, GitHub Actions, Azure DevOps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 as Code: Terraform, Ansible, Puppet, Chef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Monitoring Systems: Prometheus, Nagios, Zabbix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Backup Solutions: Automated volume and instance backups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Orchestration Tools: Kubernetes Cloud Provider, Heat templates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Microservices: Service-to-service authentication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Batch Processing: Scheduled jobs and cron tasks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Third-party Integrations: External tools accessing OpenStack APIs</w:t>
      </w:r>
    </w:p>
    <w:p w:rsidR="00000000" w:rsidDel="00000000" w:rsidP="00000000" w:rsidRDefault="00000000" w:rsidRPr="00000000" w14:paraId="0000008A">
      <w:pPr>
        <w:pStyle w:val="Heading3"/>
        <w:rPr/>
      </w:pPr>
      <w:r w:rsidDel="00000000" w:rsidR="00000000" w:rsidRPr="00000000">
        <w:rPr>
          <w:rtl w:val="0"/>
        </w:rPr>
        <w:t xml:space="preserve">Benefits Over Password Authentication: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Security: No password storage in plain text or scripts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Rotation: Easy credential rotation without user password changes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Granularity: Fine-grained permission control per application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Auditability: Separate audit trail per credential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Revocation: Individual credential revocation without affecting others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Expiration: Automatic credential expiry for temporary access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Compliance: Better security posture for regulatory requirements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Isolation: Application compromise doesn't expose user password</w:t>
      </w:r>
    </w:p>
    <w:p w:rsidR="00000000" w:rsidDel="00000000" w:rsidP="00000000" w:rsidRDefault="00000000" w:rsidRPr="00000000" w14:paraId="00000093">
      <w:pPr>
        <w:pStyle w:val="Heading3"/>
        <w:rPr/>
      </w:pPr>
      <w:r w:rsidDel="00000000" w:rsidR="00000000" w:rsidRPr="00000000">
        <w:rPr>
          <w:rtl w:val="0"/>
        </w:rPr>
        <w:t xml:space="preserve">Real-World Scenarios: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1: Continuous Deployment Pipeline</w:t>
        <w:br w:type="textWrapping"/>
      </w:r>
      <w:r w:rsidDel="00000000" w:rsidR="00000000" w:rsidRPr="00000000">
        <w:rPr>
          <w:rtl w:val="0"/>
        </w:rPr>
        <w:t xml:space="preserve">A development team needs to automatically deploy to OpenStack from GitLab CI/CD:</w:t>
        <w:br w:type="textWrapping"/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application credential with "member" role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credential ID and secret in GitLab CI/CD variables (protected)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 authenticates using credential, deploys instances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Rotate credential every 90 days, update GitLab variables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developer has direct access to credential secret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2: Automated Backup System</w:t>
        <w:br w:type="textWrapping"/>
      </w:r>
      <w:r w:rsidDel="00000000" w:rsidR="00000000" w:rsidRPr="00000000">
        <w:rPr>
          <w:rtl w:val="0"/>
        </w:rPr>
        <w:t xml:space="preserve">Operations team needs nightly backups of all volumes:</w:t>
        <w:br w:type="textWrapping"/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dedicated user "backup-user" with "reader" role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application credential with read-only access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Cron job uses credential to list volumes and create backups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credential expiration to match backup retention policy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backup system is compromised, only read access is exposed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3: Multi-Region Deployment</w:t>
        <w:br w:type="textWrapping"/>
      </w:r>
      <w:r w:rsidDel="00000000" w:rsidR="00000000" w:rsidRPr="00000000">
        <w:rPr>
          <w:rtl w:val="0"/>
        </w:rPr>
        <w:t xml:space="preserve">Enterprise needs to deploy across multiple OpenStack regions:</w:t>
        <w:br w:type="textWrapping"/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separate application credential for each region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credential scoped to specific project in that region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 uses region-specific credentials from clouds.yaml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Centralized credential management via HashiCorp Vault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 which region accessed what resources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r w:rsidDel="00000000" w:rsidR="00000000" w:rsidRPr="00000000">
        <w:rPr>
          <w:rtl w:val="0"/>
        </w:rPr>
        <w:t xml:space="preserve">2.3 Creating Application Credentials</w:t>
      </w:r>
    </w:p>
    <w:p w:rsidR="00000000" w:rsidDel="00000000" w:rsidP="00000000" w:rsidRDefault="00000000" w:rsidRPr="00000000" w14:paraId="000000A8">
      <w:pPr>
        <w:pStyle w:val="Heading3"/>
        <w:rPr/>
      </w:pPr>
      <w:r w:rsidDel="00000000" w:rsidR="00000000" w:rsidRPr="00000000">
        <w:rPr>
          <w:rtl w:val="0"/>
        </w:rPr>
        <w:t xml:space="preserve">Prerequisites: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OpenStack user account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 assignments in target project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OpenStack client tools installed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 to OpenStack (via password or existing token)</w:t>
      </w:r>
    </w:p>
    <w:p w:rsidR="00000000" w:rsidDel="00000000" w:rsidP="00000000" w:rsidRDefault="00000000" w:rsidRPr="00000000" w14:paraId="000000AD">
      <w:pPr>
        <w:pStyle w:val="Heading3"/>
        <w:rPr/>
      </w:pPr>
      <w:r w:rsidDel="00000000" w:rsidR="00000000" w:rsidRPr="00000000">
        <w:rPr>
          <w:rtl w:val="0"/>
        </w:rPr>
        <w:t xml:space="preserve">Method 1: Basic Creation (Inherits All User Roles)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 your OpenStack credentials</w:t>
        <w:br w:type="textWrapping"/>
        <w:t xml:space="preserve">source /etc/kolla/admin-openrc.sh</w:t>
        <w:br w:type="textWrapping"/>
        <w:br w:type="textWrapping"/>
        <w:t xml:space="preserve"># Create basic application credential</w:t>
        <w:br w:type="textWrapping"/>
        <w:t xml:space="preserve">openstack application credential create my-app-credential</w:t>
        <w:br w:type="textWrapping"/>
        <w:br w:type="textWrapping"/>
        <w:t xml:space="preserve"># Output:</w:t>
        <w:br w:type="textWrapping"/>
        <w:t xml:space="preserve">+--------------+--------------------------------------------------+</w:t>
        <w:br w:type="textWrapping"/>
        <w:t xml:space="preserve">| Field        | Value                                            |</w:t>
        <w:br w:type="textWrapping"/>
        <w:t xml:space="preserve">+--------------+--------------------------------------------------+</w:t>
        <w:br w:type="textWrapping"/>
        <w:t xml:space="preserve">| id           | 5c2d8c714cd84cb890f3a5d2b8e7c1a9               |</w:t>
        <w:br w:type="textWrapping"/>
        <w:t xml:space="preserve">| name         | my-app-credential                                |</w:t>
        <w:br w:type="textWrapping"/>
        <w:t xml:space="preserve">| project_id   | 3d4c2a8f9e5b6c1d7e8f9a0b1c2d3e4f               |</w:t>
        <w:br w:type="textWrapping"/>
        <w:t xml:space="preserve">| secret       | vH8K2mP9xL4nQ7rT3wU6yA1bC5dF9gJ2             |</w:t>
        <w:br w:type="textWrapping"/>
        <w:t xml:space="preserve">| description  | None                                             |</w:t>
        <w:br w:type="textWrapping"/>
        <w:t xml:space="preserve">| expires_at   | None                                             |</w:t>
        <w:br w:type="textWrapping"/>
        <w:t xml:space="preserve">| roles        | admin member reader                              |</w:t>
        <w:br w:type="textWrapping"/>
        <w:t xml:space="preserve">| unrestricted | False                                            |</w:t>
        <w:br w:type="textWrapping"/>
        <w:t xml:space="preserve">+--------------+--------------------------------------------------+</w:t>
        <w:br w:type="textWrapping"/>
        <w:br w:type="textWrapping"/>
        <w:t xml:space="preserve">⚠ CRITICAL: Save the secret immediately! It will never be shown again!</w:t>
        <w:br w:type="textWrapping"/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 Notes: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secret is only displayed during creation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Credential inherits ALL roles assigned to your user in the project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expiration date means it's valid indefinitely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unrestricted=False means it cannot access other projects</w:t>
      </w:r>
    </w:p>
    <w:p w:rsidR="00000000" w:rsidDel="00000000" w:rsidP="00000000" w:rsidRDefault="00000000" w:rsidRPr="00000000" w14:paraId="000000B4">
      <w:pPr>
        <w:pStyle w:val="Heading3"/>
        <w:rPr/>
      </w:pPr>
      <w:r w:rsidDel="00000000" w:rsidR="00000000" w:rsidRPr="00000000">
        <w:rPr>
          <w:rtl w:val="0"/>
        </w:rPr>
        <w:t xml:space="preserve">Method 2: Restricted Roles (Principle of Least Privilege)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with specific role only</w:t>
        <w:br w:type="textWrapping"/>
        <w:t xml:space="preserve">openstack application credential create backup-app \</w:t>
        <w:br w:type="textWrapping"/>
        <w:t xml:space="preserve">  --role reader \</w:t>
        <w:br w:type="textWrapping"/>
        <w:t xml:space="preserve">  --description "Read-only access for backup system"</w:t>
        <w:br w:type="textWrapping"/>
        <w:br w:type="textWrapping"/>
        <w:t xml:space="preserve"># Create with multiple specific roles</w:t>
        <w:br w:type="textWrapping"/>
        <w:t xml:space="preserve">openstack application credential create deployment-app \</w:t>
        <w:br w:type="textWrapping"/>
        <w:t xml:space="preserve">  --role member \</w:t>
        <w:br w:type="textWrapping"/>
        <w:t xml:space="preserve">  --role heat_stack_owner \</w:t>
        <w:br w:type="textWrapping"/>
        <w:t xml:space="preserve">  --description "For Heat stack deployments"</w:t>
        <w:br w:type="textWrapping"/>
        <w:br w:type="textWrapping"/>
        <w:t xml:space="preserve"># Why restrict roles?</w:t>
        <w:br w:type="textWrapping"/>
        <w:t xml:space="preserve"># - Limits damage if credential is compromised</w:t>
        <w:br w:type="textWrapping"/>
        <w:t xml:space="preserve"># - Follows least privilege principle</w:t>
        <w:br w:type="textWrapping"/>
        <w:t xml:space="preserve"># - Easier to audit what credential can do</w:t>
        <w:br w:type="textWrapping"/>
        <w:t xml:space="preserve"># - Compliance requirements</w:t>
        <w:br w:type="textWrapping"/>
      </w:r>
    </w:p>
    <w:p w:rsidR="00000000" w:rsidDel="00000000" w:rsidP="00000000" w:rsidRDefault="00000000" w:rsidRPr="00000000" w14:paraId="000000B6">
      <w:pPr>
        <w:pStyle w:val="Heading3"/>
        <w:rPr/>
      </w:pPr>
      <w:r w:rsidDel="00000000" w:rsidR="00000000" w:rsidRPr="00000000">
        <w:rPr>
          <w:rtl w:val="0"/>
        </w:rPr>
        <w:t xml:space="preserve">Method 3: With Expiration Date (Temporary Access)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Expires on specific date</w:t>
        <w:br w:type="textWrapping"/>
        <w:t xml:space="preserve">openstack application credential create temp-access \</w:t>
        <w:br w:type="textWrapping"/>
        <w:t xml:space="preserve">  --expiration "2026-12-31T23:59:59" \</w:t>
        <w:br w:type="textWrapping"/>
        <w:t xml:space="preserve">  --description "Temporary access for contractor project"</w:t>
        <w:br w:type="textWrapping"/>
        <w:br w:type="textWrapping"/>
        <w:t xml:space="preserve"># Expires in 90 days from now (Linux)</w:t>
        <w:br w:type="textWrapping"/>
        <w:t xml:space="preserve">openstack application credential create quarterly-job \</w:t>
        <w:br w:type="textWrapping"/>
        <w:t xml:space="preserve">  --expiration "$(date -d '+90 days' --iso-8601=seconds)" \</w:t>
        <w:br w:type="textWrapping"/>
        <w:t xml:space="preserve">  --description "Q1 2026 reporting job"</w:t>
        <w:br w:type="textWrapping"/>
        <w:br w:type="textWrapping"/>
        <w:t xml:space="preserve"># Expires in 30 days (macOS)</w:t>
        <w:br w:type="textWrapping"/>
        <w:t xml:space="preserve">openstack application credential create monthly-task \</w:t>
        <w:br w:type="textWrapping"/>
        <w:t xml:space="preserve">  --expiration "$(date -v+30d '+%Y-%m-%dT%H:%M:%S')" \</w:t>
        <w:br w:type="textWrapping"/>
        <w:t xml:space="preserve">  --description "Monthly maintenance task"</w:t>
        <w:br w:type="textWrapping"/>
        <w:br w:type="textWrapping"/>
        <w:t xml:space="preserve"># Use cases for expiration:</w:t>
        <w:br w:type="textWrapping"/>
        <w:t xml:space="preserve"># - Contractor/temporary access</w:t>
        <w:br w:type="textWrapping"/>
        <w:t xml:space="preserve"># - Time-bound projects</w:t>
        <w:br w:type="textWrapping"/>
        <w:t xml:space="preserve"># - Compliance requirements (max credential age)</w:t>
        <w:br w:type="textWrapping"/>
        <w:t xml:space="preserve"># - Automatic cleanup of old credentials</w:t>
        <w:br w:type="textWrapping"/>
      </w:r>
    </w:p>
    <w:p w:rsidR="00000000" w:rsidDel="00000000" w:rsidP="00000000" w:rsidRDefault="00000000" w:rsidRPr="00000000" w14:paraId="000000B8">
      <w:pPr>
        <w:pStyle w:val="Heading3"/>
        <w:rPr/>
      </w:pPr>
      <w:r w:rsidDel="00000000" w:rsidR="00000000" w:rsidRPr="00000000">
        <w:rPr>
          <w:rtl w:val="0"/>
        </w:rPr>
        <w:t xml:space="preserve">Method 4: Unrestricted Access (Use with Extreme Caution)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Unrestricted credential - bypasses project scope</w:t>
        <w:br w:type="textWrapping"/>
        <w:t xml:space="preserve">openstack application credential create admin-automation \</w:t>
        <w:br w:type="textWrapping"/>
        <w:t xml:space="preserve">  --unrestricted \</w:t>
        <w:br w:type="textWrapping"/>
        <w:t xml:space="preserve">  --description "Admin automation with cross-project access"</w:t>
        <w:br w:type="textWrapping"/>
        <w:br w:type="textWrapping"/>
        <w:t xml:space="preserve">⚠ WARNING: Unrestricted credentials are dangerous!</w:t>
        <w:br w:type="textWrapping"/>
        <w:t xml:space="preserve">- Can access resources in other projects</w:t>
        <w:br w:type="textWrapping"/>
        <w:t xml:space="preserve">- Bypasses normal access controls</w:t>
        <w:br w:type="textWrapping"/>
        <w:t xml:space="preserve">- Should only be used by cloud administrators</w:t>
        <w:br w:type="textWrapping"/>
        <w:t xml:space="preserve">- Requires very careful management</w:t>
        <w:br w:type="textWrapping"/>
        <w:t xml:space="preserve">- Consider using service users instead</w:t>
        <w:br w:type="textWrapping"/>
        <w:br w:type="textWrapping"/>
        <w:t xml:space="preserve"># When you might need unrestricted:</w:t>
        <w:br w:type="textWrapping"/>
        <w:t xml:space="preserve"># - Cross-project resource management</w:t>
        <w:br w:type="textWrapping"/>
        <w:t xml:space="preserve"># - Cloud-wide monitoring or backup</w:t>
        <w:br w:type="textWrapping"/>
        <w:t xml:space="preserve"># - Multi-project orchestration</w:t>
        <w:br w:type="textWrapping"/>
        <w:t xml:space="preserve"># - Administrative automation</w:t>
        <w:br w:type="textWrapping"/>
      </w:r>
    </w:p>
    <w:p w:rsidR="00000000" w:rsidDel="00000000" w:rsidP="00000000" w:rsidRDefault="00000000" w:rsidRPr="00000000" w14:paraId="000000BA">
      <w:pPr>
        <w:pStyle w:val="Heading3"/>
        <w:rPr/>
      </w:pPr>
      <w:r w:rsidDel="00000000" w:rsidR="00000000" w:rsidRPr="00000000">
        <w:rPr>
          <w:rtl w:val="0"/>
        </w:rPr>
        <w:t xml:space="preserve">Method 5: With Custom Secret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 your own secret (must be strong!)</w:t>
        <w:br w:type="textWrapping"/>
        <w:t xml:space="preserve">MY_SECRET=$(openssl rand -base64 32)</w:t>
        <w:br w:type="textWrapping"/>
        <w:br w:type="textWrapping"/>
        <w:t xml:space="preserve"># Create with custom secret</w:t>
        <w:br w:type="textWrapping"/>
        <w:t xml:space="preserve">openstack application credential create custom-secret-app \</w:t>
        <w:br w:type="textWrapping"/>
        <w:t xml:space="preserve">  --secret "$MY_SECRET" \</w:t>
        <w:br w:type="textWrapping"/>
        <w:t xml:space="preserve">  --description "Application with predefined secret"</w:t>
        <w:br w:type="textWrapping"/>
        <w:br w:type="textWrapping"/>
        <w:t xml:space="preserve"># Why use custom secret?</w:t>
        <w:br w:type="textWrapping"/>
        <w:t xml:space="preserve"># - Integration with existing secret management</w:t>
        <w:br w:type="textWrapping"/>
        <w:t xml:space="preserve"># - Specific character set requirements</w:t>
        <w:br w:type="textWrapping"/>
        <w:t xml:space="preserve"># - Controlled secret complexity</w:t>
        <w:br w:type="textWrapping"/>
        <w:t xml:space="preserve"># - Easier to rotate (you control the secret)</w:t>
        <w:br w:type="textWrapping"/>
        <w:br w:type="textWrapping"/>
        <w:t xml:space="preserve"># Note: Secret must be strong enough (recommended 32+ random bytes)</w:t>
        <w:br w:type="textWrapping"/>
      </w:r>
    </w:p>
    <w:p w:rsidR="00000000" w:rsidDel="00000000" w:rsidP="00000000" w:rsidRDefault="00000000" w:rsidRPr="00000000" w14:paraId="000000BC">
      <w:pPr>
        <w:pStyle w:val="Heading3"/>
        <w:rPr/>
      </w:pPr>
      <w:r w:rsidDel="00000000" w:rsidR="00000000" w:rsidRPr="00000000">
        <w:rPr>
          <w:rtl w:val="0"/>
        </w:rPr>
        <w:t xml:space="preserve">Method 6: Complete Example with All Options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Production-ready application credential</w:t>
        <w:br w:type="textWrapping"/>
        <w:t xml:space="preserve">openstack application credential create production-api \</w:t>
        <w:br w:type="textWrapping"/>
        <w:t xml:space="preserve">  --role member \</w:t>
        <w:br w:type="textWrapping"/>
        <w:t xml:space="preserve">  --role heat_stack_owner \</w:t>
        <w:br w:type="textWrapping"/>
        <w:t xml:space="preserve">  --role network_admin \</w:t>
        <w:br w:type="textWrapping"/>
        <w:t xml:space="preserve">  --expiration "2027-01-01T00:00:00" \</w:t>
        <w:br w:type="textWrapping"/>
        <w:t xml:space="preserve">  --description "Production API microservices - expires annually" \</w:t>
        <w:br w:type="textWrapping"/>
        <w:t xml:space="preserve">  --secret "$(openssl rand -base64 48)"</w:t>
        <w:br w:type="textWrapping"/>
        <w:br w:type="textWrapping"/>
        <w:t xml:space="preserve"># This credential:</w:t>
        <w:br w:type="textWrapping"/>
        <w:t xml:space="preserve"># ✓ Has specific limited roles</w:t>
        <w:br w:type="textWrapping"/>
        <w:t xml:space="preserve"># ✓ Expires in 1 year (must rotate)</w:t>
        <w:br w:type="textWrapping"/>
        <w:t xml:space="preserve"># ✓ Has custom strong secret (48 bytes)</w:t>
        <w:br w:type="textWrapping"/>
        <w:t xml:space="preserve"># ✓ Well-documented purpose</w:t>
        <w:br w:type="textWrapping"/>
        <w:t xml:space="preserve"># ✓ Follows security best practices</w:t>
        <w:br w:type="textWrapping"/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r w:rsidDel="00000000" w:rsidR="00000000" w:rsidRPr="00000000">
        <w:rPr>
          <w:rtl w:val="0"/>
        </w:rPr>
        <w:t xml:space="preserve">2.4 Using Application Credentials</w:t>
      </w:r>
    </w:p>
    <w:p w:rsidR="00000000" w:rsidDel="00000000" w:rsidP="00000000" w:rsidRDefault="00000000" w:rsidRPr="00000000" w14:paraId="000000C0">
      <w:pPr>
        <w:pStyle w:val="Heading3"/>
        <w:rPr/>
      </w:pPr>
      <w:r w:rsidDel="00000000" w:rsidR="00000000" w:rsidRPr="00000000">
        <w:rPr>
          <w:rtl w:val="0"/>
        </w:rPr>
        <w:t xml:space="preserve">Method 1: Environment Variables (Simplest)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Set environment variables for authentication</w:t>
        <w:br w:type="textWrapping"/>
        <w:t xml:space="preserve">export OS_AUTH_TYPE=v3applicationcredential</w:t>
        <w:br w:type="textWrapping"/>
        <w:t xml:space="preserve">export OS_AUTH_URL=https://cloud.blueharvestai.com:5000/v3</w:t>
        <w:br w:type="textWrapping"/>
        <w:t xml:space="preserve">export OS_APPLICATION_CREDENTIAL_ID=5c2d8c714cd84cb890f3a5d2b8e7c1a9</w:t>
        <w:br w:type="textWrapping"/>
        <w:t xml:space="preserve">export OS_APPLICATION_CREDENTIAL_SECRET=vH8K2mP9xL4nQ7rT3wU6yA1bC5dF9gJ2</w:t>
        <w:br w:type="textWrapping"/>
        <w:br w:type="textWrapping"/>
        <w:t xml:space="preserve"># Optional but recommended</w:t>
        <w:br w:type="textWrapping"/>
        <w:t xml:space="preserve">export OS_REGION_NAME=RegionOne</w:t>
        <w:br w:type="textWrapping"/>
        <w:br w:type="textWrapping"/>
        <w:t xml:space="preserve"># You do NOT need these (they're for password auth):</w:t>
        <w:br w:type="textWrapping"/>
        <w:t xml:space="preserve"># OS_USERNAME, OS_PASSWORD, OS_PROJECT_NAME</w:t>
        <w:br w:type="textWrapping"/>
        <w:t xml:space="preserve"># OS_USER_DOMAIN_NAME, OS_PROJECT_DOMAIN_NAME</w:t>
        <w:br w:type="textWrapping"/>
        <w:br w:type="textWrapping"/>
        <w:t xml:space="preserve"># Verify authentication works</w:t>
        <w:br w:type="textWrapping"/>
        <w:t xml:space="preserve">openstack token issue</w:t>
        <w:br w:type="textWrapping"/>
        <w:br w:type="textWrapping"/>
        <w:t xml:space="preserve"># Now use OpenStack CLI normally</w:t>
        <w:br w:type="textWrapping"/>
        <w:t xml:space="preserve">openstack server list</w:t>
        <w:br w:type="textWrapping"/>
        <w:t xml:space="preserve">openstack image list</w:t>
        <w:br w:type="textWrapping"/>
        <w:t xml:space="preserve">openstack network list</w:t>
        <w:br w:type="textWrapping"/>
        <w:t xml:space="preserve">openstack volume list</w:t>
        <w:br w:type="textWrapping"/>
      </w:r>
    </w:p>
    <w:p w:rsidR="00000000" w:rsidDel="00000000" w:rsidP="00000000" w:rsidRDefault="00000000" w:rsidRPr="00000000" w14:paraId="000000C2">
      <w:pPr>
        <w:pStyle w:val="Heading3"/>
        <w:rPr/>
      </w:pPr>
      <w:r w:rsidDel="00000000" w:rsidR="00000000" w:rsidRPr="00000000">
        <w:rPr>
          <w:rtl w:val="0"/>
        </w:rPr>
        <w:t xml:space="preserve">Method 2: clouds.yaml Configuration File (Best Practice)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directory</w:t>
        <w:br w:type="textWrapping"/>
        <w:t xml:space="preserve">mkdir -p ~/.config/openstack</w:t>
        <w:br w:type="textWrapping"/>
        <w:br w:type="textWrapping"/>
        <w:t xml:space="preserve"># Create clouds.yaml with multiple credential profiles</w:t>
        <w:br w:type="textWrapping"/>
        <w:t xml:space="preserve">cat &gt; ~/.config/openstack/clouds.yaml &lt;&lt; 'EOF'</w:t>
        <w:br w:type="textWrapping"/>
        <w:t xml:space="preserve">clouds:</w:t>
        <w:br w:type="textWrapping"/>
        <w:t xml:space="preserve">  # Production environment</w:t>
        <w:br w:type="textWrapping"/>
        <w:t xml:space="preserve">  production:</w:t>
        <w:br w:type="textWrapping"/>
        <w:t xml:space="preserve">    auth_type: v3applicationcredential</w:t>
        <w:br w:type="textWrapping"/>
        <w:t xml:space="preserve">    auth:</w:t>
        <w:br w:type="textWrapping"/>
        <w:t xml:space="preserve">      auth_url: https://cloud.blueharvestai.com:5000/v3</w:t>
        <w:br w:type="textWrapping"/>
        <w:t xml:space="preserve">      application_credential_id: "5c2d8c714cd84cb890f3a5d2b8e7c1a9"</w:t>
        <w:br w:type="textWrapping"/>
        <w:t xml:space="preserve">      application_credential_secret: "vH8K2mP9xL4nQ7rT3wU6yA1bC5dF9gJ2"</w:t>
        <w:br w:type="textWrapping"/>
        <w:t xml:space="preserve">    region_name: RegionOne</w:t>
        <w:br w:type="textWrapping"/>
        <w:t xml:space="preserve">    interface: public</w:t>
        <w:br w:type="textWrapping"/>
        <w:t xml:space="preserve">    </w:t>
        <w:br w:type="textWrapping"/>
        <w:t xml:space="preserve">  # Staging environment</w:t>
        <w:br w:type="textWrapping"/>
        <w:t xml:space="preserve">  staging:</w:t>
        <w:br w:type="textWrapping"/>
        <w:t xml:space="preserve">    auth_type: v3applicationcredential</w:t>
        <w:br w:type="textWrapping"/>
        <w:t xml:space="preserve">    auth:</w:t>
        <w:br w:type="textWrapping"/>
        <w:t xml:space="preserve">      auth_url: https://cloud.blueharvestai.com:5000/v3</w:t>
        <w:br w:type="textWrapping"/>
        <w:t xml:space="preserve">      application_credential_id: "9f3a5d2b8e7c1a4f6g8h9i0j1k2l3m4n"</w:t>
        <w:br w:type="textWrapping"/>
        <w:t xml:space="preserve">      application_credential_secret: "kL6mN8pQ2rT4vX7yZ9aB3cD5fH8jK1mP"</w:t>
        <w:br w:type="textWrapping"/>
        <w:t xml:space="preserve">    region_name: RegionOne</w:t>
        <w:br w:type="textWrapping"/>
        <w:t xml:space="preserve">    interface: public</w:t>
        <w:br w:type="textWrapping"/>
        <w:t xml:space="preserve">    </w:t>
        <w:br w:type="textWrapping"/>
        <w:t xml:space="preserve">  # Read-only backup credential</w:t>
        <w:br w:type="textWrapping"/>
        <w:t xml:space="preserve">  backup:</w:t>
        <w:br w:type="textWrapping"/>
        <w:t xml:space="preserve">    auth_type: v3applicationcredential</w:t>
        <w:br w:type="textWrapping"/>
        <w:t xml:space="preserve">    auth:</w:t>
        <w:br w:type="textWrapping"/>
        <w:t xml:space="preserve">      auth_url: https://cloud.blueharvestai.com:5000/v3</w:t>
        <w:br w:type="textWrapping"/>
        <w:t xml:space="preserve">      application_credential_id: "1a2b3c4d5e6f7g8h9i0j1k2l3m4n5o6p"</w:t>
        <w:br w:type="textWrapping"/>
        <w:t xml:space="preserve">      application_credential_secret: "pO5nM4lK3jH2gF1eD9cB8aZ7yX6vT5rQ"</w:t>
        <w:br w:type="textWrapping"/>
        <w:t xml:space="preserve">    region_name: RegionOne</w:t>
        <w:br w:type="textWrapping"/>
        <w:t xml:space="preserve">    interface: public</w:t>
        <w:br w:type="textWrapping"/>
        <w:t xml:space="preserve">EOF</w:t>
        <w:br w:type="textWrapping"/>
        <w:br w:type="textWrapping"/>
        <w:t xml:space="preserve"># Secure the file (important!)</w:t>
        <w:br w:type="textWrapping"/>
        <w:t xml:space="preserve">chmod 600 ~/.config/openstack/clouds.yaml</w:t>
        <w:br w:type="textWrapping"/>
        <w:br w:type="textWrapping"/>
        <w:t xml:space="preserve"># Use specific cloud profile</w:t>
        <w:br w:type="textWrapping"/>
        <w:t xml:space="preserve">openstack --os-cloud production server list</w:t>
        <w:br w:type="textWrapping"/>
        <w:t xml:space="preserve">openstack --os-cloud staging image list</w:t>
        <w:br w:type="textWrapping"/>
        <w:t xml:space="preserve">openstack --os-cloud backup volume backup list</w:t>
        <w:br w:type="textWrapping"/>
        <w:br w:type="textWrapping"/>
        <w:t xml:space="preserve"># Set default cloud</w:t>
        <w:br w:type="textWrapping"/>
        <w:t xml:space="preserve">export OS_CLOUD=production</w:t>
        <w:br w:type="textWrapping"/>
        <w:t xml:space="preserve">openstack server list  # Uses production credential</w:t>
        <w:br w:type="textWrapping"/>
      </w:r>
    </w:p>
    <w:p w:rsidR="00000000" w:rsidDel="00000000" w:rsidP="00000000" w:rsidRDefault="00000000" w:rsidRPr="00000000" w14:paraId="000000C4">
      <w:pPr>
        <w:pStyle w:val="Heading3"/>
        <w:rPr/>
      </w:pPr>
      <w:r w:rsidDel="00000000" w:rsidR="00000000" w:rsidRPr="00000000">
        <w:rPr>
          <w:rtl w:val="0"/>
        </w:rPr>
        <w:t xml:space="preserve">Method 3: Python OpenStack SDK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  <w:br w:type="textWrapping"/>
        <w:t xml:space="preserve">"""</w:t>
        <w:br w:type="textWrapping"/>
        <w:t xml:space="preserve">Example: Using Application Credentials with Python OpenStack SDK</w:t>
        <w:br w:type="textWrapping"/>
        <w:t xml:space="preserve">"""</w:t>
        <w:br w:type="textWrapping"/>
        <w:t xml:space="preserve">import openstack</w:t>
        <w:br w:type="textWrapping"/>
        <w:t xml:space="preserve">from openstack import exceptions</w:t>
        <w:br w:type="textWrapping"/>
        <w:br w:type="textWrapping"/>
        <w:t xml:space="preserve"># Method 1: Direct connection with credentials</w:t>
        <w:br w:type="textWrapping"/>
        <w:t xml:space="preserve">def connect_direct():</w:t>
        <w:br w:type="textWrapping"/>
        <w:t xml:space="preserve">    conn = openstack.connect(</w:t>
        <w:br w:type="textWrapping"/>
        <w:t xml:space="preserve">        auth_type='v3applicationcredential',</w:t>
        <w:br w:type="textWrapping"/>
        <w:t xml:space="preserve">        auth_url='https://cloud.blueharvestai.com:5000/v3',</w:t>
        <w:br w:type="textWrapping"/>
        <w:t xml:space="preserve">        application_credential_id='5c2d8c714cd84cb890f3a5d2b8e7c1a9',</w:t>
        <w:br w:type="textWrapping"/>
        <w:t xml:space="preserve">        application_credential_secret='vH8K2mP9xL4nQ7rT3wU6yA1bC5dF9gJ2',</w:t>
        <w:br w:type="textWrapping"/>
        <w:t xml:space="preserve">        region_name='RegionOne'</w:t>
        <w:br w:type="textWrapping"/>
        <w:t xml:space="preserve">    )</w:t>
        <w:br w:type="textWrapping"/>
        <w:t xml:space="preserve">    return conn</w:t>
        <w:br w:type="textWrapping"/>
        <w:br w:type="textWrapping"/>
        <w:t xml:space="preserve"># Method 2: Using clouds.yaml (recommended)</w:t>
        <w:br w:type="textWrapping"/>
        <w:t xml:space="preserve">def connect_from_config():</w:t>
        <w:br w:type="textWrapping"/>
        <w:t xml:space="preserve">    conn = openstack.connect(cloud='production')</w:t>
        <w:br w:type="textWrapping"/>
        <w:t xml:space="preserve">    return conn</w:t>
        <w:br w:type="textWrapping"/>
        <w:br w:type="textWrapping"/>
        <w:t xml:space="preserve"># Example: List all servers</w:t>
        <w:br w:type="textWrapping"/>
        <w:t xml:space="preserve">def list_servers():</w:t>
        <w:br w:type="textWrapping"/>
        <w:t xml:space="preserve">    conn = connect_from_config()</w:t>
        <w:br w:type="textWrapping"/>
        <w:t xml:space="preserve">    </w:t>
        <w:br w:type="textWrapping"/>
        <w:t xml:space="preserve">    print("Servers in OpenStack:")</w:t>
        <w:br w:type="textWrapping"/>
        <w:t xml:space="preserve">    for server in conn.compute.servers():</w:t>
        <w:br w:type="textWrapping"/>
        <w:t xml:space="preserve">        print(f"- {server.name}")</w:t>
        <w:br w:type="textWrapping"/>
        <w:t xml:space="preserve">        print(f"  ID: {server.id}")</w:t>
        <w:br w:type="textWrapping"/>
        <w:t xml:space="preserve">        print(f"  Status: {server.status}")</w:t>
        <w:br w:type="textWrapping"/>
        <w:t xml:space="preserve">        print(f"  Flavor: {server.flavor['original_name']}")</w:t>
        <w:br w:type="textWrapping"/>
        <w:t xml:space="preserve">        print()</w:t>
        <w:br w:type="textWrapping"/>
        <w:br w:type="textWrapping"/>
        <w:t xml:space="preserve"># Example: Create a server</w:t>
        <w:br w:type="textWrapping"/>
        <w:t xml:space="preserve">def create_server():</w:t>
        <w:br w:type="textWrapping"/>
        <w:t xml:space="preserve">    conn = connect_from_config()</w:t>
        <w:br w:type="textWrapping"/>
        <w:t xml:space="preserve">    </w:t>
        <w:br w:type="textWrapping"/>
        <w:t xml:space="preserve">    try:</w:t>
        <w:br w:type="textWrapping"/>
        <w:t xml:space="preserve">        server = conn.compute.create_server(</w:t>
        <w:br w:type="textWrapping"/>
        <w:t xml:space="preserve">            name='test-server',</w:t>
        <w:br w:type="textWrapping"/>
        <w:t xml:space="preserve">            image_id='&lt;image-id&gt;',</w:t>
        <w:br w:type="textWrapping"/>
        <w:t xml:space="preserve">            flavor_id='&lt;flavor-id&gt;',</w:t>
        <w:br w:type="textWrapping"/>
        <w:t xml:space="preserve">            networks=[{'uuid': '&lt;network-id&gt;'}],</w:t>
        <w:br w:type="textWrapping"/>
        <w:t xml:space="preserve">            key_name='my-keypair'</w:t>
        <w:br w:type="textWrapping"/>
        <w:t xml:space="preserve">        )</w:t>
        <w:br w:type="textWrapping"/>
        <w:t xml:space="preserve">        </w:t>
        <w:br w:type="textWrapping"/>
        <w:t xml:space="preserve">        # Wait for server to be active</w:t>
        <w:br w:type="textWrapping"/>
        <w:t xml:space="preserve">        conn.compute.wait_for_server(server)</w:t>
        <w:br w:type="textWrapping"/>
        <w:t xml:space="preserve">        print(f"Server {server.name} created successfully!")</w:t>
        <w:br w:type="textWrapping"/>
        <w:t xml:space="preserve">        </w:t>
        <w:br w:type="textWrapping"/>
        <w:t xml:space="preserve">    except exceptions.SDKException as e:</w:t>
        <w:br w:type="textWrapping"/>
        <w:t xml:space="preserve">        print(f"Error creating server: {e}")</w:t>
        <w:br w:type="textWrapping"/>
        <w:br w:type="textWrapping"/>
        <w:t xml:space="preserve"># Example: List images</w:t>
        <w:br w:type="textWrapping"/>
        <w:t xml:space="preserve">def list_images():</w:t>
        <w:br w:type="textWrapping"/>
        <w:t xml:space="preserve">    conn = connect_from_config()</w:t>
        <w:br w:type="textWrapping"/>
        <w:t xml:space="preserve">    </w:t>
        <w:br w:type="textWrapping"/>
        <w:t xml:space="preserve">    print("Available Images:")</w:t>
        <w:br w:type="textWrapping"/>
        <w:t xml:space="preserve">    for image in conn.image.images():</w:t>
        <w:br w:type="textWrapping"/>
        <w:t xml:space="preserve">        size_gb = image.size / (1024**3) if image.size else 0</w:t>
        <w:br w:type="textWrapping"/>
        <w:t xml:space="preserve">        print(f"- {image.name}")</w:t>
        <w:br w:type="textWrapping"/>
        <w:t xml:space="preserve">        print(f"  ID: {image.id}")</w:t>
        <w:br w:type="textWrapping"/>
        <w:t xml:space="preserve">        print(f"  Size: {size_gb:.2f} GB")</w:t>
        <w:br w:type="textWrapping"/>
        <w:t xml:space="preserve">        print(f"  Status: {image.status}")</w:t>
        <w:br w:type="textWrapping"/>
        <w:t xml:space="preserve">        print()</w:t>
        <w:br w:type="textWrapping"/>
        <w:br w:type="textWrapping"/>
        <w:t xml:space="preserve">if __name__ == '__main__':</w:t>
        <w:br w:type="textWrapping"/>
        <w:t xml:space="preserve">    list_servers()</w:t>
        <w:br w:type="textWrapping"/>
        <w:t xml:space="preserve">    list_images()</w:t>
        <w:br w:type="textWrapping"/>
      </w:r>
    </w:p>
    <w:p w:rsidR="00000000" w:rsidDel="00000000" w:rsidP="00000000" w:rsidRDefault="00000000" w:rsidRPr="00000000" w14:paraId="000000C6">
      <w:pPr>
        <w:pStyle w:val="Heading3"/>
        <w:rPr/>
      </w:pPr>
      <w:r w:rsidDel="00000000" w:rsidR="00000000" w:rsidRPr="00000000">
        <w:rPr>
          <w:rtl w:val="0"/>
        </w:rPr>
        <w:t xml:space="preserve">Method 4: Terraform Configuration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terraform.tf</w:t>
        <w:br w:type="textWrapping"/>
        <w:t xml:space="preserve">terraform {</w:t>
        <w:br w:type="textWrapping"/>
        <w:t xml:space="preserve">  required_version = "&gt;= 1.0"</w:t>
        <w:br w:type="textWrapping"/>
        <w:t xml:space="preserve">  </w:t>
        <w:br w:type="textWrapping"/>
        <w:t xml:space="preserve">  required_providers {</w:t>
        <w:br w:type="textWrapping"/>
        <w:t xml:space="preserve">    openstack = {</w:t>
        <w:br w:type="textWrapping"/>
        <w:t xml:space="preserve">      source  = "terraform-provider-openstack/openstack"</w:t>
        <w:br w:type="textWrapping"/>
        <w:t xml:space="preserve">      version = "~&gt; 1.52.0"</w:t>
        <w:br w:type="textWrapping"/>
        <w:t xml:space="preserve">    }</w:t>
        <w:br w:type="textWrapping"/>
        <w:t xml:space="preserve">  }</w:t>
        <w:br w:type="textWrapping"/>
        <w:t xml:space="preserve">}</w:t>
        <w:br w:type="textWrapping"/>
        <w:br w:type="textWrapping"/>
        <w:t xml:space="preserve"># Provider configuration with application credentials</w:t>
        <w:br w:type="textWrapping"/>
        <w:t xml:space="preserve">provider "openstack" {</w:t>
        <w:br w:type="textWrapping"/>
        <w:t xml:space="preserve">  auth_url = "https://cloud.blueharvestai.com:5000/v3"</w:t>
        <w:br w:type="textWrapping"/>
        <w:t xml:space="preserve">  </w:t>
        <w:br w:type="textWrapping"/>
        <w:t xml:space="preserve">  # Application Credential authentication</w:t>
        <w:br w:type="textWrapping"/>
        <w:t xml:space="preserve">  application_credential_id     = var.app_cred_id</w:t>
        <w:br w:type="textWrapping"/>
        <w:t xml:space="preserve">  application_credential_secret = var.app_cred_secret</w:t>
        <w:br w:type="textWrapping"/>
        <w:t xml:space="preserve">  </w:t>
        <w:br w:type="textWrapping"/>
        <w:t xml:space="preserve">  # Optional</w:t>
        <w:br w:type="textWrapping"/>
        <w:t xml:space="preserve">  region = "RegionOne"</w:t>
        <w:br w:type="textWrapping"/>
        <w:t xml:space="preserve">}</w:t>
        <w:br w:type="textWrapping"/>
        <w:br w:type="textWrapping"/>
        <w:t xml:space="preserve"># variables.tf</w:t>
        <w:br w:type="textWrapping"/>
        <w:t xml:space="preserve">variable "app_cred_id" {</w:t>
        <w:br w:type="textWrapping"/>
        <w:t xml:space="preserve">  description = "OpenStack Application Credential ID"</w:t>
        <w:br w:type="textWrapping"/>
        <w:t xml:space="preserve">  type        = string</w:t>
        <w:br w:type="textWrapping"/>
        <w:t xml:space="preserve">  sensitive   = true</w:t>
        <w:br w:type="textWrapping"/>
        <w:t xml:space="preserve">}</w:t>
        <w:br w:type="textWrapping"/>
        <w:br w:type="textWrapping"/>
        <w:t xml:space="preserve">variable "app_cred_secret" {</w:t>
        <w:br w:type="textWrapping"/>
        <w:t xml:space="preserve">  description = "OpenStack Application Credential Secret"</w:t>
        <w:br w:type="textWrapping"/>
        <w:t xml:space="preserve">  type        = string</w:t>
        <w:br w:type="textWrapping"/>
        <w:t xml:space="preserve">  sensitive   = true</w:t>
        <w:br w:type="textWrapping"/>
        <w:t xml:space="preserve">}</w:t>
        <w:br w:type="textWrapping"/>
        <w:br w:type="textWrapping"/>
        <w:t xml:space="preserve"># terraform.tfvars (add to .gitignore!)</w:t>
        <w:br w:type="textWrapping"/>
        <w:t xml:space="preserve">app_cred_id     = "5c2d8c714cd84cb890f3a5d2b8e7c1a9"</w:t>
        <w:br w:type="textWrapping"/>
        <w:t xml:space="preserve">app_cred_secret = "vH8K2mP9xL4nQ7rT3wU6yA1bC5dF9gJ2"</w:t>
        <w:br w:type="textWrapping"/>
        <w:br w:type="textWrapping"/>
        <w:t xml:space="preserve"># Alternative: Use environment variables</w:t>
        <w:br w:type="textWrapping"/>
        <w:t xml:space="preserve"># export TF_VAR_app_cred_id="..."</w:t>
        <w:br w:type="textWrapping"/>
        <w:t xml:space="preserve"># export TF_VAR_app_cred_secret="..."</w:t>
        <w:br w:type="textWrapping"/>
        <w:br w:type="textWrapping"/>
        <w:t xml:space="preserve"># main.tf - Example resources</w:t>
        <w:br w:type="textWrapping"/>
        <w:t xml:space="preserve">resource "openstack_compute_instance_v2" "web_server" {</w:t>
        <w:br w:type="textWrapping"/>
        <w:t xml:space="preserve">  name            = "web-server-01"</w:t>
        <w:br w:type="textWrapping"/>
        <w:t xml:space="preserve">  image_name      = "Ubuntu-22.04-LTS"</w:t>
        <w:br w:type="textWrapping"/>
        <w:t xml:space="preserve">  flavor_name     = "m1.medium"</w:t>
        <w:br w:type="textWrapping"/>
        <w:t xml:space="preserve">  key_pair        = "terraform-key"</w:t>
        <w:br w:type="textWrapping"/>
        <w:t xml:space="preserve">  security_groups = ["default", "web"]</w:t>
        <w:br w:type="textWrapping"/>
        <w:t xml:space="preserve">  </w:t>
        <w:br w:type="textWrapping"/>
        <w:t xml:space="preserve">  network {</w:t>
        <w:br w:type="textWrapping"/>
        <w:t xml:space="preserve">    name = "private-net"</w:t>
        <w:br w:type="textWrapping"/>
        <w:t xml:space="preserve">  }</w:t>
        <w:br w:type="textWrapping"/>
        <w:t xml:space="preserve">  </w:t>
        <w:br w:type="textWrapping"/>
        <w:t xml:space="preserve">  metadata = {</w:t>
        <w:br w:type="textWrapping"/>
        <w:t xml:space="preserve">    managed_by = "terraform"</w:t>
        <w:br w:type="textWrapping"/>
        <w:t xml:space="preserve">    environment = "production"</w:t>
        <w:br w:type="textWrapping"/>
        <w:t xml:space="preserve">  }</w:t>
        <w:br w:type="textWrapping"/>
        <w:t xml:space="preserve">}</w:t>
        <w:br w:type="textWrapping"/>
        <w:br w:type="textWrapping"/>
        <w:t xml:space="preserve">resource "openstack_networking_network_v2" "network" {</w:t>
        <w:br w:type="textWrapping"/>
        <w:t xml:space="preserve">  name           = "terraform-network"</w:t>
        <w:br w:type="textWrapping"/>
        <w:t xml:space="preserve">  admin_state_up = true</w:t>
        <w:br w:type="textWrapping"/>
        <w:t xml:space="preserve">}</w:t>
        <w:br w:type="textWrapping"/>
        <w:br w:type="textWrapping"/>
        <w:t xml:space="preserve">resource "openstack_networking_subnet_v2" "subnet" {</w:t>
        <w:br w:type="textWrapping"/>
        <w:t xml:space="preserve">  name       = "terraform-subnet"</w:t>
        <w:br w:type="textWrapping"/>
        <w:t xml:space="preserve">  network_id = openstack_networking_network_v2.network.id</w:t>
        <w:br w:type="textWrapping"/>
        <w:t xml:space="preserve">  cidr       = "192.168.100.0/24"</w:t>
        <w:br w:type="textWrapping"/>
        <w:t xml:space="preserve">  ip_version = 4</w:t>
        <w:br w:type="textWrapping"/>
        <w:t xml:space="preserve">  </w:t>
        <w:br w:type="textWrapping"/>
        <w:t xml:space="preserve">  dns_nameservers = ["8.8.8.8", "8.8.4.4"]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C8">
      <w:pPr>
        <w:pStyle w:val="Heading3"/>
        <w:rPr/>
      </w:pPr>
      <w:r w:rsidDel="00000000" w:rsidR="00000000" w:rsidRPr="00000000">
        <w:rPr>
          <w:rtl w:val="0"/>
        </w:rPr>
        <w:t xml:space="preserve">Method 5: Ansible Playbook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playbook.yml</w:t>
        <w:br w:type="textWrapping"/>
        <w:t xml:space="preserve">---</w:t>
        <w:br w:type="textWrapping"/>
        <w:t xml:space="preserve">- name: Deploy OpenStack infrastructure</w:t>
        <w:br w:type="textWrapping"/>
        <w:t xml:space="preserve">  hosts: localhost</w:t>
        <w:br w:type="textWrapping"/>
        <w:t xml:space="preserve">  gather_facts: no</w:t>
        <w:br w:type="textWrapping"/>
        <w:t xml:space="preserve">  </w:t>
        <w:br w:type="textWrapping"/>
        <w:t xml:space="preserve">  vars:</w:t>
        <w:br w:type="textWrapping"/>
        <w:t xml:space="preserve">    # Load credentials from environment</w:t>
        <w:br w:type="textWrapping"/>
        <w:t xml:space="preserve">    auth:</w:t>
        <w:br w:type="textWrapping"/>
        <w:t xml:space="preserve">      auth_url: https://cloud.blueharvestai.com:5000/v3</w:t>
        <w:br w:type="textWrapping"/>
        <w:t xml:space="preserve">      application_credential_id: "{{ lookup('env', 'OS_APPLICATION_CREDENTIAL_ID') }}"</w:t>
        <w:br w:type="textWrapping"/>
        <w:t xml:space="preserve">      application_credential_secret: "{{ lookup('env', 'OS_APPLICATION_CREDENTIAL_SECRET') }}"</w:t>
        <w:br w:type="textWrapping"/>
        <w:t xml:space="preserve">    </w:t>
        <w:br w:type="textWrapping"/>
        <w:t xml:space="preserve">  tasks:</w:t>
        <w:br w:type="textWrapping"/>
        <w:t xml:space="preserve">    - name: Create security group</w:t>
        <w:br w:type="textWrapping"/>
        <w:t xml:space="preserve">      openstack.cloud.security_group:</w:t>
        <w:br w:type="textWrapping"/>
        <w:t xml:space="preserve">        auth: "{{ auth }}"</w:t>
        <w:br w:type="textWrapping"/>
        <w:t xml:space="preserve">        state: present</w:t>
        <w:br w:type="textWrapping"/>
        <w:t xml:space="preserve">        name: web-servers</w:t>
        <w:br w:type="textWrapping"/>
        <w:t xml:space="preserve">        description: Security group for web servers</w:t>
        <w:br w:type="textWrapping"/>
        <w:t xml:space="preserve">    </w:t>
        <w:br w:type="textWrapping"/>
        <w:t xml:space="preserve">    - name: Add HTTP rule</w:t>
        <w:br w:type="textWrapping"/>
        <w:t xml:space="preserve">      openstack.cloud.security_group_rule:</w:t>
        <w:br w:type="textWrapping"/>
        <w:t xml:space="preserve">        auth: "{{ auth }}"</w:t>
        <w:br w:type="textWrapping"/>
        <w:t xml:space="preserve">        security_group: web-servers</w:t>
        <w:br w:type="textWrapping"/>
        <w:t xml:space="preserve">        protocol: tcp</w:t>
        <w:br w:type="textWrapping"/>
        <w:t xml:space="preserve">        port_range_min: 80</w:t>
        <w:br w:type="textWrapping"/>
        <w:t xml:space="preserve">        port_range_max: 80</w:t>
        <w:br w:type="textWrapping"/>
        <w:t xml:space="preserve">        remote_ip_prefix: 0.0.0.0/0</w:t>
        <w:br w:type="textWrapping"/>
        <w:t xml:space="preserve">    </w:t>
        <w:br w:type="textWrapping"/>
        <w:t xml:space="preserve">    - name: Add HTTPS rule</w:t>
        <w:br w:type="textWrapping"/>
        <w:t xml:space="preserve">      openstack.cloud.security_group_rule:</w:t>
        <w:br w:type="textWrapping"/>
        <w:t xml:space="preserve">        auth: "{{ auth }}"</w:t>
        <w:br w:type="textWrapping"/>
        <w:t xml:space="preserve">        security_group: web-servers</w:t>
        <w:br w:type="textWrapping"/>
        <w:t xml:space="preserve">        protocol: tcp</w:t>
        <w:br w:type="textWrapping"/>
        <w:t xml:space="preserve">        port_range_min: 443</w:t>
        <w:br w:type="textWrapping"/>
        <w:t xml:space="preserve">        port_range_max: 443</w:t>
        <w:br w:type="textWrapping"/>
        <w:t xml:space="preserve">        remote_ip_prefix: 0.0.0.0/0</w:t>
        <w:br w:type="textWrapping"/>
        <w:t xml:space="preserve">    </w:t>
        <w:br w:type="textWrapping"/>
        <w:t xml:space="preserve">    - name: Create web server</w:t>
        <w:br w:type="textWrapping"/>
        <w:t xml:space="preserve">      openstack.cloud.server:</w:t>
        <w:br w:type="textWrapping"/>
        <w:t xml:space="preserve">        auth: "{{ auth }}"</w:t>
        <w:br w:type="textWrapping"/>
        <w:t xml:space="preserve">        state: present</w:t>
        <w:br w:type="textWrapping"/>
        <w:t xml:space="preserve">        name: web-server-{{ item }}</w:t>
        <w:br w:type="textWrapping"/>
        <w:t xml:space="preserve">        image: Ubuntu-22.04-LTS</w:t>
        <w:br w:type="textWrapping"/>
        <w:t xml:space="preserve">        flavor: m1.medium</w:t>
        <w:br w:type="textWrapping"/>
        <w:t xml:space="preserve">        network: private-net</w:t>
        <w:br w:type="textWrapping"/>
        <w:t xml:space="preserve">        key_name: ansible-key</w:t>
        <w:br w:type="textWrapping"/>
        <w:t xml:space="preserve">        security_groups:</w:t>
        <w:br w:type="textWrapping"/>
        <w:t xml:space="preserve">          - default</w:t>
        <w:br w:type="textWrapping"/>
        <w:t xml:space="preserve">          - web-servers</w:t>
        <w:br w:type="textWrapping"/>
        <w:t xml:space="preserve">        auto_ip: yes</w:t>
        <w:br w:type="textWrapping"/>
        <w:t xml:space="preserve">        wait: yes</w:t>
        <w:br w:type="textWrapping"/>
        <w:t xml:space="preserve">      loop:</w:t>
        <w:br w:type="textWrapping"/>
        <w:t xml:space="preserve">        - 01</w:t>
        <w:br w:type="textWrapping"/>
        <w:t xml:space="preserve">        - 02</w:t>
        <w:br w:type="textWrapping"/>
        <w:t xml:space="preserve">        - 03</w:t>
        <w:br w:type="textWrapping"/>
        <w:t xml:space="preserve">      register: servers</w:t>
        <w:br w:type="textWrapping"/>
        <w:t xml:space="preserve">    </w:t>
        <w:br w:type="textWrapping"/>
        <w:t xml:space="preserve">    - name: Display server IPs</w:t>
        <w:br w:type="textWrapping"/>
        <w:t xml:space="preserve">      debug:</w:t>
        <w:br w:type="textWrapping"/>
        <w:t xml:space="preserve">        msg: "Server {{ item.server.name }} at {{ item.server.public_v4 }}"</w:t>
        <w:br w:type="textWrapping"/>
        <w:t xml:space="preserve">      loop: "{{ servers.results }}"</w:t>
        <w:br w:type="textWrapping"/>
        <w:br w:type="textWrapping"/>
        <w:t xml:space="preserve"># Run with:</w:t>
        <w:br w:type="textWrapping"/>
        <w:t xml:space="preserve"># export OS_APPLICATION_CREDENTIAL_ID="..."</w:t>
        <w:br w:type="textWrapping"/>
        <w:t xml:space="preserve"># export OS_APPLICATION_CREDENTIAL_SECRET="..."</w:t>
        <w:br w:type="textWrapping"/>
        <w:t xml:space="preserve"># ansible-playbook playbook.yml</w:t>
        <w:br w:type="textWrapping"/>
      </w:r>
    </w:p>
    <w:p w:rsidR="00000000" w:rsidDel="00000000" w:rsidP="00000000" w:rsidRDefault="00000000" w:rsidRPr="00000000" w14:paraId="000000CA">
      <w:pPr>
        <w:pStyle w:val="Heading3"/>
        <w:rPr/>
      </w:pPr>
      <w:r w:rsidDel="00000000" w:rsidR="00000000" w:rsidRPr="00000000">
        <w:rPr>
          <w:rtl w:val="0"/>
        </w:rPr>
        <w:t xml:space="preserve">Method 6: Shell Script with Error Handling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#!/bin/bash</w:t>
        <w:br w:type="textWrapping"/>
        <w:t xml:space="preserve"># backup-volumes.sh - Automated volume backup using app credentials</w:t>
        <w:br w:type="textWrapping"/>
        <w:br w:type="textWrapping"/>
        <w:t xml:space="preserve">set -euo pipefail  # Exit on error, undefined vars, pipe failures</w:t>
        <w:br w:type="textWrapping"/>
        <w:br w:type="textWrapping"/>
        <w:t xml:space="preserve"># Configuration</w:t>
        <w:br w:type="textWrapping"/>
        <w:t xml:space="preserve">BACKUP_PREFIX="automated-backup"</w:t>
        <w:br w:type="textWrapping"/>
        <w:t xml:space="preserve">LOG_FILE="/var/log/openstack-backups.log"</w:t>
        <w:br w:type="textWrapping"/>
        <w:t xml:space="preserve">RETENTION_DAYS=30</w:t>
        <w:br w:type="textWrapping"/>
        <w:br w:type="textWrapping"/>
        <w:t xml:space="preserve"># Load application credentials (multiple methods)</w:t>
        <w:br w:type="textWrapping"/>
        <w:t xml:space="preserve">if [ -f ~/.openstack-creds ]; then</w:t>
        <w:br w:type="textWrapping"/>
        <w:t xml:space="preserve">    source ~/.openstack-creds</w:t>
        <w:br w:type="textWrapping"/>
        <w:t xml:space="preserve">elif [ -n "${OS_APPLICATION_CREDENTIAL_ID:-}" ]; then</w:t>
        <w:br w:type="textWrapping"/>
        <w:t xml:space="preserve">    # Already set in environment</w:t>
        <w:br w:type="textWrapping"/>
        <w:t xml:space="preserve">    :</w:t>
        <w:br w:type="textWrapping"/>
        <w:t xml:space="preserve">else</w:t>
        <w:br w:type="textWrapping"/>
        <w:t xml:space="preserve">    echo "ERROR: Application credentials not found!" &gt;&amp;2</w:t>
        <w:br w:type="textWrapping"/>
        <w:t xml:space="preserve">    exit 1</w:t>
        <w:br w:type="textWrapping"/>
        <w:t xml:space="preserve">fi</w:t>
        <w:br w:type="textWrapping"/>
        <w:br w:type="textWrapping"/>
        <w:t xml:space="preserve"># Logging function</w:t>
        <w:br w:type="textWrapping"/>
        <w:t xml:space="preserve">log() {</w:t>
        <w:br w:type="textWrapping"/>
        <w:t xml:space="preserve">    echo "[$(date '+%Y-%m-%d %H:%M:%S')] $*" | tee -a "$LOG_FILE"</w:t>
        <w:br w:type="textWrapping"/>
        <w:t xml:space="preserve">}</w:t>
        <w:br w:type="textWrapping"/>
        <w:br w:type="textWrapping"/>
        <w:t xml:space="preserve"># Verify authentication</w:t>
        <w:br w:type="textWrapping"/>
        <w:t xml:space="preserve">verify_auth() {</w:t>
        <w:br w:type="textWrapping"/>
        <w:t xml:space="preserve">    log "Verifying authentication..."</w:t>
        <w:br w:type="textWrapping"/>
        <w:t xml:space="preserve">    if ! openstack token issue &amp;&gt;/dev/null; then</w:t>
        <w:br w:type="textWrapping"/>
        <w:t xml:space="preserve">        log "ERROR: Authentication failed!"</w:t>
        <w:br w:type="textWrapping"/>
        <w:t xml:space="preserve">        exit 1</w:t>
        <w:br w:type="textWrapping"/>
        <w:t xml:space="preserve">    fi</w:t>
        <w:br w:type="textWrapping"/>
        <w:t xml:space="preserve">    log "✓ Authentication successful"</w:t>
        <w:br w:type="textWrapping"/>
        <w:t xml:space="preserve">}</w:t>
        <w:br w:type="textWrapping"/>
        <w:br w:type="textWrapping"/>
        <w:t xml:space="preserve"># Get list of volumes</w:t>
        <w:br w:type="textWrapping"/>
        <w:t xml:space="preserve">get_volumes() {</w:t>
        <w:br w:type="textWrapping"/>
        <w:t xml:space="preserve">    openstack volume list         --status available         --status in-use         -f value         -c ID         -c Name         -c Status</w:t>
        <w:br w:type="textWrapping"/>
        <w:t xml:space="preserve">}</w:t>
        <w:br w:type="textWrapping"/>
        <w:br w:type="textWrapping"/>
        <w:t xml:space="preserve"># Create backup for a volume</w:t>
        <w:br w:type="textWrapping"/>
        <w:t xml:space="preserve">backup_volume() {</w:t>
        <w:br w:type="textWrapping"/>
        <w:t xml:space="preserve">    local volume_id=$1</w:t>
        <w:br w:type="textWrapping"/>
        <w:t xml:space="preserve">    local volume_name=$2</w:t>
        <w:br w:type="textWrapping"/>
        <w:t xml:space="preserve">    local backup_name="${BACKUP_PREFIX}-${volume_name}-$(date +%Y%m%d-%H%M%S)"</w:t>
        <w:br w:type="textWrapping"/>
        <w:t xml:space="preserve">    </w:t>
        <w:br w:type="textWrapping"/>
        <w:t xml:space="preserve">    log "Creating backup: $backup_name for volume: $volume_name"</w:t>
        <w:br w:type="textWrapping"/>
        <w:t xml:space="preserve">    </w:t>
        <w:br w:type="textWrapping"/>
        <w:t xml:space="preserve">    if openstack volume backup create         --name "$backup_name"         --description "Automated backup on $(date)"         --force         "$volume_id"; then</w:t>
        <w:br w:type="textWrapping"/>
        <w:t xml:space="preserve">        log "✓ Backup created: $backup_name"</w:t>
        <w:br w:type="textWrapping"/>
        <w:t xml:space="preserve">        return 0</w:t>
        <w:br w:type="textWrapping"/>
        <w:t xml:space="preserve">    else</w:t>
        <w:br w:type="textWrapping"/>
        <w:t xml:space="preserve">        log "✗ Failed to backup: $volume_name"</w:t>
        <w:br w:type="textWrapping"/>
        <w:t xml:space="preserve">        return 1</w:t>
        <w:br w:type="textWrapping"/>
        <w:t xml:space="preserve">    fi</w:t>
        <w:br w:type="textWrapping"/>
        <w:t xml:space="preserve">}</w:t>
        <w:br w:type="textWrapping"/>
        <w:br w:type="textWrapping"/>
        <w:t xml:space="preserve"># Delete old backups</w:t>
        <w:br w:type="textWrapping"/>
        <w:t xml:space="preserve">cleanup_old_backups() {</w:t>
        <w:br w:type="textWrapping"/>
        <w:t xml:space="preserve">    log "Cleaning up backups older than $RETENTION_DAYS days..."</w:t>
        <w:br w:type="textWrapping"/>
        <w:t xml:space="preserve">    </w:t>
        <w:br w:type="textWrapping"/>
        <w:t xml:space="preserve">    local cutoff_date=$(date -d "$RETENTION_DAYS days ago" +%s)</w:t>
        <w:br w:type="textWrapping"/>
        <w:t xml:space="preserve">    </w:t>
        <w:br w:type="textWrapping"/>
        <w:t xml:space="preserve">    openstack volume backup list -f json | jq -r '.[] | select(.Name | startswith("'$BACKUP_PREFIX'")) | "\(.ID):\(.Name):\(.CreatedAt)"' |     while IFS=: read -r backup_id backup_name created_at; do</w:t>
        <w:br w:type="textWrapping"/>
        <w:t xml:space="preserve">        local created_ts=$(date -d "$created_at" +%s)</w:t>
        <w:br w:type="textWrapping"/>
        <w:t xml:space="preserve">        </w:t>
        <w:br w:type="textWrapping"/>
        <w:t xml:space="preserve">        if [ "$created_ts" -lt "$cutoff_date" ]; then</w:t>
        <w:br w:type="textWrapping"/>
        <w:t xml:space="preserve">            log "Deleting old backup: $backup_name (created $created_at)"</w:t>
        <w:br w:type="textWrapping"/>
        <w:t xml:space="preserve">            openstack volume backup delete "$backup_id"</w:t>
        <w:br w:type="textWrapping"/>
        <w:t xml:space="preserve">        fi</w:t>
        <w:br w:type="textWrapping"/>
        <w:t xml:space="preserve">    done</w:t>
        <w:br w:type="textWrapping"/>
        <w:t xml:space="preserve">}</w:t>
        <w:br w:type="textWrapping"/>
        <w:br w:type="textWrapping"/>
        <w:t xml:space="preserve"># Main execution</w:t>
        <w:br w:type="textWrapping"/>
        <w:t xml:space="preserve">main() {</w:t>
        <w:br w:type="textWrapping"/>
        <w:t xml:space="preserve">    log "=== Starting volume backup process ==="</w:t>
        <w:br w:type="textWrapping"/>
        <w:t xml:space="preserve">    </w:t>
        <w:br w:type="textWrapping"/>
        <w:t xml:space="preserve">    verify_auth</w:t>
        <w:br w:type="textWrapping"/>
        <w:t xml:space="preserve">    </w:t>
        <w:br w:type="textWrapping"/>
        <w:t xml:space="preserve">    local success_count=0</w:t>
        <w:br w:type="textWrapping"/>
        <w:t xml:space="preserve">    local fail_count=0</w:t>
        <w:br w:type="textWrapping"/>
        <w:t xml:space="preserve">    </w:t>
        <w:br w:type="textWrapping"/>
        <w:t xml:space="preserve">    # Backup all volumes</w:t>
        <w:br w:type="textWrapping"/>
        <w:t xml:space="preserve">    while IFS=$'</w:t>
        <w:tab/>
        <w:t xml:space="preserve">' read -r volume_id volume_name status; do</w:t>
        <w:br w:type="textWrapping"/>
        <w:t xml:space="preserve">        if backup_volume "$volume_id" "$volume_name"; then</w:t>
        <w:br w:type="textWrapping"/>
        <w:t xml:space="preserve">            ((success_count++))</w:t>
        <w:br w:type="textWrapping"/>
        <w:t xml:space="preserve">        else</w:t>
        <w:br w:type="textWrapping"/>
        <w:t xml:space="preserve">            ((fail_count++))</w:t>
        <w:br w:type="textWrapping"/>
        <w:t xml:space="preserve">        fi</w:t>
        <w:br w:type="textWrapping"/>
        <w:t xml:space="preserve">    done &lt; &lt;(get_volumes)</w:t>
        <w:br w:type="textWrapping"/>
        <w:t xml:space="preserve">    </w:t>
        <w:br w:type="textWrapping"/>
        <w:t xml:space="preserve">    # Cleanup old backups</w:t>
        <w:br w:type="textWrapping"/>
        <w:t xml:space="preserve">    cleanup_old_backups</w:t>
        <w:br w:type="textWrapping"/>
        <w:t xml:space="preserve">    </w:t>
        <w:br w:type="textWrapping"/>
        <w:t xml:space="preserve">    log "=== Backup complete ==="</w:t>
        <w:br w:type="textWrapping"/>
        <w:t xml:space="preserve">    log "Successful: $success_count, Failed: $fail_count"</w:t>
        <w:br w:type="textWrapping"/>
        <w:t xml:space="preserve">    </w:t>
        <w:br w:type="textWrapping"/>
        <w:t xml:space="preserve">    # Exit with error if any backups failed</w:t>
        <w:br w:type="textWrapping"/>
        <w:t xml:space="preserve">    [ "$fail_count" -eq 0 ]</w:t>
        <w:br w:type="textWrapping"/>
        <w:t xml:space="preserve">}</w:t>
        <w:br w:type="textWrapping"/>
        <w:br w:type="textWrapping"/>
        <w:t xml:space="preserve">main "$@"</w:t>
        <w:br w:type="textWrapping"/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r w:rsidDel="00000000" w:rsidR="00000000" w:rsidRPr="00000000">
        <w:rPr>
          <w:rtl w:val="0"/>
        </w:rPr>
        <w:t xml:space="preserve">2.5 Managing Application Credentials</w:t>
      </w:r>
    </w:p>
    <w:p w:rsidR="00000000" w:rsidDel="00000000" w:rsidP="00000000" w:rsidRDefault="00000000" w:rsidRPr="00000000" w14:paraId="000000CE">
      <w:pPr>
        <w:pStyle w:val="Heading3"/>
        <w:rPr/>
      </w:pPr>
      <w:r w:rsidDel="00000000" w:rsidR="00000000" w:rsidRPr="00000000">
        <w:rPr>
          <w:rtl w:val="0"/>
        </w:rPr>
        <w:t xml:space="preserve">List All Application Credentials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List all your application credentials</w:t>
        <w:br w:type="textWrapping"/>
        <w:t xml:space="preserve">openstack application credential list</w:t>
        <w:br w:type="textWrapping"/>
        <w:br w:type="textWrapping"/>
        <w:t xml:space="preserve"># List with extended details</w:t>
        <w:br w:type="textWrapping"/>
        <w:t xml:space="preserve">openstack application credential list --long</w:t>
        <w:br w:type="textWrapping"/>
        <w:br w:type="textWrapping"/>
        <w:t xml:space="preserve"># Output example:</w:t>
        <w:br w:type="textWrapping"/>
        <w:t xml:space="preserve">+--------------------------------------+-------------------+-------------+----------------------------+</w:t>
        <w:br w:type="textWrapping"/>
        <w:t xml:space="preserve">| ID                                   | Name              | Project ID  | Expires At                 |</w:t>
        <w:br w:type="textWrapping"/>
        <w:t xml:space="preserve">+--------------------------------------+-------------------+-------------+----------------------------+</w:t>
        <w:br w:type="textWrapping"/>
        <w:t xml:space="preserve">| 5c2d8c714cd84cb890f3a5d2b8e7c1a9    | my-app-credential | 3d4c2a8f... | None                       |</w:t>
        <w:br w:type="textWrapping"/>
        <w:t xml:space="preserve">| 9f3a5d2b8e7c1a4f6g8h9i0j1k2l3m4n    | backup-app        | 3d4c2a8f... | 2026-05-15T00:00:00.000000 |</w:t>
        <w:br w:type="textWrapping"/>
        <w:t xml:space="preserve">| 1a2b3c4d5e6f7g8h9i0j1k2l3m4n5o6p    | ci-pipeline       | 3d4c2a8f... | 2026-12-31T23:59:59.000000 |</w:t>
        <w:br w:type="textWrapping"/>
        <w:t xml:space="preserve">+--------------------------------------+-------------------+-------------+----------------------------+</w:t>
        <w:br w:type="textWrapping"/>
        <w:br w:type="textWrapping"/>
        <w:t xml:space="preserve"># Filter by expiring soon (using jq)</w:t>
        <w:br w:type="textWrapping"/>
        <w:t xml:space="preserve">openstack application credential list -f json | jq -r '.[] | select(.expires_at != null) | "\(.name): \(.expires_at)"'</w:t>
        <w:br w:type="textWrapping"/>
      </w:r>
    </w:p>
    <w:p w:rsidR="00000000" w:rsidDel="00000000" w:rsidP="00000000" w:rsidRDefault="00000000" w:rsidRPr="00000000" w14:paraId="000000D0">
      <w:pPr>
        <w:pStyle w:val="Heading3"/>
        <w:rPr/>
      </w:pPr>
      <w:r w:rsidDel="00000000" w:rsidR="00000000" w:rsidRPr="00000000">
        <w:rPr>
          <w:rtl w:val="0"/>
        </w:rPr>
        <w:t xml:space="preserve">Show Credential Details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Show by ID</w:t>
        <w:br w:type="textWrapping"/>
        <w:t xml:space="preserve">openstack application credential show 5c2d8c714cd84cb890f3a5d2b8e7c1a9</w:t>
        <w:br w:type="textWrapping"/>
        <w:br w:type="textWrapping"/>
        <w:t xml:space="preserve"># Show by name</w:t>
        <w:br w:type="textWrapping"/>
        <w:t xml:space="preserve">openstack application credential show my-app-credential</w:t>
        <w:br w:type="textWrapping"/>
        <w:br w:type="textWrapping"/>
        <w:t xml:space="preserve"># Output (secret is NEVER shown again):</w:t>
        <w:br w:type="textWrapping"/>
        <w:t xml:space="preserve">+--------------+--------------------------------------+</w:t>
        <w:br w:type="textWrapping"/>
        <w:t xml:space="preserve">| Field        | Value                                |</w:t>
        <w:br w:type="textWrapping"/>
        <w:t xml:space="preserve">+--------------+--------------------------------------+</w:t>
        <w:br w:type="textWrapping"/>
        <w:t xml:space="preserve">| id           | 5c2d8c714cd84cb890f3a5d2b8e7c1a9    |</w:t>
        <w:br w:type="textWrapping"/>
        <w:t xml:space="preserve">| name         | my-app-credential                    |</w:t>
        <w:br w:type="textWrapping"/>
        <w:t xml:space="preserve">| description  | Production API access                |</w:t>
        <w:br w:type="textWrapping"/>
        <w:t xml:space="preserve">| project_id   | 3d4c2a8f9e5b6c1d7e8f9a0b1c2d3e4f    |</w:t>
        <w:br w:type="textWrapping"/>
        <w:t xml:space="preserve">| expires_at   | 2026-12-31T23:59:59.000000           |</w:t>
        <w:br w:type="textWrapping"/>
        <w:t xml:space="preserve">| unrestricted | False                                |</w:t>
        <w:br w:type="textWrapping"/>
        <w:t xml:space="preserve">| roles        | member reader heat_stack_owner       |</w:t>
        <w:br w:type="textWrapping"/>
        <w:t xml:space="preserve">+--------------+--------------------------------------+</w:t>
        <w:br w:type="textWrapping"/>
        <w:br w:type="textWrapping"/>
        <w:t xml:space="preserve"># Note: The secret is NEVER displayed after creation!</w:t>
        <w:br w:type="textWrapping"/>
        <w:t xml:space="preserve"># If you lose it, you must create a new credential</w:t>
        <w:br w:type="textWrapping"/>
      </w:r>
    </w:p>
    <w:p w:rsidR="00000000" w:rsidDel="00000000" w:rsidP="00000000" w:rsidRDefault="00000000" w:rsidRPr="00000000" w14:paraId="000000D2">
      <w:pPr>
        <w:pStyle w:val="Heading3"/>
        <w:rPr/>
      </w:pPr>
      <w:r w:rsidDel="00000000" w:rsidR="00000000" w:rsidRPr="00000000">
        <w:rPr>
          <w:rtl w:val="0"/>
        </w:rPr>
        <w:t xml:space="preserve">Delete Application Credential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Delete by ID</w:t>
        <w:br w:type="textWrapping"/>
        <w:t xml:space="preserve">openstack application credential delete 5c2d8c714cd84cb890f3a5d2b8e7c1a9</w:t>
        <w:br w:type="textWrapping"/>
        <w:br w:type="textWrapping"/>
        <w:t xml:space="preserve"># Delete by name</w:t>
        <w:br w:type="textWrapping"/>
        <w:t xml:space="preserve">openstack application credential delete my-app-credential</w:t>
        <w:br w:type="textWrapping"/>
        <w:br w:type="textWrapping"/>
        <w:t xml:space="preserve"># Delete multiple at once</w:t>
        <w:br w:type="textWrapping"/>
        <w:t xml:space="preserve">openstack application credential delete cred1 cred2 cred3</w:t>
        <w:br w:type="textWrapping"/>
        <w:br w:type="textWrapping"/>
        <w:t xml:space="preserve"># Delete all expired credentials (bash script)</w:t>
        <w:br w:type="textWrapping"/>
        <w:t xml:space="preserve">for cred_id in $(openstack application credential list -f json | jq -r '.[] | select(.expires_at != null and (.expires_at | fromdateiso8601) &lt; now) | .id'); do</w:t>
        <w:br w:type="textWrapping"/>
        <w:t xml:space="preserve">    echo "Deleting expired credential: $cred_id"</w:t>
        <w:br w:type="textWrapping"/>
        <w:t xml:space="preserve">    openstack application credential delete "$cred_id"</w:t>
        <w:br w:type="textWrapping"/>
        <w:t xml:space="preserve">done</w:t>
        <w:br w:type="textWrapping"/>
        <w:br w:type="textWrapping"/>
        <w:t xml:space="preserve"># Verify deletion</w:t>
        <w:br w:type="textWrapping"/>
        <w:t xml:space="preserve">openstack application credential list | grep -i "my-app-credential" || echo "Successfully deleted"</w:t>
        <w:br w:type="textWrapping"/>
      </w:r>
    </w:p>
    <w:p w:rsidR="00000000" w:rsidDel="00000000" w:rsidP="00000000" w:rsidRDefault="00000000" w:rsidRPr="00000000" w14:paraId="000000D4">
      <w:pPr>
        <w:pStyle w:val="Heading3"/>
        <w:rPr/>
      </w:pPr>
      <w:r w:rsidDel="00000000" w:rsidR="00000000" w:rsidRPr="00000000">
        <w:rPr>
          <w:rtl w:val="0"/>
        </w:rPr>
        <w:t xml:space="preserve">Credential Rotation Best Practices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#!/bin/bash</w:t>
        <w:br w:type="textWrapping"/>
        <w:t xml:space="preserve"># rotate-credential.sh - Safe credential rotation script</w:t>
        <w:br w:type="textWrapping"/>
        <w:br w:type="textWrapping"/>
        <w:t xml:space="preserve">OLD_CRED_NAME="production-api"</w:t>
        <w:br w:type="textWrapping"/>
        <w:t xml:space="preserve">NEW_CRED_NAME="production-api-v2"</w:t>
        <w:br w:type="textWrapping"/>
        <w:t xml:space="preserve">PROJECT_NAME="production-project"</w:t>
        <w:br w:type="textWrapping"/>
        <w:br w:type="textWrapping"/>
        <w:t xml:space="preserve">echo "=== Application Credential Rotation ==="</w:t>
        <w:br w:type="textWrapping"/>
        <w:t xml:space="preserve">echo "Rotating: $OLD_CRED_NAME -&gt; $NEW_CRED_NAME"</w:t>
        <w:br w:type="textWrapping"/>
        <w:t xml:space="preserve">echo</w:t>
        <w:br w:type="textWrapping"/>
        <w:br w:type="textWrapping"/>
        <w:t xml:space="preserve"># Step 1: Verify old credential exists</w:t>
        <w:br w:type="textWrapping"/>
        <w:t xml:space="preserve">if ! openstack application credential show "$OLD_CRED_NAME" &amp;&gt;/dev/null; then</w:t>
        <w:br w:type="textWrapping"/>
        <w:t xml:space="preserve">    echo "ERROR: Old credential not found!"</w:t>
        <w:br w:type="textWrapping"/>
        <w:t xml:space="preserve">    exit 1</w:t>
        <w:br w:type="textWrapping"/>
        <w:t xml:space="preserve">fi</w:t>
        <w:br w:type="textWrapping"/>
        <w:br w:type="textWrapping"/>
        <w:t xml:space="preserve"># Step 2: Get roles from old credential</w:t>
        <w:br w:type="textWrapping"/>
        <w:t xml:space="preserve">ROLES=$(openstack application credential show "$OLD_CRED_NAME" -f value -c roles)</w:t>
        <w:br w:type="textWrapping"/>
        <w:t xml:space="preserve">echo "Current roles: $ROLES"</w:t>
        <w:br w:type="textWrapping"/>
        <w:br w:type="textWrapping"/>
        <w:t xml:space="preserve"># Step 3: Create new credential with same permissions</w:t>
        <w:br w:type="textWrapping"/>
        <w:t xml:space="preserve">echo "Creating new credential..."</w:t>
        <w:br w:type="textWrapping"/>
        <w:t xml:space="preserve">NEW_CRED=$(openstack application credential create "$NEW_CRED_NAME"     --role member     --role heat_stack_owner     --expiration "$(date -d '+1 year' --iso-8601=seconds)"     --description "Rotated from $OLD_CRED_NAME on $(date +%Y-%m-%d)"     -f json)</w:t>
        <w:br w:type="textWrapping"/>
        <w:br w:type="textWrapping"/>
        <w:t xml:space="preserve">NEW_ID=$(echo "$NEW_CRED" | jq -r '.id')</w:t>
        <w:br w:type="textWrapping"/>
        <w:t xml:space="preserve">NEW_SECRET=$(echo "$NEW_CRED" | jq -r '.secret')</w:t>
        <w:br w:type="textWrapping"/>
        <w:br w:type="textWrapping"/>
        <w:t xml:space="preserve">echo</w:t>
        <w:br w:type="textWrapping"/>
        <w:t xml:space="preserve">echo "✓ New credential created!"</w:t>
        <w:br w:type="textWrapping"/>
        <w:t xml:space="preserve">echo "  ID: $NEW_ID"</w:t>
        <w:br w:type="textWrapping"/>
        <w:t xml:space="preserve">echo "  Secret: $NEW_SECRET"</w:t>
        <w:br w:type="textWrapping"/>
        <w:t xml:space="preserve">echo</w:t>
        <w:br w:type="textWrapping"/>
        <w:br w:type="textWrapping"/>
        <w:t xml:space="preserve"># Step 4: Update configuration files</w:t>
        <w:br w:type="textWrapping"/>
        <w:t xml:space="preserve">echo "Update your configuration with:"</w:t>
        <w:br w:type="textWrapping"/>
        <w:t xml:space="preserve">echo "  export OS_APPLICATION_CREDENTIAL_ID=$NEW_ID"</w:t>
        <w:br w:type="textWrapping"/>
        <w:t xml:space="preserve">echo "  export OS_APPLICATION_CREDENTIAL_SECRET=$NEW_SECRET"</w:t>
        <w:br w:type="textWrapping"/>
        <w:t xml:space="preserve">echo</w:t>
        <w:br w:type="textWrapping"/>
        <w:br w:type="textWrapping"/>
        <w:t xml:space="preserve"># Step 5: Test new credential</w:t>
        <w:br w:type="textWrapping"/>
        <w:t xml:space="preserve">echo "Testing new credential..."</w:t>
        <w:br w:type="textWrapping"/>
        <w:t xml:space="preserve">export OS_AUTH_TYPE=v3applicationcredential</w:t>
        <w:br w:type="textWrapping"/>
        <w:t xml:space="preserve">export OS_AUTH_URL=https://cloud.blueharvestai.com:5000/v3</w:t>
        <w:br w:type="textWrapping"/>
        <w:t xml:space="preserve">export OS_APPLICATION_CREDENTIAL_ID=$NEW_ID</w:t>
        <w:br w:type="textWrapping"/>
        <w:t xml:space="preserve">export OS_APPLICATION_CREDENTIAL_SECRET=$NEW_SECRET</w:t>
        <w:br w:type="textWrapping"/>
        <w:br w:type="textWrapping"/>
        <w:t xml:space="preserve">if openstack token issue &amp;&gt;/dev/null; then</w:t>
        <w:br w:type="textWrapping"/>
        <w:t xml:space="preserve">    echo "✓ New credential works!"</w:t>
        <w:br w:type="textWrapping"/>
        <w:t xml:space="preserve">else</w:t>
        <w:br w:type="textWrapping"/>
        <w:t xml:space="preserve">    echo "✗ New credential failed! Do NOT delete old credential!"</w:t>
        <w:br w:type="textWrapping"/>
        <w:t xml:space="preserve">    exit 1</w:t>
        <w:br w:type="textWrapping"/>
        <w:t xml:space="preserve">fi</w:t>
        <w:br w:type="textWrapping"/>
        <w:br w:type="textWrapping"/>
        <w:t xml:space="preserve"># Step 6: Wait for confirmation</w:t>
        <w:br w:type="textWrapping"/>
        <w:t xml:space="preserve">echo</w:t>
        <w:br w:type="textWrapping"/>
        <w:t xml:space="preserve">echo "IMPORTANT: Update all applications to use the new credential"</w:t>
        <w:br w:type="textWrapping"/>
        <w:t xml:space="preserve">echo "Applications to update:"</w:t>
        <w:br w:type="textWrapping"/>
        <w:t xml:space="preserve">echo "  - CI/CD pipelines (GitLab, GitHub Actions)"</w:t>
        <w:br w:type="textWrapping"/>
        <w:t xml:space="preserve">echo "  - Terraform/Ansible configurations"</w:t>
        <w:br w:type="textWrapping"/>
        <w:t xml:space="preserve">echo "  - Monitoring systems"</w:t>
        <w:br w:type="textWrapping"/>
        <w:t xml:space="preserve">echo "  - Backup scripts"</w:t>
        <w:br w:type="textWrapping"/>
        <w:t xml:space="preserve">echo</w:t>
        <w:br w:type="textWrapping"/>
        <w:t xml:space="preserve">read -p "Press ENTER after updating all applications (or Ctrl+C to cancel)..."</w:t>
        <w:br w:type="textWrapping"/>
        <w:br w:type="textWrapping"/>
        <w:t xml:space="preserve"># Step 7: Delete old credential</w:t>
        <w:br w:type="textWrapping"/>
        <w:t xml:space="preserve">echo</w:t>
        <w:br w:type="textWrapping"/>
        <w:t xml:space="preserve">echo "Deleting old credential: $OLD_CRED_NAME"</w:t>
        <w:br w:type="textWrapping"/>
        <w:t xml:space="preserve">openstack application credential delete "$OLD_CRED_NAME"</w:t>
        <w:br w:type="textWrapping"/>
        <w:br w:type="textWrapping"/>
        <w:t xml:space="preserve">echo</w:t>
        <w:br w:type="textWrapping"/>
        <w:t xml:space="preserve">echo "✓ Rotation complete!"</w:t>
        <w:br w:type="textWrapping"/>
        <w:t xml:space="preserve">echo "Old credential deleted, new credential active"</w:t>
        <w:br w:type="textWrapping"/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rPr>
          <w:rtl w:val="0"/>
        </w:rPr>
        <w:t xml:space="preserve">2.6 Security Best Practices</w:t>
      </w:r>
    </w:p>
    <w:p w:rsidR="00000000" w:rsidDel="00000000" w:rsidP="00000000" w:rsidRDefault="00000000" w:rsidRPr="00000000" w14:paraId="000000D8">
      <w:pPr>
        <w:pStyle w:val="Heading3"/>
        <w:rPr/>
      </w:pPr>
      <w:r w:rsidDel="00000000" w:rsidR="00000000" w:rsidRPr="00000000">
        <w:rPr>
          <w:rtl w:val="0"/>
        </w:rPr>
        <w:t xml:space="preserve">1. Credential Storage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DO: Store in secure vaults (HashiCorp Vault, AWS Secrets Manager, Azure Key Vault)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DO: Use environment variables for runtime injection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DO: Encrypt credentials at rest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DO: Use clouds.yaml with file permissions set to 600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DON'T: Commit credentials to version control (git)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DON'T: Store in plain text configuration files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DON'T: Hardcode credentials in scripts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DON'T: Share credentials via email or chat</w:t>
      </w:r>
    </w:p>
    <w:p w:rsidR="00000000" w:rsidDel="00000000" w:rsidP="00000000" w:rsidRDefault="00000000" w:rsidRPr="00000000" w14:paraId="000000E1">
      <w:pPr>
        <w:pStyle w:val="Heading3"/>
        <w:rPr/>
      </w:pPr>
      <w:r w:rsidDel="00000000" w:rsidR="00000000" w:rsidRPr="00000000">
        <w:rPr>
          <w:rtl w:val="0"/>
        </w:rPr>
        <w:t xml:space="preserve">2. Permission Management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DO: Use restricted credentials (specific roles only)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DO: Apply principle of least privilege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DO: Create separate credentials for different applications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DO: Use read-only credentials for monitoring/reporting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DON'T: Use unrestricted credentials unless absolutely necessary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DON'T: Share credentials between unrelated applications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DON'T: Give admin roles to automation credentials</w:t>
      </w:r>
    </w:p>
    <w:p w:rsidR="00000000" w:rsidDel="00000000" w:rsidP="00000000" w:rsidRDefault="00000000" w:rsidRPr="00000000" w14:paraId="000000E9">
      <w:pPr>
        <w:pStyle w:val="Heading3"/>
        <w:rPr/>
      </w:pPr>
      <w:r w:rsidDel="00000000" w:rsidR="00000000" w:rsidRPr="00000000">
        <w:rPr>
          <w:rtl w:val="0"/>
        </w:rPr>
        <w:t xml:space="preserve">3. Lifecycle Management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DO: Set expiration dates (recommend 90-365 days)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DO: Rotate credentials regularly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DO: Delete unused credentials immediately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DO: Audit credential usage quarterly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DO: Monitor for suspicious activity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DON'T: Create credentials that never expire for production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DON'T: Keep old credentials "just in case"</w:t>
      </w:r>
    </w:p>
    <w:p w:rsidR="00000000" w:rsidDel="00000000" w:rsidP="00000000" w:rsidRDefault="00000000" w:rsidRPr="00000000" w14:paraId="000000F1">
      <w:pPr>
        <w:pStyle w:val="Heading3"/>
        <w:rPr/>
      </w:pPr>
      <w:r w:rsidDel="00000000" w:rsidR="00000000" w:rsidRPr="00000000">
        <w:rPr>
          <w:rtl w:val="0"/>
        </w:rPr>
        <w:t xml:space="preserve">4. Monitoring and Auditing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Monitor credential usage</w:t>
        <w:br w:type="textWrapping"/>
        <w:t xml:space="preserve"># Check Keystone logs for authentication attempts</w:t>
        <w:br w:type="textWrapping"/>
        <w:t xml:space="preserve">docker logs keystone | grep application_credential</w:t>
        <w:br w:type="textWrapping"/>
        <w:br w:type="textWrapping"/>
        <w:t xml:space="preserve"># List all credentials and their age</w:t>
        <w:br w:type="textWrapping"/>
        <w:t xml:space="preserve">openstack application credential list -f json | jq -r '.[] | "\(.name): created \(.created_at)"'</w:t>
        <w:br w:type="textWrapping"/>
        <w:br w:type="textWrapping"/>
        <w:t xml:space="preserve"># Find credentials without expiration</w:t>
        <w:br w:type="textWrapping"/>
        <w:t xml:space="preserve">openstack application credential list -f json | jq -r '.[] | select(.expires_at == null) | .name'</w:t>
        <w:br w:type="textWrapping"/>
        <w:br w:type="textWrapping"/>
        <w:t xml:space="preserve"># Alert on credential usage from unexpected IPs (requires custom logging)</w:t>
        <w:br w:type="textWrapping"/>
        <w:t xml:space="preserve"># Set up fail2ban or similar tools</w:t>
        <w:br w:type="textWrapping"/>
        <w:br w:type="textWrapping"/>
        <w:t xml:space="preserve"># Audit credential permissions</w:t>
        <w:br w:type="textWrapping"/>
        <w:t xml:space="preserve">for cred in $(openstack application credential list -f value -c Name); do</w:t>
        <w:br w:type="textWrapping"/>
        <w:t xml:space="preserve">    echo "=== $cred ==="</w:t>
        <w:br w:type="textWrapping"/>
        <w:t xml:space="preserve">    openstack application credential show "$cred" | grep -E "roles|unrestricted"</w:t>
        <w:br w:type="textWrapping"/>
        <w:t xml:space="preserve">done</w:t>
        <w:br w:type="textWrapping"/>
      </w:r>
    </w:p>
    <w:p w:rsidR="00000000" w:rsidDel="00000000" w:rsidP="00000000" w:rsidRDefault="00000000" w:rsidRPr="00000000" w14:paraId="000000F3">
      <w:pPr>
        <w:pStyle w:val="Heading3"/>
        <w:rPr/>
      </w:pPr>
      <w:r w:rsidDel="00000000" w:rsidR="00000000" w:rsidRPr="00000000">
        <w:rPr>
          <w:rtl w:val="0"/>
        </w:rPr>
        <w:t xml:space="preserve">5. Incident Response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#!/bin/bash</w:t>
        <w:br w:type="textWrapping"/>
        <w:t xml:space="preserve"># emergency-revoke.sh - Immediately revoke compromised credential</w:t>
        <w:br w:type="textWrapping"/>
        <w:br w:type="textWrapping"/>
        <w:t xml:space="preserve">COMPROMISED_CRED="$1"</w:t>
        <w:br w:type="textWrapping"/>
        <w:br w:type="textWrapping"/>
        <w:t xml:space="preserve">if [ -z "$COMPROMISED_CRED" ]; then</w:t>
        <w:br w:type="textWrapping"/>
        <w:t xml:space="preserve">    echo "Usage: $0 &lt;credential-name-or-id&gt;"</w:t>
        <w:br w:type="textWrapping"/>
        <w:t xml:space="preserve">    exit 1</w:t>
        <w:br w:type="textWrapping"/>
        <w:t xml:space="preserve">fi</w:t>
        <w:br w:type="textWrapping"/>
        <w:br w:type="textWrapping"/>
        <w:t xml:space="preserve">echo "=== EMERGENCY CREDENTIAL REVOCATION ==="</w:t>
        <w:br w:type="textWrapping"/>
        <w:t xml:space="preserve">echo "Revoking: $COMPROMISED_CRED"</w:t>
        <w:br w:type="textWrapping"/>
        <w:t xml:space="preserve">echo</w:t>
        <w:br w:type="textWrapping"/>
        <w:br w:type="textWrapping"/>
        <w:t xml:space="preserve"># Immediate revocation</w:t>
        <w:br w:type="textWrapping"/>
        <w:t xml:space="preserve">openstack application credential delete "$COMPROMISED_CRED"</w:t>
        <w:br w:type="textWrapping"/>
        <w:br w:type="textWrapping"/>
        <w:t xml:space="preserve">echo "✓ Credential revoked!"</w:t>
        <w:br w:type="textWrapping"/>
        <w:t xml:space="preserve">echo</w:t>
        <w:br w:type="textWrapping"/>
        <w:t xml:space="preserve">echo "Next steps:"</w:t>
        <w:br w:type="textWrapping"/>
        <w:t xml:space="preserve">echo "1. Review Keystone logs for unauthorized access"</w:t>
        <w:br w:type="textWrapping"/>
        <w:t xml:space="preserve">echo "2. Check what resources were accessed/modified"</w:t>
        <w:br w:type="textWrapping"/>
        <w:t xml:space="preserve">echo "3. Create new credential with different permissions"</w:t>
        <w:br w:type="textWrapping"/>
        <w:t xml:space="preserve">echo "4. Update all legitimate applications"</w:t>
        <w:br w:type="textWrapping"/>
        <w:t xml:space="preserve">echo "5. Document incident for security review"</w:t>
        <w:br w:type="textWrapping"/>
        <w:br w:type="textWrapping"/>
        <w:t xml:space="preserve"># Log the incident</w:t>
        <w:br w:type="textWrapping"/>
        <w:t xml:space="preserve">echo "[$(date)] Revoked credential: $COMPROMISED_CRED (suspected compromise)" &gt;&gt; /var/log/security-incidents.log</w:t>
        <w:br w:type="textWrapping"/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rPr/>
      </w:pPr>
      <w:r w:rsidDel="00000000" w:rsidR="00000000" w:rsidRPr="00000000">
        <w:rPr>
          <w:rtl w:val="0"/>
        </w:rPr>
        <w:t xml:space="preserve">3. OpenStack Identity (Keystone) Core Concepts</w:t>
      </w:r>
    </w:p>
    <w:p w:rsidR="00000000" w:rsidDel="00000000" w:rsidP="00000000" w:rsidRDefault="00000000" w:rsidRPr="00000000" w14:paraId="000000F7">
      <w:pPr>
        <w:pStyle w:val="Heading2"/>
        <w:rPr/>
      </w:pPr>
      <w:r w:rsidDel="00000000" w:rsidR="00000000" w:rsidRPr="00000000">
        <w:rPr>
          <w:rtl w:val="0"/>
        </w:rPr>
        <w:t xml:space="preserve">3.1 Users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Definition: </w:t>
      </w:r>
      <w:r w:rsidDel="00000000" w:rsidR="00000000" w:rsidRPr="00000000">
        <w:rPr>
          <w:rtl w:val="0"/>
        </w:rPr>
        <w:t xml:space="preserve">A user represents an individual person or service that can authenticate to OpenStack. Users can be assigned to projects and given roles.</w:t>
      </w:r>
    </w:p>
    <w:p w:rsidR="00000000" w:rsidDel="00000000" w:rsidP="00000000" w:rsidRDefault="00000000" w:rsidRPr="00000000" w14:paraId="000000F9">
      <w:pPr>
        <w:pStyle w:val="Heading3"/>
        <w:rPr/>
      </w:pPr>
      <w:r w:rsidDel="00000000" w:rsidR="00000000" w:rsidRPr="00000000">
        <w:rPr>
          <w:rtl w:val="0"/>
        </w:rPr>
        <w:t xml:space="preserve">User Management Commands: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user (interactive password prompt)</w:t>
        <w:br w:type="textWrapping"/>
        <w:t xml:space="preserve">openstack user create --domain default --password-prompt john.doe</w:t>
        <w:br w:type="textWrapping"/>
        <w:br w:type="textWrapping"/>
        <w:t xml:space="preserve"># Create user with password and details</w:t>
        <w:br w:type="textWrapping"/>
        <w:t xml:space="preserve">openstack user create --domain default   --password SecurePass123!   --email john.doe@blueharvestai.com   --description "Software Engineer"   john.doe</w:t>
        <w:br w:type="textWrapping"/>
        <w:br w:type="textWrapping"/>
        <w:t xml:space="preserve"># Create service user (for OpenStack services)</w:t>
        <w:br w:type="textWrapping"/>
        <w:t xml:space="preserve">openstack user create --domain default   --password servicepass   --description "Nova service user"   nova</w:t>
        <w:br w:type="textWrapping"/>
        <w:br w:type="textWrapping"/>
        <w:t xml:space="preserve"># List all users</w:t>
        <w:br w:type="textWrapping"/>
        <w:t xml:space="preserve">openstack user list</w:t>
        <w:br w:type="textWrapping"/>
        <w:br w:type="textWrapping"/>
        <w:t xml:space="preserve"># List users in specific domain</w:t>
        <w:br w:type="textWrapping"/>
        <w:t xml:space="preserve">openstack user list --domain finance-domain</w:t>
        <w:br w:type="textWrapping"/>
        <w:br w:type="textWrapping"/>
        <w:t xml:space="preserve"># Show user details</w:t>
        <w:br w:type="textWrapping"/>
        <w:t xml:space="preserve">openstack user show john.doe</w:t>
        <w:br w:type="textWrapping"/>
        <w:br w:type="textWrapping"/>
        <w:t xml:space="preserve"># Update user email</w:t>
        <w:br w:type="textWrapping"/>
        <w:t xml:space="preserve">openstack user set --email newemail@example.com john.doe</w:t>
        <w:br w:type="textWrapping"/>
        <w:br w:type="textWrapping"/>
        <w:t xml:space="preserve"># Update user password</w:t>
        <w:br w:type="textWrapping"/>
        <w:t xml:space="preserve">openstack user set --password NewPass456! john.doe</w:t>
        <w:br w:type="textWrapping"/>
        <w:br w:type="textWrapping"/>
        <w:t xml:space="preserve"># Enable/disable user</w:t>
        <w:br w:type="textWrapping"/>
        <w:t xml:space="preserve">openstack user set --enable john.doe</w:t>
        <w:br w:type="textWrapping"/>
        <w:t xml:space="preserve">openstack user set --disable john.doe</w:t>
        <w:br w:type="textWrapping"/>
        <w:br w:type="textWrapping"/>
        <w:t xml:space="preserve"># Delete user (WARNING: Also deletes their app credentials!)</w:t>
        <w:br w:type="textWrapping"/>
        <w:t xml:space="preserve">openstack user delete john.doe</w:t>
        <w:br w:type="textWrapping"/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Azure Equivalent: </w:t>
      </w:r>
      <w:r w:rsidDel="00000000" w:rsidR="00000000" w:rsidRPr="00000000">
        <w:rPr>
          <w:rtl w:val="0"/>
        </w:rPr>
        <w:t xml:space="preserve">Azure AD Users (User Principals)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Comparison: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OpenStack users are per-deployment, Azure AD users are global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OpenStack supports local database or external (LDAP/AD)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AD has more features (MFA, conditional access, passwordless)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OpenStack is more flexible for custom authentication backends</w:t>
      </w:r>
    </w:p>
    <w:p w:rsidR="00000000" w:rsidDel="00000000" w:rsidP="00000000" w:rsidRDefault="00000000" w:rsidRPr="00000000" w14:paraId="00000100">
      <w:pPr>
        <w:pStyle w:val="Heading2"/>
        <w:rPr/>
      </w:pPr>
      <w:r w:rsidDel="00000000" w:rsidR="00000000" w:rsidRPr="00000000">
        <w:rPr>
          <w:rtl w:val="0"/>
        </w:rPr>
        <w:t xml:space="preserve">3.2 Projects (Tenants)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Definition: </w:t>
      </w:r>
      <w:r w:rsidDel="00000000" w:rsidR="00000000" w:rsidRPr="00000000">
        <w:rPr>
          <w:rtl w:val="0"/>
        </w:rPr>
        <w:t xml:space="preserve">A project (formerly called tenant) is a container for OpenStack resources. All resources (instances, networks, volumes) must belong to a project. Projects provide resource isolation and quota management.</w:t>
      </w:r>
    </w:p>
    <w:p w:rsidR="00000000" w:rsidDel="00000000" w:rsidP="00000000" w:rsidRDefault="00000000" w:rsidRPr="00000000" w14:paraId="00000102">
      <w:pPr>
        <w:pStyle w:val="Heading3"/>
        <w:rPr/>
      </w:pPr>
      <w:r w:rsidDel="00000000" w:rsidR="00000000" w:rsidRPr="00000000">
        <w:rPr>
          <w:rtl w:val="0"/>
        </w:rPr>
        <w:t xml:space="preserve">Project Management Commands: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project</w:t>
        <w:br w:type="textWrapping"/>
        <w:t xml:space="preserve">openstack project create --domain default   --description "Development environment"   dev-project</w:t>
        <w:br w:type="textWrapping"/>
        <w:br w:type="textWrapping"/>
        <w:t xml:space="preserve"># Create hierarchical project (sub-project)</w:t>
        <w:br w:type="textWrapping"/>
        <w:t xml:space="preserve">openstack project create --domain default   --parent main-project   --description "Team A development"   team-a-dev</w:t>
        <w:br w:type="textWrapping"/>
        <w:br w:type="textWrapping"/>
        <w:t xml:space="preserve"># List all projects</w:t>
        <w:br w:type="textWrapping"/>
        <w:t xml:space="preserve">openstack project list</w:t>
        <w:br w:type="textWrapping"/>
        <w:br w:type="textWrapping"/>
        <w:t xml:space="preserve"># List projects in specific domain</w:t>
        <w:br w:type="textWrapping"/>
        <w:t xml:space="preserve">openstack project list --domain default</w:t>
        <w:br w:type="textWrapping"/>
        <w:br w:type="textWrapping"/>
        <w:t xml:space="preserve"># Show project details</w:t>
        <w:br w:type="textWrapping"/>
        <w:t xml:space="preserve">openstack project show dev-project</w:t>
        <w:br w:type="textWrapping"/>
        <w:br w:type="textWrapping"/>
        <w:t xml:space="preserve"># Update project description</w:t>
        <w:br w:type="textWrapping"/>
        <w:t xml:space="preserve">openstack project set --description "Updated description" dev-project</w:t>
        <w:br w:type="textWrapping"/>
        <w:br w:type="textWrapping"/>
        <w:t xml:space="preserve"># Set project quotas</w:t>
        <w:br w:type="textWrapping"/>
        <w:t xml:space="preserve">openstack quota set   --instances 50   --cores 100   --ram 204800   --volumes 100   --gigabytes 1000   --networks 10   --floating-ips 20   dev-project</w:t>
        <w:br w:type="textWrapping"/>
        <w:br w:type="textWrapping"/>
        <w:t xml:space="preserve"># Show project quotas</w:t>
        <w:br w:type="textWrapping"/>
        <w:t xml:space="preserve">openstack quota show dev-project</w:t>
        <w:br w:type="textWrapping"/>
        <w:br w:type="textWrapping"/>
        <w:t xml:space="preserve"># Enable/disable project</w:t>
        <w:br w:type="textWrapping"/>
        <w:t xml:space="preserve">openstack project set --enable dev-project</w:t>
        <w:br w:type="textWrapping"/>
        <w:t xml:space="preserve">openstack project set --disable dev-project</w:t>
        <w:br w:type="textWrapping"/>
        <w:br w:type="textWrapping"/>
        <w:t xml:space="preserve"># Delete project (must be empty!)</w:t>
        <w:br w:type="textWrapping"/>
        <w:t xml:space="preserve">openstack project delete dev-project</w:t>
        <w:br w:type="textWrapping"/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Azure Equivalent: </w:t>
      </w:r>
      <w:r w:rsidDel="00000000" w:rsidR="00000000" w:rsidRPr="00000000">
        <w:rPr>
          <w:rtl w:val="0"/>
        </w:rPr>
        <w:t xml:space="preserve">Azure Subscriptions + Resource Groups (hybrid concept)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Comparison: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OpenStack Project ≈ Azure Subscription (billing and quota boundary)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OpenStack doesn't have resource groups (use tags/naming instead)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subscriptions can have management group hierarchy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OpenStack projects can be hierarchical (parent-child relationships)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provide resource isolation and access control scope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r w:rsidDel="00000000" w:rsidR="00000000" w:rsidRPr="00000000">
        <w:rPr>
          <w:rtl w:val="0"/>
        </w:rPr>
        <w:t xml:space="preserve">3.3 Roles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Definition: </w:t>
      </w:r>
      <w:r w:rsidDel="00000000" w:rsidR="00000000" w:rsidRPr="00000000">
        <w:rPr>
          <w:rtl w:val="0"/>
        </w:rPr>
        <w:t xml:space="preserve">Roles define what actions users can perform in projects. Roles are assigned to users on a per-project basis. OpenStack uses policy files to map roles to specific permissions.</w:t>
      </w:r>
    </w:p>
    <w:p w:rsidR="00000000" w:rsidDel="00000000" w:rsidP="00000000" w:rsidRDefault="00000000" w:rsidRPr="00000000" w14:paraId="0000010D">
      <w:pPr>
        <w:pStyle w:val="Heading3"/>
        <w:rPr/>
      </w:pPr>
      <w:r w:rsidDel="00000000" w:rsidR="00000000" w:rsidRPr="00000000">
        <w:rPr>
          <w:rtl w:val="0"/>
        </w:rPr>
        <w:t xml:space="preserve">Default OpenStack Roles:</w:t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Permissions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Full administrative access to all resources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Cloud administrators, platform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member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Create, read, update, delete resources in project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Standard users, developers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reader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Read-only access to resources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Auditors, monitoring, reporting</w:t>
            </w:r>
          </w:p>
        </w:tc>
      </w:tr>
    </w:tbl>
    <w:p w:rsidR="00000000" w:rsidDel="00000000" w:rsidP="00000000" w:rsidRDefault="00000000" w:rsidRPr="00000000" w14:paraId="0000011A">
      <w:pPr>
        <w:pStyle w:val="Heading3"/>
        <w:rPr/>
      </w:pPr>
      <w:r w:rsidDel="00000000" w:rsidR="00000000" w:rsidRPr="00000000">
        <w:rPr>
          <w:rtl w:val="0"/>
        </w:rPr>
        <w:t xml:space="preserve">Role Management Commands: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List all roles</w:t>
        <w:br w:type="textWrapping"/>
        <w:t xml:space="preserve">openstack role list</w:t>
        <w:br w:type="textWrapping"/>
        <w:br w:type="textWrapping"/>
        <w:t xml:space="preserve"># Create custom role</w:t>
        <w:br w:type="textWrapping"/>
        <w:t xml:space="preserve">openstack role create network_admin</w:t>
        <w:br w:type="textWrapping"/>
        <w:t xml:space="preserve">openstack role create storage_operator</w:t>
        <w:br w:type="textWrapping"/>
        <w:t xml:space="preserve">openstack role create monitoring_readonly</w:t>
        <w:br w:type="textWrapping"/>
        <w:br w:type="textWrapping"/>
        <w:t xml:space="preserve"># Assign role to user in project</w:t>
        <w:br w:type="textWrapping"/>
        <w:t xml:space="preserve">openstack role add --user john.doe --project dev-project member</w:t>
        <w:br w:type="textWrapping"/>
        <w:t xml:space="preserve">openstack role add --user admin.user --project dev-project admin</w:t>
        <w:br w:type="textWrapping"/>
        <w:br w:type="textWrapping"/>
        <w:t xml:space="preserve"># Assign role to group in project</w:t>
        <w:br w:type="textWrapping"/>
        <w:t xml:space="preserve">openstack role add --group developers --project dev-project member</w:t>
        <w:br w:type="textWrapping"/>
        <w:br w:type="textWrapping"/>
        <w:t xml:space="preserve"># Assign role across all projects (domain-level)</w:t>
        <w:br w:type="textWrapping"/>
        <w:t xml:space="preserve">openstack role add --user admin.user --domain default admin</w:t>
        <w:br w:type="textWrapping"/>
        <w:br w:type="textWrapping"/>
        <w:t xml:space="preserve"># List user's role assignments</w:t>
        <w:br w:type="textWrapping"/>
        <w:t xml:space="preserve">openstack role assignment list --user john.doe</w:t>
        <w:br w:type="textWrapping"/>
        <w:br w:type="textWrapping"/>
        <w:t xml:space="preserve"># List all role assignments in a project</w:t>
        <w:br w:type="textWrapping"/>
        <w:t xml:space="preserve">openstack role assignment list --project dev-project</w:t>
        <w:br w:type="textWrapping"/>
        <w:br w:type="textWrapping"/>
        <w:t xml:space="preserve"># List role assignments with names (more readable)</w:t>
        <w:br w:type="textWrapping"/>
        <w:t xml:space="preserve">openstack role assignment list --names</w:t>
        <w:br w:type="textWrapping"/>
        <w:br w:type="textWrapping"/>
        <w:t xml:space="preserve"># Remove role from user</w:t>
        <w:br w:type="textWrapping"/>
        <w:t xml:space="preserve">openstack role remove --user john.doe --project dev-project member</w:t>
        <w:br w:type="textWrapping"/>
        <w:br w:type="textWrapping"/>
        <w:t xml:space="preserve"># Show role details</w:t>
        <w:br w:type="textWrapping"/>
        <w:t xml:space="preserve">openstack role show admin</w:t>
        <w:br w:type="textWrapping"/>
        <w:br w:type="textWrapping"/>
        <w:t xml:space="preserve"># Delete custom role</w:t>
        <w:br w:type="textWrapping"/>
        <w:t xml:space="preserve">openstack role delete network_admin</w:t>
        <w:br w:type="textWrapping"/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Azure Equivalent: </w:t>
      </w:r>
      <w:r w:rsidDel="00000000" w:rsidR="00000000" w:rsidRPr="00000000">
        <w:rPr>
          <w:rtl w:val="0"/>
        </w:rPr>
        <w:t xml:space="preserve">Azure RBAC Roles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Comparison: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Azure: Owner, Contributor, Reader (built-in) + 100+ specialized roles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OpenStack: admin, member, reader + custom roles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has more granular built-in roles (e.g., Virtual Machine Contributor)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OpenStack requires policy file configuration for granular permissions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support custom role creation</w:t>
      </w:r>
    </w:p>
    <w:p w:rsidR="00000000" w:rsidDel="00000000" w:rsidP="00000000" w:rsidRDefault="00000000" w:rsidRPr="00000000" w14:paraId="00000122">
      <w:pPr>
        <w:pStyle w:val="Heading2"/>
        <w:rPr/>
      </w:pPr>
      <w:r w:rsidDel="00000000" w:rsidR="00000000" w:rsidRPr="00000000">
        <w:rPr>
          <w:rtl w:val="0"/>
        </w:rPr>
        <w:t xml:space="preserve">3.4 Domains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Definition: </w:t>
      </w:r>
      <w:r w:rsidDel="00000000" w:rsidR="00000000" w:rsidRPr="00000000">
        <w:rPr>
          <w:rtl w:val="0"/>
        </w:rPr>
        <w:t xml:space="preserve">Domains are high-level containers that group projects, users, and groups. They provide administrative boundaries for multi-tenant deployments. Think of domains as separate organizations within your OpenStack cloud.</w:t>
      </w:r>
    </w:p>
    <w:p w:rsidR="00000000" w:rsidDel="00000000" w:rsidP="00000000" w:rsidRDefault="00000000" w:rsidRPr="00000000" w14:paraId="00000124">
      <w:pPr>
        <w:pStyle w:val="Heading3"/>
        <w:rPr/>
      </w:pPr>
      <w:r w:rsidDel="00000000" w:rsidR="00000000" w:rsidRPr="00000000">
        <w:rPr>
          <w:rtl w:val="0"/>
        </w:rPr>
        <w:t xml:space="preserve">Domain Management Commands: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List all domains</w:t>
        <w:br w:type="textWrapping"/>
        <w:t xml:space="preserve">openstack domain list</w:t>
        <w:br w:type="textWrapping"/>
        <w:br w:type="textWrapping"/>
        <w:t xml:space="preserve"># Create domain</w:t>
        <w:br w:type="textWrapping"/>
        <w:t xml:space="preserve">openstack domain create --description "Finance Department" finance-domain</w:t>
        <w:br w:type="textWrapping"/>
        <w:br w:type="textWrapping"/>
        <w:t xml:space="preserve"># Create domain for external organization</w:t>
        <w:br w:type="textWrapping"/>
        <w:t xml:space="preserve">openstack domain create --description "Partner Company ABC" partner-abc</w:t>
        <w:br w:type="textWrapping"/>
        <w:br w:type="textWrapping"/>
        <w:t xml:space="preserve"># Create user in specific domain</w:t>
        <w:br w:type="textWrapping"/>
        <w:t xml:space="preserve">openstack user create --domain finance-domain   --password SecurePass123!   --email finance.admin@blueharvestai.com   finance-admin</w:t>
        <w:br w:type="textWrapping"/>
        <w:br w:type="textWrapping"/>
        <w:t xml:space="preserve"># Create project in domain</w:t>
        <w:br w:type="textWrapping"/>
        <w:t xml:space="preserve">openstack project create --domain finance-domain   --description "Finance production environment"   finance-prod</w:t>
        <w:br w:type="textWrapping"/>
        <w:br w:type="textWrapping"/>
        <w:t xml:space="preserve"># Assign domain-level admin role</w:t>
        <w:br w:type="textWrapping"/>
        <w:t xml:space="preserve">openstack role add --user finance-admin --domain finance-domain admin</w:t>
        <w:br w:type="textWrapping"/>
        <w:br w:type="textWrapping"/>
        <w:t xml:space="preserve"># List all users in domain</w:t>
        <w:br w:type="textWrapping"/>
        <w:t xml:space="preserve">openstack user list --domain finance-domain</w:t>
        <w:br w:type="textWrapping"/>
        <w:br w:type="textWrapping"/>
        <w:t xml:space="preserve"># List all projects in domain</w:t>
        <w:br w:type="textWrapping"/>
        <w:t xml:space="preserve">openstack project list --domain finance-domain</w:t>
        <w:br w:type="textWrapping"/>
        <w:br w:type="textWrapping"/>
        <w:t xml:space="preserve"># Set domain quotas (aggregate for all projects)</w:t>
        <w:br w:type="textWrapping"/>
        <w:t xml:space="preserve">openstack quota set --instances 200 --cores 400 --ram 819200 finance-domain</w:t>
        <w:br w:type="textWrapping"/>
        <w:br w:type="textWrapping"/>
        <w:t xml:space="preserve"># Show domain details</w:t>
        <w:br w:type="textWrapping"/>
        <w:t xml:space="preserve">openstack domain show finance-domain</w:t>
        <w:br w:type="textWrapping"/>
        <w:br w:type="textWrapping"/>
        <w:t xml:space="preserve"># Enable/disable domain</w:t>
        <w:br w:type="textWrapping"/>
        <w:t xml:space="preserve">openstack domain set --enable finance-domain</w:t>
        <w:br w:type="textWrapping"/>
        <w:t xml:space="preserve">openstack domain set --disable finance-domain</w:t>
        <w:br w:type="textWrapping"/>
        <w:br w:type="textWrapping"/>
        <w:t xml:space="preserve"># Delete domain (must be empty and disabled first!)</w:t>
        <w:br w:type="textWrapping"/>
        <w:t xml:space="preserve">openstack domain set --disable finance-domain</w:t>
        <w:br w:type="textWrapping"/>
        <w:t xml:space="preserve">openstack domain delete finance-domain</w:t>
        <w:br w:type="textWrapping"/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Azure Equivalent: </w:t>
      </w:r>
      <w:r w:rsidDel="00000000" w:rsidR="00000000" w:rsidRPr="00000000">
        <w:rPr>
          <w:rtl w:val="0"/>
        </w:rPr>
        <w:t xml:space="preserve">Azure AD Tenants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Comparison: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Tenant = Complete isolation (separate Azure AD instance)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OpenStack Domain = Logical isolation within same deployment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requires B2B/B2C for cross-tenant access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OpenStack domains more flexible but same deployment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OpenStack "default" domain is similar to Azure single-tenant scenario</w:t>
      </w:r>
    </w:p>
    <w:p w:rsidR="00000000" w:rsidDel="00000000" w:rsidP="00000000" w:rsidRDefault="00000000" w:rsidRPr="00000000" w14:paraId="0000012C">
      <w:pPr>
        <w:pStyle w:val="Heading2"/>
        <w:rPr/>
      </w:pPr>
      <w:r w:rsidDel="00000000" w:rsidR="00000000" w:rsidRPr="00000000">
        <w:rPr>
          <w:rtl w:val="0"/>
        </w:rPr>
        <w:t xml:space="preserve">3.5 Groups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Definition: </w:t>
      </w:r>
      <w:r w:rsidDel="00000000" w:rsidR="00000000" w:rsidRPr="00000000">
        <w:rPr>
          <w:rtl w:val="0"/>
        </w:rPr>
        <w:t xml:space="preserve">Groups are collections of users. Instead of assigning roles to individual users, you can assign roles to groups, making permission management easier.</w:t>
      </w:r>
    </w:p>
    <w:p w:rsidR="00000000" w:rsidDel="00000000" w:rsidP="00000000" w:rsidRDefault="00000000" w:rsidRPr="00000000" w14:paraId="0000012E">
      <w:pPr>
        <w:pStyle w:val="Heading3"/>
        <w:rPr/>
      </w:pPr>
      <w:r w:rsidDel="00000000" w:rsidR="00000000" w:rsidRPr="00000000">
        <w:rPr>
          <w:rtl w:val="0"/>
        </w:rPr>
        <w:t xml:space="preserve">Group Management Commands: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group</w:t>
        <w:br w:type="textWrapping"/>
        <w:t xml:space="preserve">openstack group create --domain default   --description "Development team members"   developers</w:t>
        <w:br w:type="textWrapping"/>
        <w:br w:type="textWrapping"/>
        <w:t xml:space="preserve"># Create department group</w:t>
        <w:br w:type="textWrapping"/>
        <w:t xml:space="preserve">openstack group create --domain finance-domain   --description "Finance department staff"   finance-staff</w:t>
        <w:br w:type="textWrapping"/>
        <w:br w:type="textWrapping"/>
        <w:t xml:space="preserve"># Add user to group</w:t>
        <w:br w:type="textWrapping"/>
        <w:t xml:space="preserve">openstack group add user developers john.doe</w:t>
        <w:br w:type="textWrapping"/>
        <w:t xml:space="preserve">openstack group add user developers jane.smith</w:t>
        <w:br w:type="textWrapping"/>
        <w:br w:type="textWrapping"/>
        <w:t xml:space="preserve"># List all groups</w:t>
        <w:br w:type="textWrapping"/>
        <w:t xml:space="preserve">openstack group list</w:t>
        <w:br w:type="textWrapping"/>
        <w:br w:type="textWrapping"/>
        <w:t xml:space="preserve"># List groups in specific domain</w:t>
        <w:br w:type="textWrapping"/>
        <w:t xml:space="preserve">openstack group list --domain finance-domain</w:t>
        <w:br w:type="textWrapping"/>
        <w:br w:type="textWrapping"/>
        <w:t xml:space="preserve"># List users in group</w:t>
        <w:br w:type="textWrapping"/>
        <w:t xml:space="preserve">openstack group contains user developers john.doe</w:t>
        <w:br w:type="textWrapping"/>
        <w:t xml:space="preserve">openstack group show developers  # Shows group members</w:t>
        <w:br w:type="textWrapping"/>
        <w:br w:type="textWrapping"/>
        <w:t xml:space="preserve"># Assign role to group (all members inherit the role)</w:t>
        <w:br w:type="textWrapping"/>
        <w:t xml:space="preserve">openstack role add --group developers --project dev-project member</w:t>
        <w:br w:type="textWrapping"/>
        <w:t xml:space="preserve">openstack role add --group finance-staff --project finance-prod reader</w:t>
        <w:br w:type="textWrapping"/>
        <w:br w:type="textWrapping"/>
        <w:t xml:space="preserve"># Remove user from group</w:t>
        <w:br w:type="textWrapping"/>
        <w:t xml:space="preserve">openstack group remove user developers john.doe</w:t>
        <w:br w:type="textWrapping"/>
        <w:br w:type="textWrapping"/>
        <w:t xml:space="preserve"># Show group details</w:t>
        <w:br w:type="textWrapping"/>
        <w:t xml:space="preserve">openstack group show developers</w:t>
        <w:br w:type="textWrapping"/>
        <w:br w:type="textWrapping"/>
        <w:t xml:space="preserve"># Delete group</w:t>
        <w:br w:type="textWrapping"/>
        <w:t xml:space="preserve">openstack group delete developers</w:t>
        <w:br w:type="textWrapping"/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Azure Equivalent: </w:t>
      </w:r>
      <w:r w:rsidDel="00000000" w:rsidR="00000000" w:rsidRPr="00000000">
        <w:rPr>
          <w:rtl w:val="0"/>
        </w:rPr>
        <w:t xml:space="preserve">Azure AD Groups (Security Groups)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Comparison: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 similar functionality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has dynamic groups (rule-based membership)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has nested groups (groups within groups)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OpenStack groups are simpler but sufficient for most use cases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support RBAC assignment to groups</w:t>
      </w:r>
    </w:p>
    <w:p w:rsidR="00000000" w:rsidDel="00000000" w:rsidP="00000000" w:rsidRDefault="00000000" w:rsidRPr="00000000" w14:paraId="00000136">
      <w:pPr>
        <w:pStyle w:val="Heading2"/>
        <w:rPr/>
      </w:pPr>
      <w:r w:rsidDel="00000000" w:rsidR="00000000" w:rsidRPr="00000000">
        <w:rPr>
          <w:rtl w:val="0"/>
        </w:rPr>
        <w:t xml:space="preserve">3.6 Service Catalog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Definition: </w:t>
      </w:r>
      <w:r w:rsidDel="00000000" w:rsidR="00000000" w:rsidRPr="00000000">
        <w:rPr>
          <w:rtl w:val="0"/>
        </w:rPr>
        <w:t xml:space="preserve">The service catalog is a registry of all OpenStack services and their API endpoints. When you authenticate, Keystone returns a service catalog with the URLs for all available services.</w:t>
      </w:r>
    </w:p>
    <w:p w:rsidR="00000000" w:rsidDel="00000000" w:rsidP="00000000" w:rsidRDefault="00000000" w:rsidRPr="00000000" w14:paraId="00000138">
      <w:pPr>
        <w:pStyle w:val="Heading3"/>
        <w:rPr/>
      </w:pPr>
      <w:r w:rsidDel="00000000" w:rsidR="00000000" w:rsidRPr="00000000">
        <w:rPr>
          <w:rtl w:val="0"/>
        </w:rPr>
        <w:t xml:space="preserve">Service Catalog Commands: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View entire service catalog</w:t>
        <w:br w:type="textWrapping"/>
        <w:t xml:space="preserve">openstack catalog list</w:t>
        <w:br w:type="textWrapping"/>
        <w:br w:type="textWrapping"/>
        <w:t xml:space="preserve"># Show specific service</w:t>
        <w:br w:type="textWrapping"/>
        <w:t xml:space="preserve">openstack catalog show nova</w:t>
        <w:br w:type="textWrapping"/>
        <w:t xml:space="preserve">openstack catalog show neutron</w:t>
        <w:br w:type="textWrapping"/>
        <w:t xml:space="preserve">openstack catalog show glance</w:t>
        <w:br w:type="textWrapping"/>
        <w:br w:type="textWrapping"/>
        <w:t xml:space="preserve"># Example output for Nova (Compute):</w:t>
        <w:br w:type="textWrapping"/>
        <w:t xml:space="preserve">+-----------+-------------------------------------------------------+</w:t>
        <w:br w:type="textWrapping"/>
        <w:t xml:space="preserve">| Field     | Value                                                 |</w:t>
        <w:br w:type="textWrapping"/>
        <w:t xml:space="preserve">+-----------+-------------------------------------------------------+</w:t>
        <w:br w:type="textWrapping"/>
        <w:t xml:space="preserve">| endpoints | RegionOne                                             |</w:t>
        <w:br w:type="textWrapping"/>
        <w:t xml:space="preserve">|           |   public: http://cloud.blueharvestai.com:8774/v2.1    |</w:t>
        <w:br w:type="textWrapping"/>
        <w:t xml:space="preserve">|           |   internal: http://172.16.0.10:8774/v2.1              |</w:t>
        <w:br w:type="textWrapping"/>
        <w:t xml:space="preserve">|           |   admin: http://172.16.0.10:8774/v2.1                 |</w:t>
        <w:br w:type="textWrapping"/>
        <w:t xml:space="preserve">| id        | 5c2d8c714cd84cb890f3a5d2b8e7c1a9                     |</w:t>
        <w:br w:type="textWrapping"/>
        <w:t xml:space="preserve">| name      | nova                                                  |</w:t>
        <w:br w:type="textWrapping"/>
        <w:t xml:space="preserve">| type      | compute                                               |</w:t>
        <w:br w:type="textWrapping"/>
        <w:t xml:space="preserve">+-----------+-------------------------------------------------------+</w:t>
        <w:br w:type="textWrapping"/>
        <w:br w:type="textWrapping"/>
        <w:t xml:space="preserve"># List all service types</w:t>
        <w:br w:type="textWrapping"/>
        <w:t xml:space="preserve">openstack service list</w:t>
        <w:br w:type="textWrapping"/>
        <w:br w:type="textWrapping"/>
        <w:t xml:space="preserve"># Show endpoint details</w:t>
        <w:br w:type="textWrapping"/>
        <w:t xml:space="preserve">openstack endpoint list</w:t>
        <w:br w:type="textWrapping"/>
        <w:t xml:space="preserve">openstack endpoint list --service nova</w:t>
        <w:br w:type="textWrapping"/>
        <w:br w:type="textWrapping"/>
        <w:t xml:space="preserve"># Endpoint types:</w:t>
        <w:br w:type="textWrapping"/>
        <w:t xml:space="preserve"># - public: For external/user access</w:t>
        <w:br w:type="textWrapping"/>
        <w:t xml:space="preserve"># - internal: For internal service-to-service communication</w:t>
        <w:br w:type="textWrapping"/>
        <w:t xml:space="preserve"># - admin: For administrative operations</w:t>
        <w:br w:type="textWrapping"/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Azure Equivalent: </w:t>
      </w:r>
      <w:r w:rsidDel="00000000" w:rsidR="00000000" w:rsidRPr="00000000">
        <w:rPr>
          <w:rtl w:val="0"/>
        </w:rPr>
        <w:t xml:space="preserve">Azure Resource Providers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Comparison: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Azure: Resource providers registered per subscription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OpenStack: Central service catalog for all services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OpenStack more transparent (can see all endpoints)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abstracts this away (endpoints not directly visible)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provide service discovery mechanism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rPr/>
      </w:pPr>
      <w:r w:rsidDel="00000000" w:rsidR="00000000" w:rsidRPr="00000000">
        <w:rPr>
          <w:rtl w:val="0"/>
        </w:rPr>
        <w:t xml:space="preserve">6. Azure Identity Services vs OpenStack Keystone - Detailed Comparison</w:t>
      </w:r>
    </w:p>
    <w:p w:rsidR="00000000" w:rsidDel="00000000" w:rsidP="00000000" w:rsidRDefault="00000000" w:rsidRPr="00000000" w14:paraId="00000142">
      <w:pPr>
        <w:pStyle w:val="Heading2"/>
        <w:rPr/>
      </w:pPr>
      <w:r w:rsidDel="00000000" w:rsidR="00000000" w:rsidRPr="00000000">
        <w:rPr>
          <w:rtl w:val="0"/>
        </w:rPr>
        <w:t xml:space="preserve">6.1 Azure AD vs Keystone Architecture</w:t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Aspect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Azure Active Directory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OpenStack Keystone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Global, cloud-based identity service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Per-deployment identity service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Architecture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Microsoft-managed SaaS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Self-hosted, open-source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Primary Use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Identity for all Microsoft services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Identity for OpenStack only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User Storage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Azure AD directory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SQL database or LDAP/AD backend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Multi-tenancy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Single tenant per organization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Multiple domains per deployment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SSO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Native across Microsoft ecosystem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Token-based within OpenStack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Federation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ADFS, SAML, OIDC, OAuth 2.0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SAML, OIDC, OAuth 1.0a, LDAP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MFA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Built-in, multiple methods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Via external providers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Conditional Access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Advanced policies (location, device, risk)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Basic IP-based restrictions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Password Policy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Comprehensive (complexity, expiry, history)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Basic or inherited from LDAP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Audit Logging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Rich logs, 90-day retention (P1/P2)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Basic logs, custom retention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Microsoft Graph API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Keystone REST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Free + Premium P1/P2 ($6-$9/user/month)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Free (self-hosted infrastructure cost)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Microsoft handles, unlimited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Based on your infrastructure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99.99% SLA (Premium)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Based on your HA configuration</w:t>
            </w:r>
          </w:p>
        </w:tc>
      </w:tr>
    </w:tbl>
    <w:p w:rsidR="00000000" w:rsidDel="00000000" w:rsidP="00000000" w:rsidRDefault="00000000" w:rsidRPr="00000000" w14:paraId="000001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rPr/>
      </w:pPr>
      <w:r w:rsidDel="00000000" w:rsidR="00000000" w:rsidRPr="00000000">
        <w:rPr>
          <w:rtl w:val="0"/>
        </w:rPr>
        <w:t xml:space="preserve">6.2 Service Principals vs Application Credentials - Deep Dive</w:t>
      </w:r>
    </w:p>
    <w:tbl>
      <w:tblPr>
        <w:tblStyle w:val="Table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Azure Service Principal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OpenStack App Credential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Creation Method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App Registration in Azure Portal/CLI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Single CLI command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Client ID + Secret or Certificate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Credential ID + Secret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Secret Length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Max 48 characters (via portal)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Base64, typically 32-48 bytes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Certificate Support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Yes, X.509 certificates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No (use custom auth methods)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Multiple subscriptions, resource groups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Single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Cross-Subscription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Yes, can access multiple subscriptions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No, project-scoped only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Permissions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Azure RBAC roles at any scope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Keystone roles in specific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Secret Expiration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Max 2 years, auto-expire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User-defined or never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Rotation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Can have multiple secrets active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One secret per credential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Managed Identity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Yes, for Azure resources (no secrets)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No equivalent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API Access Restrictions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Via Azure Policy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Via access rules (limited)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Audit Trail</w:t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Azure AD sign-in logs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Keystone authentication logs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Free (unlimited)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Free (unlimited)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Deletion Impact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Can break dependent apps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Automatic deletion with user</w:t>
            </w:r>
          </w:p>
        </w:tc>
      </w:tr>
    </w:tbl>
    <w:p w:rsidR="00000000" w:rsidDel="00000000" w:rsidP="00000000" w:rsidRDefault="00000000" w:rsidRPr="00000000" w14:paraId="000001A2">
      <w:pPr>
        <w:pStyle w:val="Heading3"/>
        <w:rPr/>
      </w:pPr>
      <w:r w:rsidDel="00000000" w:rsidR="00000000" w:rsidRPr="00000000">
        <w:rPr>
          <w:rtl w:val="0"/>
        </w:rPr>
        <w:t xml:space="preserve">Side-by-Side Creation Examples:</w:t>
      </w:r>
    </w:p>
    <w:tbl>
      <w:tblPr>
        <w:tblStyle w:val="Table6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Azure Service Principal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OpenStack Application Credential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# Azure CLI</w:t>
              <w:br w:type="textWrapping"/>
              <w:t xml:space="preserve">az ad sp create-for-rbac \</w:t>
              <w:br w:type="textWrapping"/>
              <w:t xml:space="preserve">  --name "ci-pipeline" \</w:t>
              <w:br w:type="textWrapping"/>
              <w:t xml:space="preserve">  --role Contributor \</w:t>
              <w:br w:type="textWrapping"/>
              <w:t xml:space="preserve">  --scopes /subscriptions/{id}</w:t>
              <w:br w:type="textWrapping"/>
              <w:br w:type="textWrapping"/>
              <w:t xml:space="preserve"># Output</w:t>
              <w:br w:type="textWrapping"/>
              <w:t xml:space="preserve">{</w:t>
              <w:br w:type="textWrapping"/>
              <w:t xml:space="preserve">  "appId": "xxx-xxx",</w:t>
              <w:br w:type="textWrapping"/>
              <w:t xml:space="preserve">  "password": "secret",</w:t>
              <w:br w:type="textWrapping"/>
              <w:t xml:space="preserve">  "tenant": "xxx-xxx"</w:t>
              <w:br w:type="textWrapping"/>
              <w:t xml:space="preserve">}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# OpenStack CLI</w:t>
              <w:br w:type="textWrapping"/>
              <w:t xml:space="preserve">openstack application credential create \</w:t>
              <w:br w:type="textWrapping"/>
              <w:t xml:space="preserve">  ci-pipeline \</w:t>
              <w:br w:type="textWrapping"/>
              <w:t xml:space="preserve">  --role member</w:t>
              <w:br w:type="textWrapping"/>
              <w:br w:type="textWrapping"/>
              <w:t xml:space="preserve"># Output</w:t>
              <w:br w:type="textWrapping"/>
              <w:t xml:space="preserve">{</w:t>
              <w:br w:type="textWrapping"/>
              <w:t xml:space="preserve">  "id": "xxx-xxx",</w:t>
              <w:br w:type="textWrapping"/>
              <w:t xml:space="preserve">  "secret": "secret",</w:t>
              <w:br w:type="textWrapping"/>
              <w:t xml:space="preserve">  "project_id": "xxx"</w:t>
              <w:br w:type="textWrapping"/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# Use in app</w:t>
              <w:br w:type="textWrapping"/>
              <w:t xml:space="preserve">export AZURE_CLIENT_ID=xxx</w:t>
              <w:br w:type="textWrapping"/>
              <w:t xml:space="preserve">export AZURE_CLIENT_SECRET=yyy</w:t>
              <w:br w:type="textWrapping"/>
              <w:t xml:space="preserve">export AZURE_TENANT_ID=zzz</w:t>
              <w:br w:type="textWrapping"/>
              <w:br w:type="textWrapping"/>
              <w:t xml:space="preserve">az login --service-principal ...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# Use in app</w:t>
              <w:br w:type="textWrapping"/>
              <w:t xml:space="preserve">export OS_AUTH_TYPE=v3applicationcredential</w:t>
              <w:br w:type="textWrapping"/>
              <w:t xml:space="preserve">export OS_APPLICATION_CREDENTIAL_ID=xxx</w:t>
              <w:br w:type="textWrapping"/>
              <w:t xml:space="preserve">export OS_APPLICATION_CREDENTIAL_SECRET=yyy</w:t>
              <w:br w:type="textWrapping"/>
              <w:br w:type="textWrapping"/>
              <w:t xml:space="preserve">openstack server list</w:t>
            </w:r>
          </w:p>
        </w:tc>
      </w:tr>
    </w:tbl>
    <w:p w:rsidR="00000000" w:rsidDel="00000000" w:rsidP="00000000" w:rsidRDefault="00000000" w:rsidRPr="00000000" w14:paraId="000001A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rPr/>
      </w:pPr>
      <w:r w:rsidDel="00000000" w:rsidR="00000000" w:rsidRPr="00000000">
        <w:rPr>
          <w:rtl w:val="0"/>
        </w:rPr>
        <w:t xml:space="preserve">7. Complete Feature Comparison Matrix</w:t>
      </w:r>
    </w:p>
    <w:tbl>
      <w:tblPr>
        <w:tblStyle w:val="Table7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Azure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OpenStack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Winner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Password Auth</w:t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Tie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Multi-Factor Auth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Native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External</w:t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Azure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Certificate Auth</w:t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Tie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Biometric Auth</w:t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Windows Hello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Azure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Passwordless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Azure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Token-based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OAuth 2.0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Fernet/JWT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Tie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AUTHORIZATION</w:t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RBAC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Extensive</w:t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Policy-based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Azure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Custom Roles</w:t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Tie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Conditional Access</w:t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Azure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JIT Access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PIM</w:t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Azure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SERVICE ACCOUNTS</w:t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App Identity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Service Principals</w:t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App Credentials</w:t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Tie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Managed Identity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Azure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Certificate Creds</w:t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Azure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Credential Rotation</w:t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Multiple secrets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Single secret</w:t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Azure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FEDERATION &amp; SSO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SAML 2.0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Tie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OpenID Connect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Tie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OAuth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1.0a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Azure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LDAP/AD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AD Connect</w:t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Native LDAP</w:t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Tie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Cross-org</w:t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B2B/B2C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K2K Federation</w:t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Azure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MANAGEMENT</w:t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User Management</w:t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Portal/CLI/API</w:t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CLI/Horizon/API</w:t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Azure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Group Management</w:t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Dynamic groups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Static</w:t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Azure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Audit Logging</w:t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Comprehensive</w:t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Azure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Sign-in Analytics</w:t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Rich</w:t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Azure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Anomaly Detection</w:t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Azure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Pricing</w:t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Free + Premium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Free (infra cost)</w:t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OpenStack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SaaS</w:t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Self-hosted</w:t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Azure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Customization</w:t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Full control</w:t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OpenStack</w:t>
            </w:r>
          </w:p>
        </w:tc>
      </w:tr>
    </w:tbl>
    <w:p w:rsidR="00000000" w:rsidDel="00000000" w:rsidP="00000000" w:rsidRDefault="00000000" w:rsidRPr="00000000" w14:paraId="000002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1"/>
        <w:rPr/>
      </w:pPr>
      <w:r w:rsidDel="00000000" w:rsidR="00000000" w:rsidRPr="00000000">
        <w:rPr>
          <w:rtl w:val="0"/>
        </w:rPr>
        <w:t xml:space="preserve">9. Practical Examples and Scripts</w:t>
      </w:r>
    </w:p>
    <w:p w:rsidR="00000000" w:rsidDel="00000000" w:rsidP="00000000" w:rsidRDefault="00000000" w:rsidRPr="00000000" w14:paraId="00000249">
      <w:pPr>
        <w:pStyle w:val="Heading2"/>
        <w:rPr/>
      </w:pPr>
      <w:r w:rsidDel="00000000" w:rsidR="00000000" w:rsidRPr="00000000">
        <w:rPr>
          <w:rtl w:val="0"/>
        </w:rPr>
        <w:t xml:space="preserve">9.1 GitLab CI/CD Integration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.gitlab-ci.yml</w:t>
        <w:br w:type="textWrapping"/>
        <w:t xml:space="preserve">variables:</w:t>
        <w:br w:type="textWrapping"/>
        <w:t xml:space="preserve">  OS_AUTH_TYPE: v3applicationcredential</w:t>
        <w:br w:type="textWrapping"/>
        <w:t xml:space="preserve">  OS_AUTH_URL: https://cloud.blueharvestai.com:5000/v3</w:t>
        <w:br w:type="textWrapping"/>
        <w:t xml:space="preserve">  OS_REGION_NAME: RegionOne</w:t>
        <w:br w:type="textWrapping"/>
        <w:br w:type="textWrapping"/>
        <w:t xml:space="preserve">stages:</w:t>
        <w:br w:type="textWrapping"/>
        <w:t xml:space="preserve">  - deploy</w:t>
        <w:br w:type="textWrapping"/>
        <w:t xml:space="preserve">  - test</w:t>
        <w:br w:type="textWrapping"/>
        <w:br w:type="textWrapping"/>
        <w:t xml:space="preserve">deploy_to_openstack:</w:t>
        <w:br w:type="textWrapping"/>
        <w:t xml:space="preserve">  stage: deploy</w:t>
        <w:br w:type="textWrapping"/>
        <w:t xml:space="preserve">  image: python:3.11</w:t>
        <w:br w:type="textWrapping"/>
        <w:t xml:space="preserve">  before_script:</w:t>
        <w:br w:type="textWrapping"/>
        <w:t xml:space="preserve">    - pip install python-openstackclient</w:t>
        <w:br w:type="textWrapping"/>
        <w:t xml:space="preserve">  script:</w:t>
        <w:br w:type="textWrapping"/>
        <w:t xml:space="preserve">    - openstack server create --flavor m1.large --image Ubuntu-22.04-LTS --network private-net app-$CI_COMMIT_SHORT_SHA</w:t>
        <w:br w:type="textWrapping"/>
        <w:t xml:space="preserve">  environment:</w:t>
        <w:br w:type="textWrapping"/>
        <w:t xml:space="preserve">    name: production</w:t>
        <w:br w:type="textWrapping"/>
        <w:t xml:space="preserve">  only:</w:t>
        <w:br w:type="textWrapping"/>
        <w:t xml:space="preserve">    - main</w:t>
        <w:br w:type="textWrapping"/>
      </w:r>
    </w:p>
    <w:p w:rsidR="00000000" w:rsidDel="00000000" w:rsidP="00000000" w:rsidRDefault="00000000" w:rsidRPr="00000000" w14:paraId="0000024B">
      <w:pPr>
        <w:pStyle w:val="Heading2"/>
        <w:rPr/>
      </w:pPr>
      <w:r w:rsidDel="00000000" w:rsidR="00000000" w:rsidRPr="00000000">
        <w:rPr>
          <w:rtl w:val="0"/>
        </w:rPr>
        <w:t xml:space="preserve">9.2 Python SDK Complete Example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  <w:br w:type="textWrapping"/>
        <w:t xml:space="preserve">import openstack</w:t>
        <w:br w:type="textWrapping"/>
        <w:br w:type="textWrapping"/>
        <w:t xml:space="preserve"># Connect using clouds.yaml</w:t>
        <w:br w:type="textWrapping"/>
        <w:t xml:space="preserve">conn = openstack.connect(cloud='production')</w:t>
        <w:br w:type="textWrapping"/>
        <w:br w:type="textWrapping"/>
        <w:t xml:space="preserve"># List servers</w:t>
        <w:br w:type="textWrapping"/>
        <w:t xml:space="preserve">for server in conn.compute.servers():</w:t>
        <w:br w:type="textWrapping"/>
        <w:t xml:space="preserve">    print(f"Server: {server.name}, Status: {server.status}")</w:t>
        <w:br w:type="textWrapping"/>
        <w:br w:type="textWrapping"/>
        <w:t xml:space="preserve"># Create server</w:t>
        <w:br w:type="textWrapping"/>
        <w:t xml:space="preserve">server = conn.compute.create_server(</w:t>
        <w:br w:type="textWrapping"/>
        <w:t xml:space="preserve">    name='web-server',</w:t>
        <w:br w:type="textWrapping"/>
        <w:t xml:space="preserve">    image_id='image-id',</w:t>
        <w:br w:type="textWrapping"/>
        <w:t xml:space="preserve">    flavor_id='flavor-id',</w:t>
        <w:br w:type="textWrapping"/>
        <w:t xml:space="preserve">    networks=[{'uuid': 'network-id'}]</w:t>
        <w:br w:type="textWrapping"/>
        <w:t xml:space="preserve">)</w:t>
        <w:br w:type="textWrapping"/>
        <w:t xml:space="preserve">conn.compute.wait_for_server(server)</w:t>
        <w:br w:type="textWrapping"/>
        <w:t xml:space="preserve">print(f"Created: {server.name}")</w:t>
        <w:br w:type="textWrapping"/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rPr/>
      </w:pPr>
      <w:r w:rsidDel="00000000" w:rsidR="00000000" w:rsidRPr="00000000">
        <w:rPr>
          <w:rtl w:val="0"/>
        </w:rPr>
        <w:t xml:space="preserve">10. Troubleshooting Guide</w:t>
      </w:r>
    </w:p>
    <w:p w:rsidR="00000000" w:rsidDel="00000000" w:rsidP="00000000" w:rsidRDefault="00000000" w:rsidRPr="00000000" w14:paraId="0000024F">
      <w:pPr>
        <w:pStyle w:val="Heading2"/>
        <w:rPr/>
      </w:pPr>
      <w:r w:rsidDel="00000000" w:rsidR="00000000" w:rsidRPr="00000000">
        <w:rPr>
          <w:rtl w:val="0"/>
        </w:rPr>
        <w:t xml:space="preserve">Issue 1: Authentication Fails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Symptom: "The request you have made requires authentication"</w:t>
        <w:br w:type="textWrapping"/>
        <w:br w:type="textWrapping"/>
        <w:t xml:space="preserve"># Check 1: Verify environment variables</w:t>
        <w:br w:type="textWrapping"/>
        <w:t xml:space="preserve">env | grep OS_</w:t>
        <w:br w:type="textWrapping"/>
        <w:br w:type="textWrapping"/>
        <w:t xml:space="preserve"># Should show:</w:t>
        <w:br w:type="textWrapping"/>
        <w:t xml:space="preserve"># OS_AUTH_TYPE=v3applicationcredential</w:t>
        <w:br w:type="textWrapping"/>
        <w:t xml:space="preserve"># OS_AUTH_URL=https://...</w:t>
        <w:br w:type="textWrapping"/>
        <w:t xml:space="preserve"># OS_APPLICATION_CREDENTIAL_ID=...</w:t>
        <w:br w:type="textWrapping"/>
        <w:t xml:space="preserve"># OS_APPLICATION_CREDENTIAL_SECRET=...</w:t>
        <w:br w:type="textWrapping"/>
        <w:br w:type="textWrapping"/>
        <w:t xml:space="preserve"># Check 2: Verify credential exists</w:t>
        <w:br w:type="textWrapping"/>
        <w:t xml:space="preserve">openstack application credential list</w:t>
        <w:br w:type="textWrapping"/>
        <w:br w:type="textWrapping"/>
        <w:t xml:space="preserve"># Check 3: Test with password auth first</w:t>
        <w:br w:type="textWrapping"/>
        <w:t xml:space="preserve">unset OS_AUTH_TYPE OS_APPLICATION_CREDENTIAL_ID OS_APPLICATION_CREDENTIAL_SECRET</w:t>
        <w:br w:type="textWrapping"/>
        <w:t xml:space="preserve">export OS_USERNAME=admin</w:t>
        <w:br w:type="textWrapping"/>
        <w:t xml:space="preserve">export OS_PASSWORD=password</w:t>
        <w:br w:type="textWrapping"/>
        <w:t xml:space="preserve">openstack token issue</w:t>
        <w:br w:type="textWrapping"/>
        <w:br w:type="textWrapping"/>
        <w:t xml:space="preserve"># Check 4: Recreate credential</w:t>
        <w:br w:type="textWrapping"/>
        <w:t xml:space="preserve">openstack application credential create new-cred</w:t>
        <w:br w:type="textWrapping"/>
      </w:r>
    </w:p>
    <w:p w:rsidR="00000000" w:rsidDel="00000000" w:rsidP="00000000" w:rsidRDefault="00000000" w:rsidRPr="00000000" w14:paraId="00000251">
      <w:pPr>
        <w:pStyle w:val="Heading2"/>
        <w:rPr/>
      </w:pPr>
      <w:r w:rsidDel="00000000" w:rsidR="00000000" w:rsidRPr="00000000">
        <w:rPr>
          <w:rtl w:val="0"/>
        </w:rPr>
        <w:t xml:space="preserve">Issue 2: Permission Denied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Symptom: "Policy doesn't allow X"</w:t>
        <w:br w:type="textWrapping"/>
        <w:br w:type="textWrapping"/>
        <w:t xml:space="preserve"># Check user's roles</w:t>
        <w:br w:type="textWrapping"/>
        <w:t xml:space="preserve">openstack role assignment list --user username --project project</w:t>
        <w:br w:type="textWrapping"/>
        <w:br w:type="textWrapping"/>
        <w:t xml:space="preserve"># Check credential roles</w:t>
        <w:br w:type="textWrapping"/>
        <w:t xml:space="preserve">openstack application credential show credential-name</w:t>
        <w:br w:type="textWrapping"/>
        <w:br w:type="textWrapping"/>
        <w:t xml:space="preserve"># Add required role</w:t>
        <w:br w:type="textWrapping"/>
        <w:t xml:space="preserve">openstack role add --user username --project project member</w:t>
        <w:br w:type="textWrapping"/>
        <w:br w:type="textWrapping"/>
        <w:t xml:space="preserve"># Recreate credential with correct roles</w:t>
        <w:br w:type="textWrapping"/>
        <w:t xml:space="preserve">openstack application credential create new-cred --role admin</w:t>
        <w:br w:type="textWrapping"/>
      </w:r>
    </w:p>
    <w:p w:rsidR="00000000" w:rsidDel="00000000" w:rsidP="00000000" w:rsidRDefault="00000000" w:rsidRPr="00000000" w14:paraId="00000253">
      <w:pPr>
        <w:pStyle w:val="Heading2"/>
        <w:rPr/>
      </w:pPr>
      <w:r w:rsidDel="00000000" w:rsidR="00000000" w:rsidRPr="00000000">
        <w:rPr>
          <w:rtl w:val="0"/>
        </w:rPr>
        <w:t xml:space="preserve">Issue 3: Expired Credentials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Check expiration</w:t>
        <w:br w:type="textWrapping"/>
        <w:t xml:space="preserve">openstack application credential show cred-name | grep expires_at</w:t>
        <w:br w:type="textWrapping"/>
        <w:br w:type="textWrapping"/>
        <w:t xml:space="preserve"># Find all expiring soon (within 30 days)</w:t>
        <w:br w:type="textWrapping"/>
        <w:t xml:space="preserve">THIRTY_DAYS=$(date -d '+30 days' +%s)</w:t>
        <w:br w:type="textWrapping"/>
        <w:t xml:space="preserve">openstack application credential list -f json | jq -r '.[] | select(.expires_at != null) | select((.expires_at | fromdateiso8601) &lt; '$THIRTY_DAYS') | .name'</w:t>
        <w:br w:type="textWrapping"/>
        <w:br w:type="textWrapping"/>
        <w:t xml:space="preserve"># Rotate before expiration</w:t>
        <w:br w:type="textWrapping"/>
        <w:t xml:space="preserve">./rotate-credential.sh old-cred new-cred</w:t>
        <w:br w:type="textWrapping"/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rPr/>
      </w:pPr>
      <w:r w:rsidDel="00000000" w:rsidR="00000000" w:rsidRPr="00000000">
        <w:rPr>
          <w:rtl w:val="0"/>
        </w:rPr>
        <w:t xml:space="preserve">12. Quick Reference</w:t>
      </w:r>
    </w:p>
    <w:p w:rsidR="00000000" w:rsidDel="00000000" w:rsidP="00000000" w:rsidRDefault="00000000" w:rsidRPr="00000000" w14:paraId="00000257">
      <w:pPr>
        <w:pStyle w:val="Heading2"/>
        <w:rPr/>
      </w:pPr>
      <w:r w:rsidDel="00000000" w:rsidR="00000000" w:rsidRPr="00000000">
        <w:rPr>
          <w:rtl w:val="0"/>
        </w:rPr>
        <w:t xml:space="preserve">Essential Commands</w:t>
      </w:r>
    </w:p>
    <w:tbl>
      <w:tblPr>
        <w:tblStyle w:val="Table8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Create app credential</w:t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openstack application credential create &lt;name&gt;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List credentials</w:t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openstack application credential list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Delete credential</w:t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openstack application credential delete &lt;name&gt;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Create user</w:t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openstack user create --password &lt;pw&gt; &lt;name&gt;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Create project</w:t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openstack project create &lt;name&gt;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Assign role</w:t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openstack role add --user &lt;u&gt; --project &lt;p&gt; &lt;role&gt;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List users</w:t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openstack user list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List projects</w:t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openstack project list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List roles</w:t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openstack role list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Get token</w:t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openstack token issue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Service catalog</w:t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openstack catalog list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Create group</w:t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openstack group create &lt;name&gt;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Add user to group</w:t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openstack group add user &lt;group&gt; &lt;user&gt;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Create domain</w:t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openstack domain create &lt;name&gt;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Set quotas</w:t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openstack quota set --instances 50 &lt;project&gt;</w:t>
            </w:r>
          </w:p>
        </w:tc>
      </w:tr>
    </w:tbl>
    <w:p w:rsidR="00000000" w:rsidDel="00000000" w:rsidP="00000000" w:rsidRDefault="00000000" w:rsidRPr="00000000" w14:paraId="00000278">
      <w:pPr>
        <w:pStyle w:val="Heading2"/>
        <w:rPr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Application Credentials</w:t>
        <w:br w:type="textWrapping"/>
        <w:t xml:space="preserve">export OS_AUTH_TYPE=v3applicationcredential</w:t>
        <w:br w:type="textWrapping"/>
        <w:t xml:space="preserve">export OS_AUTH_URL=https://cloud.blueharvestai.com:5000/v3</w:t>
        <w:br w:type="textWrapping"/>
        <w:t xml:space="preserve">export OS_APPLICATION_CREDENTIAL_ID=&lt;credential-id&gt;</w:t>
        <w:br w:type="textWrapping"/>
        <w:t xml:space="preserve">export OS_APPLICATION_CREDENTIAL_SECRET=&lt;credential-secret&gt;</w:t>
        <w:br w:type="textWrapping"/>
        <w:t xml:space="preserve">export OS_REGION_NAME=RegionOne</w:t>
        <w:br w:type="textWrapping"/>
        <w:br w:type="textWrapping"/>
        <w:t xml:space="preserve"># Password Authentication</w:t>
        <w:br w:type="textWrapping"/>
        <w:t xml:space="preserve">export OS_AUTH_URL=https://cloud.blueharvestai.com:5000/v3</w:t>
        <w:br w:type="textWrapping"/>
        <w:t xml:space="preserve">export OS_USERNAME=admin</w:t>
        <w:br w:type="textWrapping"/>
        <w:t xml:space="preserve">export OS_PASSWORD=&lt;password&gt;</w:t>
        <w:br w:type="textWrapping"/>
        <w:t xml:space="preserve">export OS_PROJECT_NAME=admin</w:t>
        <w:br w:type="textWrapping"/>
        <w:t xml:space="preserve">export OS_USER_DOMAIN_NAME=Default</w:t>
        <w:br w:type="textWrapping"/>
        <w:t xml:space="preserve">export OS_PROJECT_DOMAIN_NAME=Default</w:t>
        <w:br w:type="textWrapping"/>
        <w:t xml:space="preserve">export OS_IDENTITY_API_VERSION=3</w:t>
        <w:br w:type="textWrapping"/>
      </w:r>
    </w:p>
    <w:p w:rsidR="00000000" w:rsidDel="00000000" w:rsidP="00000000" w:rsidRDefault="00000000" w:rsidRPr="00000000" w14:paraId="0000027A">
      <w:pPr>
        <w:pStyle w:val="Heading2"/>
        <w:rPr/>
      </w:pPr>
      <w:r w:rsidDel="00000000" w:rsidR="00000000" w:rsidRPr="00000000">
        <w:rPr>
          <w:rtl w:val="0"/>
        </w:rPr>
        <w:t xml:space="preserve">Best Practices Summary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Use application credentials for automation, not passwords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Apply principle of least privilege (restricted roles)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Set expiration dates for credentials (90-365 days)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Rotate credentials regularly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Store credentials in secure vaults (HashiCorp Vault, AWS Secrets Manager)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Use separate credentials for different environments (dev/staging/prod)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Monitor and audit credential usage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Delete unused credentials immediately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Never commit credentials to version control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Never share credentials between unrelated applications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Never use unrestricted credentials in production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rPr/>
      </w:pPr>
      <w:r w:rsidDel="00000000" w:rsidR="00000000" w:rsidRPr="00000000">
        <w:rPr>
          <w:rtl w:val="0"/>
        </w:rPr>
        <w:t xml:space="preserve">Azure vs OpenStack - Decision Matrix</w:t>
      </w:r>
    </w:p>
    <w:tbl>
      <w:tblPr>
        <w:tblStyle w:val="Table9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Factor</w:t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Choose Azure If...</w:t>
            </w:r>
          </w:p>
        </w:tc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Choose OpenStack If...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Using Microsoft ecosystem</w:t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Open-source preference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Management</w:t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Want managed service</w:t>
            </w:r>
          </w:p>
        </w:tc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Need full control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Predictable per-user cost OK</w:t>
            </w:r>
          </w:p>
        </w:tc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Minimizing licensing costs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Need advanced MFA/CA</w:t>
            </w:r>
          </w:p>
        </w:tc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Basic auth sufficient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Global, unlimited scale</w:t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Private cloud, data sovereignty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Compliance</w:t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Microsoft certifications needed</w:t>
            </w:r>
          </w:p>
        </w:tc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Self-certification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Support</w:t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Want vendor support</w:t>
            </w:r>
          </w:p>
        </w:tc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Community support 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Customization</w:t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Standard features sufficient</w:t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Need deep customization</w:t>
            </w:r>
          </w:p>
        </w:tc>
      </w:tr>
    </w:tbl>
    <w:p w:rsidR="00000000" w:rsidDel="00000000" w:rsidP="00000000" w:rsidRDefault="00000000" w:rsidRPr="00000000" w14:paraId="000002A3">
      <w:pPr>
        <w:pStyle w:val="Heading2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b w:val="1"/>
          <w:bCs w:val="1"/>
          <w:rtl w:val="0"/>
        </w:rPr>
        <w:t xml:space="preserve">OpenStack Application Credentials</w:t>
      </w:r>
      <w:r w:rsidDel="00000000" w:rsidR="00000000" w:rsidRPr="00000000">
        <w:rPr>
          <w:rtl w:val="0"/>
        </w:rPr>
        <w:t xml:space="preserve"> provide enterprise-grade authentication for automation and applications, comparable to Azure Service Principals with some trade-offs:</w:t>
        <w:br w:type="textWrapping"/>
        <w:br w:type="textWrapping"/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excels at managed services, advanced security features, and Microsoft ecosystem integration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OpenStack provides flexibility, cost savings, and complete control over your infrastructure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support modern authentication methods, RBAC, and federation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credentials in both platforms enable secure, password-less automation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Choose based on your requirements for control vs. convenience, cost structure, and ecosystem fit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OpenStack provides the flexibility needed for a private cloud service provider, with full data sovereignty, lower licensing costs, and ability to customize for local compliance requirements while matching core Azure identity features.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DI0VnhlIWisOVAkNTAQYFXKcGg==">CgMxLjA4AHIhMVY3SER3amFSemRkTTNrbU9kRXV1TzZFRWR2YVVNTlpj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